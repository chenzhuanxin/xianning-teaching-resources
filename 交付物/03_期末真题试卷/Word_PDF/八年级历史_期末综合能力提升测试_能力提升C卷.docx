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期末综合能力提升测试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（统编人教版　2025—2026学年　第一学期　满分100分　时间60分钟）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考试时间：60分钟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一、单项选择题（每题2分，共40分）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1．[鸦片战争背景] 英国向中国走私鸦片的直接目的是（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打开中国市场　B. 扭转对华贸易逆差，掠夺财富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帮助中国发展　D. 传播西方文化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2．[南京条约] 中国近代史上第一个不平等条约是（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《北京条约》　B. 《南京条约》　C. 《马关条约》　D. 《辛丑条约》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3．[沙俄侵华] 第二次鸦片战争中，沙俄通过不平等条约侵占中国领土（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100多万平方千米　B. 50多万平方千米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150多万平方千米　D. 200多万平方千米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4．[甲午战争] 甲午中日战争中，北洋舰队全军覆没的战役是（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平壤战役　B. 黄海战役　C. 威海卫战役　D. 旅顺战役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5．[马关条约] 《马关条约》中允许日本在通商口岸开设工厂，这一条款（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有利于中国民族工业发展　B. 便利了列强对中国的资本输出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促进了中国的对外贸易　D. 提高了中国的国际地位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6．[义和团] 义和团运动的口号是（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「扶清灭洋」　B. 「自强」「求富」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「民主」「科学」　D. 「外争主权，内除国贼」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7．[辛丑条约] 《辛丑条约》中最能体现清政府成为「洋人的朝廷」的条款是（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赔款白银4.5亿两　B. 划定北京东交民巷为使馆界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清政府保证严禁人民参加反帝活动　D. 拆毁大沽炮台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8．[洋务运动] 洋务运动中创办的近代军事工业是（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江南制造总局　B. 汉阳铁厂　C. 轮船招商局　D. 开平矿务局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9．[戊戌六君子] 「有心杀贼，无力回天，死得其所，快哉快哉！」这是谁在就义前的遗言（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康有为　B. 梁启超　C. 谭嗣同　D. 严复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10．[三民主义] 孙中山领导辛亥革命的指导思想是（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三民主义　B. 马克思主义　C. 毛泽东思想　D. 民主与科学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11．[武昌起义] 武昌起义爆发于（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1911年10月10日　B. 1911年11月10日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1912年1月1日　D. 1919年5月4日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12．[临时约法] 《中华民国临时约法》的性质是（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中国历史上第一部具有资产阶级共和国宪法性质的重要文件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社会主义类型的宪法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封建专制的法典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帝国主义强加的不平等条约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13．[新文化运动] 新文化运动中，主张用白话文代替文言文的是（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陈独秀　B. 胡适　C. 鲁迅　D. 李大钊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14．[马克思主义传播] 中国传播马克思主义的先驱是（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陈独秀　B. 李大钊　C. 鲁迅　D. 蔡元培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15．[五四运动] 五四运动中最能体现其性质的口号是（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「外争主权，内除国贼」　B. 「废除二十一条」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「拒绝在和约上签字」　D. 「还我青岛」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16．[中共成立] 中国共产党成立的历史意义是（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中国革命的面貌从此焕然一新　B. 完成了反帝反封建的任务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建立了新中国　D. 结束了半殖民地半封建社会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17．[井冈山] 中国共产党创建的第一个农村革命根据地是（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井冈山革命根据地　B. 中央革命根据地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川陕革命根据地　D. 鄂豫皖革命根据地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18．[长征] 红军长征结束的标志是（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遵义会议召开　B. 四渡赤水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甘肃会宁三大主力会师　D. 吴起镇会师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19．[西安事变] 西安事变和平解决的意义是（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标志着十年内战基本结束，抗日民族统一战线初步形成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标志着抗日战争的胜利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标志着新中国的成立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标志着国共第一次合作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20．[百团大战] 抗日战争中，中国军队主动出击日军的最大规模战役是（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平型关大捷　B. 台儿庄战役　C. 百团大战　D. 武汉会战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二、非选择题（共60分）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21．[虎门销烟] （12分）阅读材料，回答问题。</w:t>
        <w:br/>
        <w:t>材料一：英国率先完成工业革命后，迫切需要开辟海外市场和掠夺原料，把侵略矛头指向中国。</w:t>
        <w:br/>
        <w:t>材料二：19世纪上半期，英国向中国大量走私鸦片，给中华民族带来了深重灾难。</w:t>
        <w:br/>
        <w:t>（1）清政府派谁领导禁烟运动？虎门销烟发生在哪一年？（4分）</w:t>
        <w:br/>
        <w:t>（2）虎门销烟有什么历史意义？（8分）（12分）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22．[甲午战争] （12分）阅读材料，回答问题。</w:t>
        <w:br/>
        <w:t>材料：1894年，日本发动了对中国的侵略战争。1895年，清政府被迫签订条约，割地赔款，丧权辱国。</w:t>
        <w:br/>
        <w:t>（1）这场战争是什么？（4分）</w:t>
        <w:br/>
        <w:t>（2）该条约的签订对中国产生了什么影响？（8分）（12分）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23．[辛丑条约] （12分）阅读材料，回答问题。</w:t>
        <w:br/>
        <w:t>材料：1901年，清政府被迫与11国签订条约，其中规定：清政府赔偿白银4.5亿两，分39年还清；划定北京东交民巷为使馆界；清政府保证严禁人民参加反帝活动；拆毁大沽炮台，允许列强派兵驻守。</w:t>
        <w:br/>
        <w:t>（1）这个条约是什么？（4分）</w:t>
        <w:br/>
        <w:t>（2）为什么说这个条约使清政府成为「洋人的朝廷」？（8分）（12分）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24．[近代化探索] （12分）阅读材料，回答问题。</w:t>
        <w:br/>
        <w:t>材料：从19世纪60年代到20世纪初，中国各阶层进行了不同形式的探索：有学习西方技术的运动，有学习西方制度的改革和革命，有以「民主」「科学」为口号的思想解放运动。</w:t>
        <w:br/>
        <w:t>（1）材料中提到的三次探索分别是什么？（6分）</w:t>
        <w:br/>
        <w:t>（2）这些探索呈现出怎样的特点？（6分）（12分）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25．[综合运用] （12分）综合运用所学知识，回答问题。</w:t>
        <w:br/>
        <w:t>请结合中国近代史上列强侵华的史实，谈谈给你的启示。（12分）（12分）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八年级历史 期末综合能力提升测试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【解析】英国向中国走私鸦片，是为了扭转对华贸易逆差，掠夺财富。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【解析】《南京条约》是中国近代史上第一个不平等条约。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【解析】第二次鸦片战争前后，沙俄通过一系列不平等条约侵占中国东北和西北领土150多万平方千米。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【解析】威海卫战役中，北洋舰队全军覆没。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【解析】允许日本在通商口岸开设工厂，便利了列强对中国的资本输出，反映了列强侵华方式的变化。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【解析】义和团运动的口号是「扶清灭洋」。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【解析】「清政府保证严禁人民参加反帝活动」，说明清政府完全成为帝国主义统治中国的工具，成为「洋人的朝廷」。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【解析】洋务派创办的近代军事工业有安庆内军械所、江南制造总局、福州船政局等。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【解析】这是谭嗣同就义前的遗言。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【解析】孙中山把同盟会纲领阐发为民族、民权、民生三大主义，成为革命的指导思想。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【解析】1911年10月10日，武昌起义爆发，揭开辛亥革命序幕。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【解析】《中华民国临时约法》是中国历史上第一部具有资产阶级共和国宪法性质的重要文件。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13．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【解析】胡适发表《文学改良刍议》，主张用白话文代替文言文。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14．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【解析】李大钊是中国传播马克思主义的先驱。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15．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【解析】「外争主权，内除国贼」既反帝又反封建，最能体现五四运动的性质。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16．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【解析】中国共产党的成立是中国历史上开天辟地的大事，中国革命的面貌从此焕然一新。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17．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【解析】1927年，毛泽东创建了井冈山革命根据地。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18．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【解析】1936年10月，红军三大主力在甘肃会宁会师，长征胜利结束。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19．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【解析】西安事变的和平解决，标志着十年内战基本结束，抗日民族统一战线初步形成。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20．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【解析】百团大战是中国军队主动出击日军的最大规模的战役。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21．　（1）林则徐；1839年。（4分）</w:t>
        <w:br/>
        <w:t>（2）①虎门销烟是中国人民禁烟斗争的伟大胜利；②显示了中华民族反抗外来侵略的坚强意志；③沉重打击了英国鸦片贩子的利益；④维护了中华民族的尊严和利益；⑤林则徐成为民族英雄，激励了后人的爱国精神。（每点2分，答出四点得8分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【解析】评分：见上。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22．　（1）这场战争是甲午中日战争。（4分）</w:t>
        <w:br/>
        <w:t>（2）①《马关条约》使中国丧失了更多的主权，割地、赔款、设厂等条款极大地损害了中国的利益；②大大加深了中国的半殖民地化程度；③刺激了列强瓜分中国的野心，掀起了瓜分中国的狂潮；④促进了中国人民的觉醒，推动了中国近代化的探索；⑤引发了戊戌变法和民族救亡运动。（每点2分，答出四点得8分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【解析】评分：见上。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23．　（1）这个条约是《辛丑条约》。（4分）</w:t>
        <w:br/>
        <w:t>（2）①条约规定清政府保证严禁人民参加反帝活动，说明清政府已完全成为帝国主义统治中国的工具；②条约巨额赔款加重了中国人民的负担；③划定使馆界、拆毁炮台、允许列强驻兵，使中国的主权进一步丧失；④清政府成为「洋人的朝廷」，中国完全沦为半殖民地半封建社会。（每点2分，共8分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【解析】评分：见上。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24．　（1）①学习西方技术：洋务运动；②学习西方制度：戊戌变法（或辛亥革命）；③思想解放运动：新文化运动。（6分）</w:t>
        <w:br/>
        <w:t>（2）①由学习西方技术到学习西方政治制度，再到学习西方思想文化，呈现出由浅入深、由表及里的递进特点；②体现了中国人民不屈不挠的探索精神；③说明单纯的器物学习、制度模仿或思想启蒙都难以改变中国的命运，必须结合中国国情探索救亡图存的道路。（每点2分，共6分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【解析】评分：见上。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25．　①落后就要挨打，弱国无外交，一个国家只有强大才能维护自身的安全和利益；②列强的侵略给中国人民带来了深重灾难，我们必须牢记历史、勿忘国耻；③必须坚持改革开放，发展经济，增强综合国力，提高国际地位；④要坚持科技创新，走科教兴国之路，掌握核心技术；⑤要维护国家主权和领土完整，坚决反对任何形式的侵略和霸权主义；⑥要树立民族自尊心和自信心，弘扬爱国主义精神，为实现中华民族伟大复兴而努力奋斗。（每点2分，答出六点得12分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【解析】评分：见上，言之有理即可。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八年级历史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