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1．读拼音，写词语。（8分）（8分）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xiōng yǒng（　　　　）　pái huái（　　　　）　bào yuàn（　　　　）　kuí wú（　　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shēn yín（　　　　）　zhuì luò（　　　　）　jì jìng（　　　　）　chàn dǒu（　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2．给加点字选择正确的读音。（4分）（4分）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勉强（qiáng／qiǎng）　瘦削（xuē／xiāo）　埋怨（mái／mán）　薄雾（báo／bó）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3．下列词语中没有错别字的一项是（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自作自受　忐忑不安　汹涌澎湃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自作自受　忐忑不安　汹涌彭湃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自作自受　忐忑不安　汹勇澎湃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4．给下列句子选择恰当的关联词。（4分）（4分）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宁可……也不……　即使……也……　无论……都……　不但……而且……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①（　　）走到哪里，我们（　　）不能忘记家乡。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②（　　）明天下雨，我们（　　）要去。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③他（　　）自己吃苦，（　　）让别人受委屈。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④他（　　）学习好，（　　）乐于助人。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5．按要求写句子。（8分）（8分）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①海边的沙地上种着一望无际的碧绿的西瓜。（缩句）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②这句话的意思，难道还不明白吗？（改为陈述句）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③雷锋说：「我要把有限的生命，投入到无限的为人民服务中去。」（改为转述句）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④这次活动，使我明白了许多做人的道理和乐趣。（修改病句）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6．根据课文内容填空。（10分）（10分）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①《桥》一文中，老支书在洪水中　　　　，表现了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②《穷人》的作者是俄国作家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③《在柏林》一文，通过　　　　，揭示了战争的残酷。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④《青山不老》中，老人用　　　年时间，在晋西北的荒山上植树造林。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　　　　　　，视死忽如归。」这句名言出自曹植。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7．口语交际。（4分）（4分）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张明想让老师同意他参加学校的书法社团，但他担心影响学习。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①请你说服张明的老师，注意语气和条理：　　　　　　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②说服别人时，要　　　　、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（一）阅读《桥》选段，完成练习。（15分）（15分）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水渐渐蹿上来，放肆地舔着人们的腰。老汉突然冲上前，从队伍里揪出一个小伙子，吼道：「你还算是个党员吗？排到后面去！」老汉凶得像只豹子。小伙子瞪了老汉一眼，站到了后面。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①选段中「揪」「吼」等词语表现了老汉怎样的特点？（4分）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②「水渐渐蹿上来，放肆地舔着人们的腰」运用了什么修辞手法？有什么作用？（4分）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③老汉为什么要把小伙子揪出来？说明了什么？（4分）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④读了这段话，你对老汉产生了怎样的敬意？（3分）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2．[阅读] （二）阅读短文，完成练习。（15分）（15分）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　　　一把伞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那年冬天，我在城里读高中。父亲从乡下来看我。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天下着雨，父亲没打伞。他头上戴着一顶旧草帽，肩上扛着一个蛇皮袋，袋子里是给我带的米和咸菜。他在校门口站着，远远地朝里张望。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我跑出去，看见父亲的裤脚全湿了，鞋上沾满泥。我脱口说：爸，你怎么不打把伞？父亲憨憨地笑了：打伞不方便扛东西。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他把袋子放下，从怀里掏出一件东西——是一把崭新的折叠伞，蓝色的，还带着塑料包装。他说：上次你说寝室里那把伞坏了，我在镇上给你买了一把。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我接过伞，鼻子一酸。父亲在雨里淋了一路，却给我带来了一把新伞。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多年以后，我仍留着那把伞。蓝色的伞面已经褪色，可我总觉得，它还能挡住世上所有的风雨。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①短文主要写了一件什么事？（4分）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②「父亲在雨里淋了一路，却给我带来了一把新伞」，这句话用了什么表现手法？有什么作用？（4分）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③「它还能挡住世上所有的风雨」有什么深层含义？（4分）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④读了这篇文章，你有什么感受？请结合生活实际谈一谈。（3分）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三、习作表达（30分）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1．从下面两个题目中任选一题完成习作。（30分）（30分）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题目一：《那一刻，我长大了》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提示：写清楚事情发生的经过，重点写出「我」在那一刻的心理变化和感受。不少于450字。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题目二：《夸夸我的　　　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提示：如「夸夸我的妈妈」「夸夸我的同桌」「夸夸我的家乡」等。选择一两件具体的事，把人物或事物的特点写清楚。不少于450字。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六年级语文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汹涌　徘徊　抱怨　魁梧　呻吟　坠落　寂静　颤抖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【解析】注意「魁梧」「颤抖」的写法。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qiǎng；xuē；mán；bó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【解析】多音字要结合语境。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【解析】B项「汹涌彭湃」应为「汹涌澎湃」；C项「汹勇澎湃」应为「汹涌澎湃」。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①无论……都……②即使……也……③宁可……也不……④不但……而且……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【解析】注意关联词的逻辑关系。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①沙地上种着西瓜。②这句话的意思很明白。③雷锋说，他要把有限的生命，投入到无限的为人民服务中去。④删去「和乐趣」，或改为「明白了许多做人的道理」。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【解析】注意句式转换与病句修改。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①指挥人们有序撤离，把生的希望留给别人；舍己为人、临危不惧的崇高品质②列夫·托尔斯泰③老妇人反复数「一、二、三」这一细节④十五⑤捐躯赴国难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【解析】背诵与理解要准确。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①示例：老师，练书法能锻炼我的耐心、提高我的语文素养，我会合理安排时间，保证不耽误学习，您同意我去吗？②语言委婉、有理有据（尊重对方）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【解析】口语交际要得体。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表现老汉坚守原则、铁面无私、以身作则、把群众利益放在首位。②拟人。生动形象地写出了洪水猛烈上涨、情况危急，营造出紧张的氛围。③因为小伙子是党员，老汉要求党员把危险留给自己、把生的希望让给群众；说明老汉把纪律和群众利益看得比亲情更重。④示例：我为老汉的崇高品格而肃然起敬，他是真正的人民公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【解析】体会人物形象。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写父亲下雨天从乡下来看「我」，自己淋着雨，却给「我」买了一把新伞的故事。②对比。用父亲淋雨与为「我」买伞作对比，突出父亲对「我」深沉无私的爱。③伞象征着父爱；父亲的爱就像这把伞，为「我」遮风挡雨、终身守护，给了「我」面对人生风雨的力量。④略，言之有情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【解析】注意对比手法与象征。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略。评分意见：中心明确、内容具体、感情真实、语句通顺、条理清楚、书写工整可得24—30分；基本符合要求得18—23分；17分以下为待合格。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【解析】习作鼓励真情实感。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