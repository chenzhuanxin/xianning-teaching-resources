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一、判断下列单词划线部分读音是否相同（相同写S，不同写D）（10分）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）see　tree（2分）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）moon　look（2分）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）snow　window（2分）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）high　pie（2分）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）her　bird（2分）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二、看图选词，把序号填在括号里（10分）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1．地点：library（　）　hospital（　）　cinema（　）　bookstore（　）　post office（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图书馆　B. 医院　C. 电影院　D. 书店　E. 邮局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2．方向位置：in front of（　）　behind（　）　beside（　）　between（　）　next to（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在……前面　B. 在……后面　C. 在……旁边　D. 在……之间　E. 紧挨着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January　B. February　C. Monday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National Day　B. Children's Day　C. holiday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by subway　B. by plane　C. on the left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cooking　B. singer　C. writer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cloudy　B. snowy　C. cloud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________ is the library?　—— It's next to the bank.（2分）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Where　B. When　C. What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2．I go to Shanghai ________ plane.（2分）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by　B. on　C. take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3．—— ________ books are these?　—— They're mine.（2分）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Whose　B. Who　C. What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4．—— How ________ you go to school?　—— By bike.（2分）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　B. does　C. 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5．Turn right ________ the traffic lights.（2分）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at　B. on　C. in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6．—— What's the weather like in spring?　——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It's warm.　B. It's Tuesday.　C. It's autumn.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7．—— ________ is your birthday?　—— It's in May.（2分）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When　B. Where　C. What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8．There ________ two cinemas in my city.（2分）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are　B. is　C. be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9．—— What does your mother do?　—— She's a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nurse　B. hospital　C. shop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________ is it?　—— It's eight o'clock.（2分）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 time　B. How many　C. How old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1．你想问对方「图书馆在哪里」，应该说：________（3分）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Where is the library?　B. What is the library?　C. How is the library?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2．你想表达「我坐地铁去上学」，应该说：________（3分）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 go to school by subway.　B. I go to school on subway.　C. I go to school in subway.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3．你想问对方「你的生日在什么时候」，应该说：________（3分）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When is your birthday?　B. Where is your birthday?　C. What is your birthday?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4．你想表达「在春天天气很暖和」，应该说：________（3分）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It's warm in spring.　B. It's cold in spring.　C. It's hot in spring.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5．你想告诉对方「在邮局向左转」，应该说：________（3分）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Turn left at the post office.　B. Turn right at the post office.　C. Go straight at the post office.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六、连词成句（注意大小写和标点）（15分）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1．is / Where / library / the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2．school / I / to / by / go / bike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3．is / birthday / When / your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4．warm / in / It / is / spring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5．left / Turn / post / the / at / office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七、阅读理解（判断正误，正确写T，错误写F）（20分）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Hello! I'm Lily. I live in a big city. There is a big library near my home. I often read books there on the weekend. There is a cinema behind the library. My favourite season is winter, because I can make a snowman. My birthday is in December. In winter, I usually wear a coat and a scarf.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（1）Lily lives in a small city.（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（2）There is a big library near Lily's home.（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（3）The cinema is behind the library.（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（4）Lily's favourite season is winter.（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（5）Lily's birthday is in November.（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五年级英语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【解析】ee读/iː/。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【解析】oo在moon中读/uː/，在look中读/ʊ/。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【解析】ow均读/əʊ/。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【解析】igh和ie均读/aɪ/。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【解析】er和ir均读/ɜː/。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【解析】library图书馆、hospital医院、cinema电影院、bookstore书店、post office邮局。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【解析】in front of在……前面、behind在……后面、beside在……旁边、between在……之间、next to紧挨着。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【解析】Monday是星期，其余是月份。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【解析】holiday是节日总称，其余是具体节日。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【解析】on the left是方位，其余是交通方式。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【解析】cooking是「烹饪」（动词-ing形式），singer和writer是表示职业的名词。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【解析】cloud是名词，其余是形容词。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【解析】询问地点用where。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【解析】by plane表示乘飞机。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【解析】询问所属用whose。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【解析】主语you用助动词do。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【解析】at the traffic lights在红绿灯处。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【解析】询问天气答天气。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【解析】询问时间用when。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【解析】two cinemas是复数，用are。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【解析】问职业答职业。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【解析】询问时间用what time。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【解析】询问地点。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【解析】by subway表示乘地铁。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【解析】spring暖warm。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【解析】向左转用turn left。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Where is the library?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I go to school by bike.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【解析】by+交通工具。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When is your birthday?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【解析】疑问词开头。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It is warm in spring.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【解析】主语it指天气。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Turn left at the post office.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【解析】祈使句。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【解析】Lily住在一个大城市。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【解析】Lily家附近有一个大图书馆。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【解析】电影院在图书馆后面。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【解析】Lily最喜欢的季节是冬天。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【解析】Lily的生日在十二月。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