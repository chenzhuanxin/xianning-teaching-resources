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下列变化中，属于化学变化的是（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A．湿衣服晾干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B．铁生锈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C．水结冰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D．酒精挥发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下列关于气体摩尔体积的说法，正确的是（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A．标准状况下，1 mol 任何气体的体积都约为 22.4 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 mol 任何物质的体积都约为 22.4 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C．22.4 L 气体的物质的量一定是 1 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D．气体摩尔体积与温度、压强无关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下列物质中，不能用单质直接化合制得的是（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A．CuO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B．FeCl₂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C．NaCl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D．SO₂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Na₂O₂ 与 H₂O 反应的产物是（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A．NaOH 和 H₂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B．NaOH 和 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C．Na₂O 和 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D．Na 和 O₂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下列溶液中，c(H⁺) 最大的是（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A．0.1 mol/L HCl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B．0.1 mol/L HClO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C．纯水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D．0.1 mol/L NaCl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23 g Na 的物质的量为（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A．0.5 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 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 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D．23 mol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下列反应中，水作氧化剂的是（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A．2Na + 2H₂O = 2NaOH + H₂↑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B．CaO + H₂O = Ca(OH)₂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C．CO₂ + H₂O = H₂CO₃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D．2H₂O = 2H₂↑ + O₂↑（电解）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下列有关氯气的说法，正确的是（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A．氯气是无色无味的气体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B．氯气可用向下排空气法收集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C．氯气与水反应生成盐酸和次氯酸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D．干燥的氯气能使干燥有色布条褪色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下列关于氧化还原反应的说法正确的是（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A．化合反应不一定是氧化还原反应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B．置换反应一定是氧化还原反应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C．有单质参加的反应一定是氧化还原反应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D．分解反应不一定是氧化还原反应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下列关于离子共存的说法正确的是（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A．生成沉淀的离子不能大量共存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B．生成气体的离子不能大量共存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C．所有离子在任何溶液中都能共存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D．生成水的离子不能大量共存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11．0.5 mol O₂ 的质量为 ______ g。（5分）（5分）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12．标准状况下 44.8 L CO₂ 的物质的量为 ______ mol。（5分）（5分）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13．Na₂CO₃ 俗称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14．氯气与水反应的化学方程式为 Cl₂ + H₂O = HCl +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15．（12分）现需配制 250 mL 0.4 mol/L 的 NaCl 溶液，请回答：</w:t>
        <w:br/>
        <w:t>（1）需要称取 NaCl 固体的质量为多少克？</w:t>
        <w:br/>
        <w:t>（2）简要写出配制过程的实验步骤（按顺序）。（12分）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16．（13分）取 5.6 g 铁粉与足量的稀盐酸充分反应（Fe 的相对原子质量为 56）。</w:t>
        <w:br/>
        <w:t>（1）写出该反应的化学方程式；</w:t>
        <w:br/>
        <w:t>（2）求铁的物质的量；</w:t>
        <w:br/>
        <w:t>（3）求标准状况下生成氢气的体积。（13分）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17．（13分）取一定量的 Na₂O₂ 固体与水充分反应，标准状况下收集到 2.24 L 氧气。</w:t>
        <w:br/>
        <w:t>（1）写出反应的化学方程式；</w:t>
        <w:br/>
        <w:t>（2）求生成氧气的物质的量；</w:t>
        <w:br/>
        <w:t>（3）求参加反应的 Na₂O₂ 的质量。（13分）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高一化学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【解析】铁生锈生成新物质氧化铁，属化学变化；其余三项均为物理变化。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【解析】标准状况下气体摩尔体积约为 22.4 L/mol，只适用于气体；若不指明标准状况，则 22.4 L 不一定是 1 mol；气体摩尔体积随温度、压强变化。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【解析】铁与氯气反应生成 FeCl₃ 而非 FeCl₂，故 FeCl₂ 不能由单质直接化合制得。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【解析】2Na₂O₂ + 2H₂O = 4NaOH + O₂↑，故产物为 NaOH 和 O₂。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【解析】HCl 是强酸完全电离；HClO 是弱酸部分电离；纯水中 c(H⁺)=10⁻⁷ mol/L；NaCl 溶液近中性。故 A 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【解析】n=m/M=23/23=1 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中水中 H 由+1→0，得电子被还原，水作氧化剂；B、C 是非氧化还原反应；D 中水既作氧化剂又作还原剂。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【解析】氯气是黄绿色有刺激性气味的气体；其密度比空气大，应用向上排空气法收集；Cl₂ + H₂O = HCl + HClO；干燥氯气无漂白性，起漂白作用的是 HClO。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【解析】有单质参加的反应不一定是氧化还原反应（如 3O₂ = 2O₃，同素异形体转化无化合价变化），C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【解析】离子间能否共存取决于是否发生反应（生成沉淀、气体、水或发生氧化还原反应），并非所有离子都能共存，C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16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【解析】m=nM=0.5×32=16 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【解析】n=V/Vm=44.8/22.4=2 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纯碱（苏打）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【解析】Na₂CO₃ 俗称纯碱或苏打，NaHCO₃ 俗称小苏打。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HClO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【解析】生成盐酸和次氯酸，次氯酸具有漂白性。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（1）n=cV=0.4×0.25=0.1 mol，m=nM=0.1×58.5=5.85 g，需称取 5.85 g NaCl。</w:t>
        <w:br/>
        <w:t>（2）计算 → 称量 → 溶解（并冷却至室温）→ 转移（至 250 mL 容量瓶）→ 洗涤（烧杯和玻璃棒 2~3 次）→ 定容（加水至刻度线，视线平视）→ 摇匀 → 装瓶贴标签。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【解析】注意：①容量瓶规格要与所配溶液体积一致；②转移前必须冷却；③定容时视线必须与刻度线相平。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（1）Fe + 2HCl = FeCl₂ + H₂↑</w:t>
        <w:br/>
        <w:t>（2）n(Fe)=m/M=5.6/56=0.1 mol</w:t>
        <w:br/>
        <w:t>（3）由方程式可知 n(H₂)=n(Fe)=0.1 mol，V(H₂)=nVm=0.1×22.4=2.24 L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【解析】铁与稀盐酸反应生成 Fe²⁺，物质的量之比为 1∶1。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（1）2Na₂O₂ + 2H₂O = 4NaOH + O₂↑</w:t>
        <w:br/>
        <w:t>（2）n(O₂)=V/Vm=2.24/22.4=0.1 mol</w:t>
        <w:br/>
        <w:t>（3）由方程式可知 n(Na₂O₂)=2n(O₂)=0.2 mol，m(Na₂O₂)=nM=0.2×78=15.6 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【解析】化学计量数与物质的量成正比关系是解题关键。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