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2025—2026学年第二学期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已知集合 P={x | x²-4=0}，则 P 中元素的个数为（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函数 f(x)=√(2-x) 的定义域为（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A．(-∞, 2]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B．[2, 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C．(-∞, 2)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D．(2, +∞)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已知 (1+2i)z=5，则 z 的虚部为（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A．-2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C．-1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在 △ABC 中，若 a=3，b=4，C=90°，则 c=（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C．7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D．√7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已知函数 f(x)=x²-2x，则 f(x) 的最小值为（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A．-1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已知抛物线 y²=8x，则其焦点坐标为（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A．(2,0)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B．(4,0)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C．(0,2)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D．(0,4)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已知随机变量 X 服从二项分布 B(3, 1/2)，则 E(X)=（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已知 a=log₂3，b=log₂5，则 a+b=（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A．log₂8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B．log₂15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C．log₄15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在每小题给出的选项中，有多项符合题目要求。全部选对得5分，部分选对得2分，有选错的得0分。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已知函数 f(x)=x³-3x，则下列结论正确的是（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A．f′(x)=3x²-3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在 x=-1 处取极大值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是奇函数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在 x=1 处取极大值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已知集合 A={x | x²-3x+2=0}，则下列结论正确的是（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A．A={1,2}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B．1∈A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 的子集个数为 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D．0∈A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已知圆 C: (x-1)²+(y-2)²=4，则下列结论正确的是（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A．圆心为 (1,2)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B．半径为 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C．原点在圆外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D．圆过坐标原点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12．[多选] 已知数列 {aₙ} 为等比数列，公比 q&gt;1，a₁&gt;0，则下列结论正确的是（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A．数列 {aₙ} 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B．a₂&gt;a₁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C．aₙ 恒为正数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D．Sₙ 一定存在最大值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把答案填在题中的横线上。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13．已知复数 z=1-i，则 z 的模为______。（5分）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14．已知 sin(π/6)=______。（5分）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15．已知直线 y=2x+1 的斜率为______。（5分）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 C(5,3)=______。（5分）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17．（12分）已知函数 f(x)=x²-4x+3。</w:t>
        <w:br/>
        <w:t>（1）求 f(x) 的对称轴与顶点坐标；</w:t>
        <w:br/>
        <w:t>（2）求 f(x) 在区间 [0,3] 上的最大值与最小值。（12分）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18．（14分）已知 sinα=4/5，α∈(0, π/2)。</w:t>
        <w:br/>
        <w:t>（1）求 cosα；</w:t>
        <w:br/>
        <w:t>（2）求 sin2α 的值。（14分）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19．（16分）已知点 A(-1,0)，B(1,0)，动点 P 满足 |PA|+|PB|=4。</w:t>
        <w:br/>
        <w:t>（1）求动点 P 的轨迹方程；</w:t>
        <w:br/>
        <w:t>（2）指出该轨迹的名称及焦点坐标。（16分）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高三数学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【解析】x²-4=0 得 x=2 或 x=-2，故 P={-2,2}，共 2 个元素。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【解析】由被开方数非负得 2-x ≥ 0，即 x ≤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【解析】z=5/(1+2i)=5(1-2i)/5=1-2i，虚部为 -2。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【解析】由勾股定理 c=√(a²+b²)=√(9+16)=5。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【解析】f(x)=(x-1)²-1，当 x=1 时取最小值 -1。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【解析】抛物线 y²=2px 的焦点为 (p/2, 0)。此处 2p=8，p=4，焦点为 (2,0)。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【解析】二项分布 B(n,p) 的期望 E(X)=np=3×(1/2)=3/2。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【解析】由对数运算法则 log₂3+log₂5=log₂(3×5)=log₂15。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【解析】求导得 f′(x)=3x²-3，A 对；x=-1 处取极大值、x=1 处取极小值，B 对 D 错；f(-x)=-f(x)，为奇函数，C 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【解析】x²-3x+2=0 得 x=1 或 x=2，故 A={1,2}，A 对；1∈A，B 对；含 2 个元素的集合子集个数为 2²=4，C 对；0∉A，D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【解析】由标准方程知圆心 (1,2)、半径 2，A、B 对；原点到圆心距离 √5&gt;2，故原点在圆外，C 对 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【解析】等比数列通项 aₙ=a₁q^(n-1)，因 a₁&gt;0、q&gt;1，故数列递增，A、B 对；各项均为正，C 对；因各项递增且为正，Sₙ 无最大值，D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√2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【解析】|z|=√(1²+(-1)²)=√2。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【解析】sin30°=1/2。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【解析】斜截式 y=kx+b 中 k 为斜率，故斜率为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16．填空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【解析】C(5,3)=5!/(3!×2!)=10。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（1）f(x)=(x-2)²-1，对称轴为 x=2，顶点坐标为 (2,-1)。</w:t>
        <w:br/>
        <w:t>（2）f(x) 在 [0,2] 上递减、在 [2,3] 上递增，故最小值 f(2)=-1；</w:t>
        <w:br/>
        <w:t>又 f(0)=3，f(3)=0，故最大值为 f(0)=3。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【解析】二次函数在闭区间上的最值须先判断对称轴是否落在区间内，再比较端点值与顶点值，不能直接套用顶点作最值。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（1）由 sin²α+cos²α=1 得 cos²α=1-16/25=9/25。</w:t>
        <w:br/>
        <w:t>因 α∈(0, π/2)，cosα&gt;0，故 cosα=3/5。</w:t>
        <w:br/>
        <w:t>（2）sin2α=2sinαcosα=2×(4/5)×(3/5)=24/25。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【解析】同角三角函数关系与二倍角公式是核心考点。须由角的范围确定三角函数值的符号，避免漏解或错号。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（1）由椭圆定义，|PA|+|PB|=4&gt;|AB|=2，故 P 的轨迹是以 A、B 为焦点的椭圆，2a=4，a=2，c=1，</w:t>
        <w:br/>
        <w:t>b²=a²-c²=3，故轨迹方程为 x²/4 + y²/3 = 1。</w:t>
        <w:br/>
        <w:t>（2）该轨迹为椭圆，焦点坐标为 (-1,0) 和 (1,0)。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【解析】利用定义法求轨迹方程：先由几何条件判断曲线类型（本例为椭圆），再确定 a、b、c，最后写出标准方程。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