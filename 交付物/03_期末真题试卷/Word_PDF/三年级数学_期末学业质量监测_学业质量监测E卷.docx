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1．8千米=（　　）米　　7吨=（　　）千克　　30厘米=（　　）分米　　5000米=（　　）千米（4分）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2．在○里填「&gt;」「&lt;」或「=」：3千米○300米　　2时○120分　　1吨○999千克　　60毫米○6厘米（4分）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3．一个数除以6得15余4，这个数是（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4．把一张正方形纸对折三次，每份是这张纸的（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5．4个120相加的和是（　　）；305×3=（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6．一个长方形长16厘米，宽9厘米，周长是（　　）厘米。（2分）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7．一列火车9:15出发，行驶了2小时45分，到达时间是（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8．在括号里填合适单位：一辆卡车载重5（　　）；一个鸡蛋约重60（　　）；跑道一圈约400（　　）。（3分）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1．测量较短的物体用毫米作单位更精确。（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2．4个1/9是4/9。（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3．正方形是特殊的长方形。（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4．1吨的石头比1000千克的木头重。（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5．计算加法时，哪一位满十就向前一位进1。（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6．一个三位数乘一位数，积一定是三位数。（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7．两个数相减，差一定小于被减数。（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8．长和宽相等的长方形就是正方形。（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1．下面最接近1000的是（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998　B. 900　C. 1100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2．下面算式中，得数最大的是（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320+280　B. 750−150　C. 105×6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3．一个正方形周长40厘米，边长是（　）厘米。（1分）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10　B. 8　C. 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4．下面分数等于1的是（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5/6　B. 6/6　C. 6/5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5．甲数是24，乙数是甲数的5倍，甲乙两数的和是（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120　B. 144　C. 29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6．估算403×5，结果大约是（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1500　B. 2000　C. 2500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7．一个长方形长8厘米，宽4厘米，周长是（　）厘米。（1分）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12　B. 24　C. 32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8．用24时计时法表示「晚上8时」是（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8:00　B. 20:00　C. 18:00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140+560=　　800−450=　　70×5=　　32×3=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1−3/8=　　2/9+5/9=　　601×4=　　0×46=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2．用竖式计算（带★的要验算）。（12分）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①678+245=　　②800−463=　　③520×6=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★④700−286=　验算　　⑤394+606=　　⑥405×7=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3．估算。（4分）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①399+502≈　　②801−402≈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4．脱式计算。（4分）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①(180+220)×4　　②840−120×6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五、操作题（共8分）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1．[作图] 在方格纸上画一个正方形和一个长方形，使它们的周长都是16厘米（每格1厘米），并标出边长。（4分）（4分）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2．[作图] 画一个轴对称图形（如蝴蝶、房子），并画出它的对称轴。（4分）（4分）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六、解决问题（每题4分，共28分）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1．书店第一天卖出图书256本，第二天比第一天多卖出89本。两天一共卖出多少本？（4分）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2．一辆汽车每小时行95千米，4小时行多少千米？（4分）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3．一块长方形花圃，长22米，宽14米。要在四周围上栅栏，栅栏长多少米？（4分）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4．学校组织春游，三年级有3个班，每班48人。每辆客车限坐45人，租3辆客车够吗？（4分）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5．小明的妈妈买了3千克苹果，每千克6元，付给收银员50元，应找回多少钱？（4分）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6．一个正方形桌面，边长是80厘米。要给桌面四周贴上装饰边条，需要多长的边条？（4分）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7．图书馆有故事书420本，比科技书多180本。科技书有多少本？两种书一共有多少本？（4分）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三年级数学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8000；7000；3；5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【解析】1千米=1000米，1吨=1000千克。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&gt;；=；&gt;；=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【解析】统一单位后比较。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94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【解析】15×6+4=94。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1/8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【解析】对折三次平均分成8份。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480；915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【解析】120×4=480；305×3=915。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50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【解析】(16+9)×2=50厘米。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12:00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【解析】9:15+2小时45分=12:00。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吨；克；米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【解析】结合生活经验。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【解析】毫米适合量较短物体。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【解析】4个1/9是4/9。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【解析】正方形是长和宽相等的长方形。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【解析】1吨=1000千克，一样重。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【解析】加法满十进位的规则。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【解析】如300×5=1500是四位数。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【解析】减去0时差等于被减数。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【解析】长=宽的长方形是正方形。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【解析】998最接近1000。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【解析】105×6=630最大（A=600，B=600）。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【解析】40÷4=10厘米。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【解析】6/6=1。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【解析】乙数=24×5=120，和=24+120=144。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【解析】400×5=2000。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【解析】(8+4)×2=24厘米。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【解析】晚上8时=20:00。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700；350；350；96；5/8；7/9；2404；0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【解析】口算要准确。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①923；②337；③3120；④414（验算：414+286=700）；⑤1000；⑥2835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【解析】注意进位退位。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①约900；②约400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【解析】整百数估算。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①400×4=1600；②840−720=120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【解析】先算括号/先乘后减。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示例：正方形边长4厘米（周长16厘米）；长方形长5厘米、宽3厘米（周长16厘米）；画图略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【解析】正方形4×4=16；长方形(5+3)×2=16。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示例：蝴蝶或房子，对称轴为中间竖线；画图略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【解析】沿对称轴对折能完全重合。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第二天：256+89=345（本）；一共：256+345=601（本）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【解析】先求第二天再求和。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95×4=380（千米）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【解析】速度×时间=路程。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(22+14)×2=72（米）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【解析】长方形周长公式。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48×3=144（人）；45×3=135（人）；135&lt;144，不够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【解析】先求总人数再比较。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3×6=18（元）；50−18=32（元）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【解析】先求花去的钱，再求找回。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80×4=320（厘米）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【解析】正方形周长=边长×4。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科技书：420−180=240（本）；一共：420+240=660（本）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【解析】先求科技书再求和。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