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1．gōng kè　（　　　　）　　xiàn mù　（　　　　）　　jīng yà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2．xún zhǎo　（　　　　）　　nǎo dai　（　　　　）　　qīng róu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3．zī rùn　（　　　　）　　jiǎn shǎo　（　　　　）　　hán lěng　（　　　　）　　qì wèi（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1．下面加点字读音完全正确的一项是（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处理（chǔ）　B. 处理（chù）　C. 处理（chū）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2．下面词语书写完全正确的一项是（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无影无踪　B. 无影无综　C. 无影无宗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3．「秋天的雨，是一把钥匙。」这句话用了（　）的修辞手法。（2分）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比喻　B. 拟人　C. 夸张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4．下面句子没有语病的一项是（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我们要节约不必要的浪费。　B. 我们要养成勤洗手的好习惯。　C. 他的作业基本上全部完成了。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1．把词语补充完整。（4分）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）不转睛　　（　）然大悟　　欢（　）喜地　　（　）心协力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2．写出下面词语的近义词。（4分）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宝贵——（　　　）　忽然——（　　　）　美丽——（　　　）　鼓励——（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3．把下面的词语按一定顺序排列（写序号）。（4分）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①中午　②傍晚　③早晨　④深夜　正确顺序：＿＿＿＿＿＿＿＿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1．把下面句子改成「被」字句。（3分）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大风吹倒了路边的大树。→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2．把下面句子改成反问句。（3分）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我们应该珍惜时间。→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①公园里有各种各样的鲜花，好看极了，真美丽。→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②我断定他大概是生病了。→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①用「不但…而且…」造句：＿＿＿＿＿＿＿＿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②用比喻手法写一句描写春天的话：＿＿＿＿＿＿＿＿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1．默写《饮湖上初晴后雨》。（6分）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水光潋滟晴方好，＿＿＿＿＿＿＿＿。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欲把西湖比西子，＿＿＿＿＿＿＿＿。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①「停车坐爱枫林晚，＿＿＿＿＿＿＿＿。」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②「＿＿＿＿＿＿＿＿，春风花草香。」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③《秋天的雨》中，秋天的雨是一把（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④「萧萧梧叶送寒声，＿＿＿＿＿＿＿＿。」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⑤「千里莺啼绿映红，＿＿＿＿＿＿＿＿。」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秋天的雨，吹起了金色的小喇叭。它告诉大家，冬天快要来了。小喜鹊衔来树枝造房子，小松鼠找来松果当粮食，小青蛙在加紧挖洞，准备舒舒服服地睡大觉。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（1）这段话是围绕哪句话写的？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（2）这段话写了哪几种小动物？它们分别在做什么？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（3）从这段话中你感受到秋天的什么特点？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下雨了，蚂蚁们忙着搬家。它们排着长长的队伍，一个跟着一个，谁也不掉队。走在最前面的蚂蚁不时回头看看，好像在说：「跟紧了，别走散！」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（1）蚂蚁搬家时是什么样子？用「＿」画出相关句子。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（2）「谁也不掉队」说明了什么？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（3）请给短文拟一个恰当的题目。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1．题目：＿＿＿＿真美（可填「我们的校园」「家乡的公园」「秋天的田野」等）。（20分）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要求：①按一定顺序写一处景物；②抓住景物特点，用上比喻或拟人；③不少于250字。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功课；羡慕；惊讶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【解析】「羡」上面是「羊」少一横。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寻找；脑袋；轻柔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【解析】「袋」下面是「衣」。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滋润；减少；寒冷；气味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【解析】「暖」左边是「日」。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【解析】「处理」的「处」读chǔ。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【解析】「无影无踪」正确。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【解析】把秋雨比作钥匙，是比喻。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【解析】A项「节约」与「浪费」矛盾，C项「基本上」与「全部」矛盾。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目不转睛；恍然大悟；欢天喜地；同心协力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【解析】按成语填空。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珍贵；突然；漂亮；鼓舞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③①④②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【解析】按时间先后：早晨→中午→傍晚→深夜。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路边的大树被大风吹倒了。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【解析】把字句改被字句，句意不变。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难道我们不应该珍惜时间吗？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【解析】陈述句改反问句。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①删去「好看极了」或「真美丽」（重复）；②删去「大概」（前后矛盾）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【解析】病句类型：重复、矛盾。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示例：①他不但学习认真，而且乐于帮助同学。②春天的柳枝像小姑娘的长辫子。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【解析】关联词、比喻恰当即可。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山色空蒙雨亦奇；淡妆浓抹总相宜；宋；苏轼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【解析】默写准确，注意「潋滟」「空蒙」。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①霜叶红于二月花；②迟日江山丽；③钥匙；④江上秋风动客情；⑤水村山郭酒旗风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（1）「秋天的雨，吹起了金色的小喇叭。」（2）小喜鹊（衔树枝造房子）、小松鼠（找松果当粮食）、小青蛙（挖洞准备冬眠）；（3）秋天是收获的季节，动物们准备过冬，秋天充满生机与忙碌。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【解析】中心句在段首；找动物与动作要对应。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（1）「它们排着长长的队伍，一个跟着一个，谁也不掉队。」（2）蚂蚁很有纪律、很团结；（3）示例：《蚂蚁搬家》。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【解析】拟题要简洁、与内容相关。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评分：顺序清楚、特点鲜明、语言生动。15-20分为优。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【解析】写景要有顺序、有特点。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