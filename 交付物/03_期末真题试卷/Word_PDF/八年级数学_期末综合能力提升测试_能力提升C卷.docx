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期末综合能力提升测试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　满分120分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1．[幂的运算] 下列运算正确的是（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a² · a³ = a⁶　B. (a²)³ = a⁵　C. a⁶ ÷ a² = a⁴　D. (ab)² = ab²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2．[三边关系] 若三角形两边长分别为3和7，则第三边长可以是（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　B. 4　C. 10　D. 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3．[乘法公式] 下列各式中，不能运用平方差公式计算的是（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(x+y)(x−y)　B. (−x+y)(x+y)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(x+y)(−x−y)　D. (2x+3)(2x−3)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4．[完全平方式] 若 x² + mx + 9 是一个完全平方式，则 m 的值是（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　B. 6　C. ±6　D. ±3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5．[全等判定] 下列条件中，不能判定两个直角三角形全等的是（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两条直角边对应相等　B. 一条直角边和斜边对应相等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两个锐角对应相等　D. 一条直角边和一个锐角对应相等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6．[分式的值] 若分式 (|x|−2)/(x−2) 的值为0，则 x 的值是（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　B. −2　C. ±2　D. 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7．[轴对称] 点 P(−1, 2) 关于直线 x = 1 的对称点的坐标是（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(3, 2)　B. (−3, 2)　C. (1, 2)　D. (−1, −2)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8．[角平分线] 如图，在△ABC中，∠ABC 和∠ACB 的平分线交于点 O，若∠A = 80°，则∠BOC 的度数是（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100°　B. 120°　C. 130°　D. 140°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9．[整式乘法] 若 (x+2)(x−3) = x² + px + q，则 p、q 的值分别是（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p = −1，q = −6　B. p = 1，q = −6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p = −1，q = 6　D. p = 1，q = 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10．[中线取值范围] 如图，AD 是△ABC的中线，AB = 5，AC = 3，则 AD 的取值范围是（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 &lt; AD &lt; 4　B. 2 &lt; AD &lt; 8　C. 1 &lt; AD &lt; 8　D. 2 &lt; AD &lt; 4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二、填空题（每题3分，共24分）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11．[平方差] 计算：(x + 3)(x − 3)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12．[因式分解] 因式分解：2a² − 8b²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13．[幂的运算] 若 aᵐ = 2，aⁿ = 3，则 a^(m+n)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14．[等腰三角形] 在△ABC中，AB = AC，∠B = 50°，则∠A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15．[增根] 若分式方程 x/(x−3) = 2 + m/(x−3) 有增根，则 m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16．[平方差] 已知 a + b = 4，a − b = 2，则 a² − b²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17．[垂直平分线] 在平面直角坐标系中，点 A(1, 2) 与点 B(3, 2)，则线段 AB 的垂直平分线是直线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18．[等边三角形] 如图，在等边三角形 ABC 中，D 是 AC 的中点，则∠ABD = ________。（3分）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三、解答题（共66分）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19．[整式与分式] （8分）计算：</w:t>
        <w:br/>
        <w:t>（1）(3x − 2y)(3x + 2y) − (2x − y)²</w:t>
        <w:br/>
        <w:t>（2）化简：(a + 3)/(a − 1) ÷ a² + 3a/(a² − 1)（8分）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20．[分式方程] （8分）解分式方程：3/(x+1) − 1/(x−1) = 0（8分）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21．[分式化简] （8分）先化简，再求值：[(a − 1)/(a² − 1)] ÷ [a/(a + 1)]，其中 a = 2。（8分）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22．[全等证明] （10分）如图，已知 AB = AC，AD = AE，∠BAC = ∠DAE。求证：BD = CE。（10分）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23．[角平分线] （10分）如图，在△ABC中，∠C = 90°，AD 平分∠BAC，DE ⊥ AB 于点 E，若 BC = 8，BD = 5，求 DE 的长。（10分）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24．[等腰三角形综合] （11分）如图，在△ABC中，AB = AC，D 是 BC 的中点，DE ⊥ AB 于点 E，DF ⊥ AC 于点 F。</w:t>
        <w:br/>
        <w:t>（1）求证：DE = DF；</w:t>
        <w:br/>
        <w:t>（2）若∠A = 60°，DE = 2，求△ABC的面积。（11分）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25．[一次函数应用] （11分）某工厂计划生产A、B两种产品共100件。已知生产A产品每件可获利200元，生产B产品每件可获利150元。设生产A产品 x 件。</w:t>
        <w:br/>
        <w:t>（1）用含 x 的式子表示总利润 W（元）；</w:t>
        <w:br/>
        <w:t>（2）若要求A产品的件数不少于B产品件数的1/3，且A产品不超过60件，求最大总利润。（11分）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八年级数学 期末综合能力提升测试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 a²·a³ = a⁵；B项 (a²)³ = a⁶；D项 (ab)² = a²b²；C项正确，a⁶ ÷ a² = a⁴。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【解析】7 − 3 = 4 &lt; 第三边 &lt; 7 + 3 = 10，故第三边长在4到10之间（不含端值），6符合。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【解析】(x+y)(−x−y) = −(x+y)²，是完全平方，不能用平方差公式。B项 (−x+y)(x+y) = (y−x)(y+x) = y² − x²，可以用。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【解析】x² + mx + 9 = x² + mx + 3²，是完全平方式则 m = ±2×3 = ±6。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【解析】两个锐角对应相等，只能说明两三角形相似，不能判定全等。A、B、D均能判定全等。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【解析】分子为0且分母不为0：|x| − 2 = 0 得 x = ±2，又 x − 2 ≠ 0 得 x ≠ 2，故 x = −2。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【解析】点 P(−1, 2) 到直线 x = 1 的距离为2，对称点在直线另一侧且距离为2，横坐标为 1 + 2 = 3，纵坐标不变，故对称点为 (3, 2)。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【解析】∠OBC + ∠OCB = 1/2(∠ABC + ∠ACB) = 1/2(180° − 80°) = 50°，</w:t>
        <w:br/>
        <w:t>∠BOC = 180° − 50° = 130°。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【解析】(x+2)(x−3) = x² − x − 6，故 p = −1，q = −6。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【解析】延长 AD 到点 E 使 DE = AD，连接 BE，可证△ADC ≌ △EDB，得 BE = AC = 3。</w:t>
        <w:br/>
        <w:t>在△ABE中，AB = 5，BE = 3，AE = 2AD。</w:t>
        <w:br/>
        <w:t>由三边关系：5 − 3 &lt; 2AD &lt; 5 + 3，即 2 &lt; 2AD &lt; 8，得 1 &lt; AD &lt; 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x² − 9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【解析】平方差公式。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2(a+2b)(a−2b)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【解析】先提取2，再用平方差公式。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【解析】a^(m+n) = aᵐ · aⁿ = 2 × 3 = 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80°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【解析】AB = AC，∠B = ∠C = 50°，∠A = 180° − 50° × 2 = 80°。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m = 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【解析】增根是使分母为0的值，即 x = 3。去分母得 x = 2(x−3) + m，代入 x = 3：3 = 0 + m，m = 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【解析】a² − b² = (a+b)(a−b) = 4 × 2 = 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x = 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【解析】A、B 两点纵坐标相同，垂直平分线垂直于 AB 且过中点 (2, 2)，故为直线 x =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30°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【解析】等边三角形 ABC 中∠ABC = 60°，BD 是∠ABC 的平分线（三线合一），故∠ABD = 30°。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（1）(3x−2y)(3x+2y) − (2x−y)² = 9x² − 4y² − (4x² − 4xy + y²) = 5x² + 4xy − 5y²</w:t>
        <w:br/>
        <w:t>（2）(a+3)/(a−1) ÷ [a² + 3a]/[(a+1)(a−1)] = (a+3)/(a−1) × [(a+1)(a−1)]/[a(a+3)] = (a+1)/a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【解析】评分：每题4分。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方程两边同乘 (x+1)(x−1)：3(x−1) − (x+1) = 0</w:t>
        <w:br/>
        <w:t>3x − 3 − x − 1 = 0，2x = 4，x = 2</w:t>
        <w:br/>
        <w:t>检验：当 x = 2 时，(x+1)(x−1) = 3 ≠ 0</w:t>
        <w:br/>
        <w:t>所以 x = 2 是原方程的解。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【解析】评分：去分母3分，求解3分，检验2分。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原式 = [(a−1)/((a+1)(a−1))] × [(a+1)/a] = 1/a</w:t>
        <w:br/>
        <w:t>当 a = 2 时，原式 = 1/2。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【解析】评分：化简5分，求值3分。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因为∠BAC = ∠DAE，所以∠BAC − ∠DAC = ∠DAE − ∠DAC，即∠BAD = ∠CAE。</w:t>
        <w:br/>
        <w:t>在△ABD 和△ACE 中，</w:t>
        <w:br/>
        <w:t>AB = AC，∠BAD = ∠CAE，AD = AE，</w:t>
        <w:br/>
        <w:t>所以△ABD ≌ △ACE（SAS），所以 BD = CE。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【解析】评分：证角相等4分，全等判定4分，结论2分。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因为 AD 平分∠BAC，∠C = 90°，DE ⊥ AB，</w:t>
        <w:br/>
        <w:t>所以 DE = DC（角平分线上的点到角两边距离相等）。</w:t>
        <w:br/>
        <w:t>因为 BC = 8，BD = 5，所以 DC = BC − BD = 8 − 5 = 3。</w:t>
        <w:br/>
        <w:t>所以 DE = 3。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【解析】评分：利用角平分线性质5分，计算5分。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（1）因为 AB = AC，所以∠B = ∠C。</w:t>
        <w:br/>
        <w:t>因为 DE ⊥ AB，DF ⊥ AC，所以∠DEB = ∠DFC = 90°。</w:t>
        <w:br/>
        <w:t>因为 D 是 BC 的中点，所以 BD = CD。</w:t>
        <w:br/>
        <w:t>在△BDE 和△CDF 中，∠DEB = ∠DFC，∠B = ∠C，BD = CD，</w:t>
        <w:br/>
        <w:t>所以△BDE ≌ △CDF（AAS），所以 DE = DF。</w:t>
        <w:br/>
        <w:t>（2）因为∠A = 60°，AB = AC，所以△ABC 是等边三角形。</w:t>
        <w:br/>
        <w:t>在 Rt△BDE 中，∠B = 60°，∠DEB = 90°，DE = 2，</w:t>
        <w:br/>
        <w:t>所以 BD = DE ÷ sin60° = 2 ÷ (√3/2) = 4√3/3。</w:t>
        <w:br/>
        <w:t>所以 BC = 2BD = 8√3/3。</w:t>
        <w:br/>
        <w:t>S△ABC = 1/2 × BC × AD，因为等边三角形的高 AD = (√3/2)BC = (√3/2)×(8√3/3) = 4。</w:t>
        <w:br/>
        <w:t>所以 S△ABC = 1/2 × (8√3/3) × 4 = 16√3/3。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【解析】评分：（1）5分；（2）6分。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（1）生产A产品 x 件，则B产品 (100 − x) 件。</w:t>
        <w:br/>
        <w:t>W = 200x + 150(100 − x) = 50x + 15000。</w:t>
        <w:br/>
        <w:t>（2）依题意：x ≥ 1/3(100 − x) 且 x ≤ 60。</w:t>
        <w:br/>
        <w:t>由 x ≥ 1/3(100 − x) 得 3x ≥ 100 − x，4x ≥ 100，x ≥ 25。</w:t>
        <w:br/>
        <w:t>所以 25 ≤ x ≤ 60。</w:t>
        <w:br/>
        <w:t>因为 W = 50x + 15000 中 k = 50 &gt; 0，W 随 x 增大而增大，</w:t>
        <w:br/>
        <w:t>所以当 x = 60 时，W 最大 = 50 × 60 + 15000 = 18000。</w:t>
        <w:br/>
        <w:t>答：最大总利润为18000元。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【解析】评分：（1）4分；（2）取值范围4分、最大值3分。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