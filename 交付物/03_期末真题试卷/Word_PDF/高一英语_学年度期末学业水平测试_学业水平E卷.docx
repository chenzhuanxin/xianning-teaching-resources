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学年度期末学业水平测试</w:t>
      </w:r>
    </w:p>
    <w:p>
      <w:pPr>
        <w:spacing w:after="40" w:before="0"/>
        <w:jc w:val="center"/>
      </w:pPr>
      <w:r>
        <w:rPr>
          <w:rFonts w:ascii="宋体" w:hAnsi="宋体" w:eastAsia="宋体"/>
          <w:b w:val="0"/>
          <w:sz w:val="21"/>
        </w:rPr>
        <w:t>（人教版　2025—2026学年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1．[阅读A] Liu Fang works in a small bookshop. She noticed that many children came in but few bought books.</w:t>
        <w:br/>
        <w:t>So she started a "reading corner" with cushions and a small lamp. Children could sit and read for free.</w:t>
        <w:br/>
        <w:t>At first, some parents worried that the children would only play. But after a month, sales of children's books had doubled.</w:t>
        <w:br/>
        <w:t>"If a child falls in love with reading here," Liu Fang says, "they will come back for the rest of their life."</w:t>
        <w:br/>
        <w:br/>
        <w:t>What happened after Liu Fang started the reading corner?（2分）（2分）</w:t>
      </w:r>
    </w:p>
    <w:p>
      <w:pPr>
        <w:spacing w:after="20" w:before="0"/>
        <w:ind w:firstLine="360"/>
        <w:jc w:val="left"/>
      </w:pPr>
      <w:r>
        <w:rPr>
          <w:rFonts w:ascii="宋体" w:hAnsi="宋体" w:eastAsia="宋体"/>
          <w:b w:val="0"/>
          <w:sz w:val="21"/>
        </w:rPr>
        <w:t>A．Fewer children came in.</w:t>
      </w:r>
    </w:p>
    <w:p>
      <w:pPr>
        <w:spacing w:after="20" w:before="0"/>
        <w:ind w:firstLine="360"/>
        <w:jc w:val="left"/>
      </w:pPr>
      <w:r>
        <w:rPr>
          <w:rFonts w:ascii="宋体" w:hAnsi="宋体" w:eastAsia="宋体"/>
          <w:b w:val="0"/>
          <w:sz w:val="21"/>
        </w:rPr>
        <w:t>B．Sales of children's books doubled.</w:t>
      </w:r>
    </w:p>
    <w:p>
      <w:pPr>
        <w:spacing w:after="20" w:before="0"/>
        <w:ind w:firstLine="360"/>
        <w:jc w:val="left"/>
      </w:pPr>
      <w:r>
        <w:rPr>
          <w:rFonts w:ascii="宋体" w:hAnsi="宋体" w:eastAsia="宋体"/>
          <w:b w:val="0"/>
          <w:sz w:val="21"/>
        </w:rPr>
        <w:t>C．Parents stopped buying books.</w:t>
      </w:r>
    </w:p>
    <w:p>
      <w:pPr>
        <w:spacing w:after="20" w:before="0"/>
        <w:ind w:firstLine="360"/>
        <w:jc w:val="left"/>
      </w:pPr>
      <w:r>
        <w:rPr>
          <w:rFonts w:ascii="宋体" w:hAnsi="宋体" w:eastAsia="宋体"/>
          <w:b w:val="0"/>
          <w:sz w:val="21"/>
        </w:rPr>
        <w:t>D．The shop closed.</w:t>
      </w:r>
    </w:p>
    <w:p>
      <w:pPr>
        <w:spacing w:after="40" w:before="60"/>
        <w:jc w:val="left"/>
      </w:pPr>
      <w:r>
        <w:rPr>
          <w:rFonts w:ascii="宋体" w:hAnsi="宋体" w:eastAsia="宋体"/>
          <w:b w:val="0"/>
          <w:sz w:val="21"/>
        </w:rPr>
        <w:t>2．[阅读B] The number of electric cars in Chinese cities has grown quickly. They produce no exhaust gas, which helps improve air quality.</w:t>
        <w:br/>
        <w:t>But electric cars also bring new problems. Charging stations are not yet everywhere, and the batteries must eventually be recycled.</w:t>
        <w:br/>
        <w:t>Governments and companies are working together to build more stations and to develop better recycling methods.</w:t>
        <w:br/>
        <w:br/>
        <w:t>Which problem of electric cars is mentioned in the passage?（2分）（2分）</w:t>
      </w:r>
    </w:p>
    <w:p>
      <w:pPr>
        <w:spacing w:after="20" w:before="0"/>
        <w:ind w:firstLine="360"/>
        <w:jc w:val="left"/>
      </w:pPr>
      <w:r>
        <w:rPr>
          <w:rFonts w:ascii="宋体" w:hAnsi="宋体" w:eastAsia="宋体"/>
          <w:b w:val="0"/>
          <w:sz w:val="21"/>
        </w:rPr>
        <w:t>A．They are too slow.</w:t>
      </w:r>
    </w:p>
    <w:p>
      <w:pPr>
        <w:spacing w:after="20" w:before="0"/>
        <w:ind w:firstLine="360"/>
        <w:jc w:val="left"/>
      </w:pPr>
      <w:r>
        <w:rPr>
          <w:rFonts w:ascii="宋体" w:hAnsi="宋体" w:eastAsia="宋体"/>
          <w:b w:val="0"/>
          <w:sz w:val="21"/>
        </w:rPr>
        <w:t>B．Charging stations are not everywhere.</w:t>
      </w:r>
    </w:p>
    <w:p>
      <w:pPr>
        <w:spacing w:after="20" w:before="0"/>
        <w:ind w:firstLine="360"/>
        <w:jc w:val="left"/>
      </w:pPr>
      <w:r>
        <w:rPr>
          <w:rFonts w:ascii="宋体" w:hAnsi="宋体" w:eastAsia="宋体"/>
          <w:b w:val="0"/>
          <w:sz w:val="21"/>
        </w:rPr>
        <w:t>C．They use too much oil.</w:t>
      </w:r>
    </w:p>
    <w:p>
      <w:pPr>
        <w:spacing w:after="20" w:before="0"/>
        <w:ind w:firstLine="360"/>
        <w:jc w:val="left"/>
      </w:pPr>
      <w:r>
        <w:rPr>
          <w:rFonts w:ascii="宋体" w:hAnsi="宋体" w:eastAsia="宋体"/>
          <w:b w:val="0"/>
          <w:sz w:val="21"/>
        </w:rPr>
        <w:t>D．They are too noisy.</w:t>
      </w:r>
    </w:p>
    <w:p>
      <w:pPr>
        <w:spacing w:after="40" w:before="60"/>
        <w:jc w:val="left"/>
      </w:pPr>
      <w:r>
        <w:rPr>
          <w:rFonts w:ascii="宋体" w:hAnsi="宋体" w:eastAsia="宋体"/>
          <w:b w:val="0"/>
          <w:sz w:val="21"/>
        </w:rPr>
        <w:t>3．[阅读C] Honey has been used as food and medicine for thousands of years. Ancient Egyptians put it in tombs, and it was still edible after 3,000 years.</w:t>
        <w:br/>
        <w:t>Honey contains very little water and is acidic, so bacteria cannot easily grow in it. This is why it does not spoil quickly.</w:t>
        <w:br/>
        <w:t>Today, doctors still use special honey to help heal some wounds.</w:t>
        <w:br/>
        <w:br/>
        <w:t>Why does honey not spoil quickly?（2分）（2分）</w:t>
      </w:r>
    </w:p>
    <w:p>
      <w:pPr>
        <w:spacing w:after="20" w:before="0"/>
        <w:ind w:firstLine="360"/>
        <w:jc w:val="left"/>
      </w:pPr>
      <w:r>
        <w:rPr>
          <w:rFonts w:ascii="宋体" w:hAnsi="宋体" w:eastAsia="宋体"/>
          <w:b w:val="0"/>
          <w:sz w:val="21"/>
        </w:rPr>
        <w:t>A．It is kept in tombs.</w:t>
      </w:r>
    </w:p>
    <w:p>
      <w:pPr>
        <w:spacing w:after="20" w:before="0"/>
        <w:ind w:firstLine="360"/>
        <w:jc w:val="left"/>
      </w:pPr>
      <w:r>
        <w:rPr>
          <w:rFonts w:ascii="宋体" w:hAnsi="宋体" w:eastAsia="宋体"/>
          <w:b w:val="0"/>
          <w:sz w:val="21"/>
        </w:rPr>
        <w:t>B．It contains little water and is acidic.</w:t>
      </w:r>
    </w:p>
    <w:p>
      <w:pPr>
        <w:spacing w:after="20" w:before="0"/>
        <w:ind w:firstLine="360"/>
        <w:jc w:val="left"/>
      </w:pPr>
      <w:r>
        <w:rPr>
          <w:rFonts w:ascii="宋体" w:hAnsi="宋体" w:eastAsia="宋体"/>
          <w:b w:val="0"/>
          <w:sz w:val="21"/>
        </w:rPr>
        <w:t>C．It is always frozen.</w:t>
      </w:r>
    </w:p>
    <w:p>
      <w:pPr>
        <w:spacing w:after="20" w:before="0"/>
        <w:ind w:firstLine="360"/>
        <w:jc w:val="left"/>
      </w:pPr>
      <w:r>
        <w:rPr>
          <w:rFonts w:ascii="宋体" w:hAnsi="宋体" w:eastAsia="宋体"/>
          <w:b w:val="0"/>
          <w:sz w:val="21"/>
        </w:rPr>
        <w:t>D．It is mixed with salt.</w:t>
      </w:r>
    </w:p>
    <w:p>
      <w:pPr>
        <w:spacing w:after="40" w:before="60"/>
        <w:jc w:val="left"/>
      </w:pPr>
      <w:r>
        <w:rPr>
          <w:rFonts w:ascii="宋体" w:hAnsi="宋体" w:eastAsia="宋体"/>
          <w:b w:val="0"/>
          <w:sz w:val="21"/>
        </w:rPr>
        <w:t>4．[阅读D] When you learn a new language, making mistakes is not a failure — it is part of the process.</w:t>
        <w:br/>
        <w:t>Children learn their first language by trying, failing and trying again. They are not afraid of being wrong.</w:t>
        <w:br/>
        <w:t>Older learners often stop speaking because they fear mistakes. Teachers suggest starting with simple sentences and speaking a little every day.</w:t>
        <w:br/>
        <w:br/>
        <w:t>What do teachers suggest to language learners?（2分）（2分）</w:t>
      </w:r>
    </w:p>
    <w:p>
      <w:pPr>
        <w:spacing w:after="20" w:before="0"/>
        <w:ind w:firstLine="360"/>
        <w:jc w:val="left"/>
      </w:pPr>
      <w:r>
        <w:rPr>
          <w:rFonts w:ascii="宋体" w:hAnsi="宋体" w:eastAsia="宋体"/>
          <w:b w:val="0"/>
          <w:sz w:val="21"/>
        </w:rPr>
        <w:t>A．To avoid speaking until perfect.</w:t>
      </w:r>
    </w:p>
    <w:p>
      <w:pPr>
        <w:spacing w:after="20" w:before="0"/>
        <w:ind w:firstLine="360"/>
        <w:jc w:val="left"/>
      </w:pPr>
      <w:r>
        <w:rPr>
          <w:rFonts w:ascii="宋体" w:hAnsi="宋体" w:eastAsia="宋体"/>
          <w:b w:val="0"/>
          <w:sz w:val="21"/>
        </w:rPr>
        <w:t>B．To start with simple sentences and speak daily.</w:t>
      </w:r>
    </w:p>
    <w:p>
      <w:pPr>
        <w:spacing w:after="20" w:before="0"/>
        <w:ind w:firstLine="360"/>
        <w:jc w:val="left"/>
      </w:pPr>
      <w:r>
        <w:rPr>
          <w:rFonts w:ascii="宋体" w:hAnsi="宋体" w:eastAsia="宋体"/>
          <w:b w:val="0"/>
          <w:sz w:val="21"/>
        </w:rPr>
        <w:t>C．To stop making mistakes.</w:t>
      </w:r>
    </w:p>
    <w:p>
      <w:pPr>
        <w:spacing w:after="20" w:before="0"/>
        <w:ind w:firstLine="360"/>
        <w:jc w:val="left"/>
      </w:pPr>
      <w:r>
        <w:rPr>
          <w:rFonts w:ascii="宋体" w:hAnsi="宋体" w:eastAsia="宋体"/>
          <w:b w:val="0"/>
          <w:sz w:val="21"/>
        </w:rPr>
        <w:t>D．To learn only grammar rules.</w:t>
      </w:r>
    </w:p>
    <w:p>
      <w:pPr>
        <w:spacing w:after="40" w:before="60"/>
        <w:jc w:val="left"/>
      </w:pPr>
      <w:r>
        <w:rPr>
          <w:rFonts w:ascii="宋体" w:hAnsi="宋体" w:eastAsia="宋体"/>
          <w:b w:val="0"/>
          <w:sz w:val="21"/>
        </w:rPr>
        <w:t>5．根据短文 A，用英语回答：What happened after Liu Fang started the reading corner?（2分）（2分）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Being a Good Team Member</w:t>
        <w:br/>
        <w:br/>
        <w:t>Working in a team is an important skill for life.</w:t>
        <w:br/>
        <w:t>First, listen to others. ______</w:t>
        <w:br/>
        <w:t>Second, share your ideas clearly. ______</w:t>
        <w:br/>
        <w:t>Third, do your part. ______</w:t>
        <w:br/>
        <w:t>Finally, accept the final decision. ______</w:t>
        <w:br/>
        <w:t>A good team member makes everyone stronger.（10分）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Last summer I 1 (1)______ a small village with my classmates. We stayed there for a week and helped the farmers 2 (2)______ vegetables.</w:t>
        <w:br/>
        <w:t>On the first day, I was 3 (3)______ because I had never worked on a farm before. An old man 4 (4)______ me how to pick tomatoes without hurting the plants.</w:t>
        <w:br/>
        <w:t>By the end of the week, I had learned a lot 5 (5)______ farming. More importantly, I learned that 6 (6)______ work can also be joyful.</w:t>
        <w:br/>
        <w:br/>
        <w:t>1．A．visited　B．built　C．sold　D．closed</w:t>
        <w:br/>
        <w:t>2．A．eat　B．cook　C．pick　D．buy</w:t>
        <w:br/>
        <w:t>3．A．excited　B．nervous　C．angry　D．bored</w:t>
        <w:br/>
        <w:t>4．A．asked　B．told　C．taught　D．warned</w:t>
        <w:br/>
        <w:t>5．A．about　B．for　C．with　D．by</w:t>
        <w:br/>
        <w:t>6．A．easy　B．hard　C．short　D．boring（22.5分）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Reading is one of the 1 (good) ______ habits a student can have. It 2 (help) ______ us learn new words and ideas.</w:t>
        <w:br/>
        <w:t>When I was young, my mother 3 (read) ______ stories to me every night. Now I read by 4 (I) ______.</w:t>
        <w:br/>
        <w:t>Books are 5 (friend) ______ that never leave us.（15分）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9．假设你是李华，你的英国朋友 Peter 即将到你校交流。请给他写一封邮件，内容包括：①表示欢迎；②介绍学校的基本情况；③说明你将如何帮助他适应新环境。</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Tom was a shy boy who seldom spoke in class. One day, his teacher asked him to give a short speech in front of the whole class. His heart raced. He wanted to run away.</w:t>
        <w:br/>
        <w:br/>
        <w:t>Paragraph 1: But then he remembered what his father had told him. ______</w:t>
        <w:br/>
        <w:br/>
        <w:t>Paragraph 2: When he finished, the classroom was silent.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高一英语 学年度期末学业水平测试　参考答案与解析</w:t>
      </w:r>
    </w:p>
    <w:p>
      <w:pPr>
        <w:spacing w:after="40" w:before="0"/>
        <w:jc w:val="left"/>
      </w:pPr>
      <w:r>
        <w:rPr>
          <w:rFonts w:ascii="宋体" w:hAnsi="宋体" w:eastAsia="宋体"/>
          <w:b w:val="0"/>
          <w:sz w:val="21"/>
        </w:rPr>
        <w:t>1．阅读A　B</w:t>
      </w:r>
    </w:p>
    <w:p>
      <w:pPr>
        <w:spacing w:after="80" w:before="0"/>
        <w:ind w:firstLine="420"/>
        <w:jc w:val="left"/>
      </w:pPr>
      <w:r>
        <w:rPr>
          <w:rFonts w:ascii="楷体" w:hAnsi="楷体" w:eastAsia="楷体"/>
          <w:b w:val="0"/>
          <w:sz w:val="19"/>
        </w:rPr>
        <w:t>【解析】出处：短文 A。What happened after Liu Fang started the reading corner? 对应原文信息点。</w:t>
      </w:r>
    </w:p>
    <w:p>
      <w:pPr>
        <w:spacing w:after="40" w:before="0"/>
        <w:jc w:val="left"/>
      </w:pPr>
      <w:r>
        <w:rPr>
          <w:rFonts w:ascii="宋体" w:hAnsi="宋体" w:eastAsia="宋体"/>
          <w:b w:val="0"/>
          <w:sz w:val="21"/>
        </w:rPr>
        <w:t>2．阅读B　B</w:t>
      </w:r>
    </w:p>
    <w:p>
      <w:pPr>
        <w:spacing w:after="80" w:before="0"/>
        <w:ind w:firstLine="420"/>
        <w:jc w:val="left"/>
      </w:pPr>
      <w:r>
        <w:rPr>
          <w:rFonts w:ascii="楷体" w:hAnsi="楷体" w:eastAsia="楷体"/>
          <w:b w:val="0"/>
          <w:sz w:val="19"/>
        </w:rPr>
        <w:t>【解析】出处：短文 B。Which problem of electric cars is mentioned in the passage?</w:t>
      </w:r>
    </w:p>
    <w:p>
      <w:pPr>
        <w:spacing w:after="40" w:before="0"/>
        <w:jc w:val="left"/>
      </w:pPr>
      <w:r>
        <w:rPr>
          <w:rFonts w:ascii="宋体" w:hAnsi="宋体" w:eastAsia="宋体"/>
          <w:b w:val="0"/>
          <w:sz w:val="21"/>
        </w:rPr>
        <w:t>3．阅读C　B</w:t>
      </w:r>
    </w:p>
    <w:p>
      <w:pPr>
        <w:spacing w:after="80" w:before="0"/>
        <w:ind w:firstLine="420"/>
        <w:jc w:val="left"/>
      </w:pPr>
      <w:r>
        <w:rPr>
          <w:rFonts w:ascii="楷体" w:hAnsi="楷体" w:eastAsia="楷体"/>
          <w:b w:val="0"/>
          <w:sz w:val="19"/>
        </w:rPr>
        <w:t>【解析】出处：短文 C。Why does honey not spoil quickly?</w:t>
      </w:r>
    </w:p>
    <w:p>
      <w:pPr>
        <w:spacing w:after="40" w:before="0"/>
        <w:jc w:val="left"/>
      </w:pPr>
      <w:r>
        <w:rPr>
          <w:rFonts w:ascii="宋体" w:hAnsi="宋体" w:eastAsia="宋体"/>
          <w:b w:val="0"/>
          <w:sz w:val="21"/>
        </w:rPr>
        <w:t>4．阅读D　B</w:t>
      </w:r>
    </w:p>
    <w:p>
      <w:pPr>
        <w:spacing w:after="80" w:before="0"/>
        <w:ind w:firstLine="420"/>
        <w:jc w:val="left"/>
      </w:pPr>
      <w:r>
        <w:rPr>
          <w:rFonts w:ascii="楷体" w:hAnsi="楷体" w:eastAsia="楷体"/>
          <w:b w:val="0"/>
          <w:sz w:val="19"/>
        </w:rPr>
        <w:t>【解析】出处：短文 D。What do teachers suggest to language learners?</w:t>
      </w:r>
    </w:p>
    <w:p>
      <w:pPr>
        <w:spacing w:after="40" w:before="0"/>
        <w:jc w:val="left"/>
      </w:pPr>
      <w:r>
        <w:rPr>
          <w:rFonts w:ascii="宋体" w:hAnsi="宋体" w:eastAsia="宋体"/>
          <w:b w:val="0"/>
          <w:sz w:val="21"/>
        </w:rPr>
        <w:t>5．简答　Sales of children's books doubled.</w:t>
      </w:r>
    </w:p>
    <w:p>
      <w:pPr>
        <w:spacing w:after="80" w:before="0"/>
        <w:ind w:firstLine="420"/>
        <w:jc w:val="left"/>
      </w:pPr>
      <w:r>
        <w:rPr>
          <w:rFonts w:ascii="楷体" w:hAnsi="楷体" w:eastAsia="楷体"/>
          <w:b w:val="0"/>
          <w:sz w:val="19"/>
        </w:rPr>
        <w:t>【解析】见短文 A 末段。</w:t>
      </w:r>
    </w:p>
    <w:p>
      <w:pPr>
        <w:spacing w:after="40" w:before="0"/>
        <w:jc w:val="left"/>
      </w:pPr>
      <w:r>
        <w:rPr>
          <w:rFonts w:ascii="宋体" w:hAnsi="宋体" w:eastAsia="宋体"/>
          <w:b w:val="0"/>
          <w:sz w:val="21"/>
        </w:rPr>
        <w:t>6．七选五　1-A　2-B　3-C　4-E</w:t>
      </w:r>
    </w:p>
    <w:p>
      <w:pPr>
        <w:spacing w:after="80" w:before="0"/>
        <w:ind w:firstLine="420"/>
        <w:jc w:val="left"/>
      </w:pPr>
      <w:r>
        <w:rPr>
          <w:rFonts w:ascii="楷体" w:hAnsi="楷体" w:eastAsia="楷体"/>
          <w:b w:val="0"/>
          <w:sz w:val="19"/>
        </w:rPr>
        <w:t>【解析】1. A（说明倾听他人）；2. B（说明清晰表达自己的想法）；3. C（说明做好自己的部分）；4. E（说明接受最终决定）。</w:t>
      </w:r>
    </w:p>
    <w:p>
      <w:pPr>
        <w:spacing w:after="40" w:before="0"/>
        <w:jc w:val="left"/>
      </w:pPr>
      <w:r>
        <w:rPr>
          <w:rFonts w:ascii="宋体" w:hAnsi="宋体" w:eastAsia="宋体"/>
          <w:b w:val="0"/>
          <w:sz w:val="21"/>
        </w:rPr>
        <w:t>7．完形　1.A　2.C　3.B　4.C　5.A　6.B</w:t>
      </w:r>
    </w:p>
    <w:p>
      <w:pPr>
        <w:spacing w:after="80" w:before="0"/>
        <w:ind w:firstLine="420"/>
        <w:jc w:val="left"/>
      </w:pPr>
      <w:r>
        <w:rPr>
          <w:rFonts w:ascii="楷体" w:hAnsi="楷体" w:eastAsia="楷体"/>
          <w:b w:val="0"/>
          <w:sz w:val="19"/>
        </w:rPr>
        <w:t>【解析】1. visited（「我」和同学去村子，此处为参观访问）；2. pick（帮农民「摘」菜）；3. nervous（此前从未在农场干过活，因此紧张）；4. taught（老人「教」我如何摘番茄）；5. about（learn about「了解关于……的知识」）；6. hard（下文「也能充满欢乐」，与「辛苦」形成转折）。</w:t>
      </w:r>
    </w:p>
    <w:p>
      <w:pPr>
        <w:spacing w:after="40" w:before="0"/>
        <w:jc w:val="left"/>
      </w:pPr>
      <w:r>
        <w:rPr>
          <w:rFonts w:ascii="宋体" w:hAnsi="宋体" w:eastAsia="宋体"/>
          <w:b w:val="0"/>
          <w:sz w:val="21"/>
        </w:rPr>
        <w:t>8．语法　1. best　2. helps　3. read　4. myself　5. friends</w:t>
      </w:r>
    </w:p>
    <w:p>
      <w:pPr>
        <w:spacing w:after="80" w:before="0"/>
        <w:ind w:firstLine="420"/>
        <w:jc w:val="left"/>
      </w:pPr>
      <w:r>
        <w:rPr>
          <w:rFonts w:ascii="楷体" w:hAnsi="楷体" w:eastAsia="楷体"/>
          <w:b w:val="0"/>
          <w:sz w:val="19"/>
        </w:rPr>
        <w:t>【解析】1. 「one of the + 最高级 + 复数名词」，故 good→best；2. 主语 It 为第三人称单数，一般现在时，help→helps；3. 由 every night 与 Now 对比可知为一般过去时，read→read；4. by oneself 固定搭配，I→myself；5. friend 为可数名词，此处指一类事物，用复数 friends。</w:t>
      </w:r>
    </w:p>
    <w:p>
      <w:pPr>
        <w:spacing w:after="40" w:before="0"/>
        <w:jc w:val="left"/>
      </w:pPr>
      <w:r>
        <w:rPr>
          <w:rFonts w:ascii="宋体" w:hAnsi="宋体" w:eastAsia="宋体"/>
          <w:b w:val="0"/>
          <w:sz w:val="21"/>
        </w:rPr>
        <w:t>9．写作　【参考范文】</w:t>
        <w:br/>
        <w:t>Dear Peter,</w:t>
        <w:br/>
        <w:t xml:space="preserve">　　I am glad to hear that you will come to our school. Welcome!</w:t>
        <w:br/>
        <w:t xml:space="preserve">　　Our school is not very large but beautiful. There are about 40 teachers and 600 students. We have a library, a playground and several science labs. Students here are friendly and hard-working.</w:t>
        <w:br/>
        <w:t xml:space="preserve">　　When you arrive, I will show you around the school and introduce you to my classmates. I will also help you with Chinese if you need it. Please tell me what you are interested in, so that I can make better plans for your stay.</w:t>
        <w:br/>
        <w:t xml:space="preserve">　　Looking forward to seeing you.</w:t>
        <w:br/>
        <w:t>Yours,</w:t>
        <w:br/>
        <w:t>Li Hua</w:t>
      </w:r>
    </w:p>
    <w:p>
      <w:pPr>
        <w:spacing w:after="80" w:before="0"/>
        <w:ind w:firstLine="420"/>
        <w:jc w:val="left"/>
      </w:pPr>
      <w:r>
        <w:rPr>
          <w:rFonts w:ascii="楷体" w:hAnsi="楷体" w:eastAsia="楷体"/>
          <w:b w:val="0"/>
          <w:sz w:val="19"/>
        </w:rPr>
        <w:t>【解析】评分要点：①涵盖三个要点（欢迎、介绍学校、帮助适应）；②语言准确、连贯；③词数100左右；④格式正确（称呼、正文、落款）。</w:t>
      </w:r>
    </w:p>
    <w:p>
      <w:pPr>
        <w:spacing w:after="40" w:before="0"/>
        <w:jc w:val="left"/>
      </w:pPr>
      <w:r>
        <w:rPr>
          <w:rFonts w:ascii="宋体" w:hAnsi="宋体" w:eastAsia="宋体"/>
          <w:b w:val="0"/>
          <w:sz w:val="21"/>
        </w:rPr>
        <w:t>10．续写　【参考范文】</w:t>
        <w:br/>
        <w:t>Paragraph 1: But then he remembered what his father had told him. "Courage is not the absence of fear," his father had said. "It is doing what you must do even when you are afraid." Tom took a deep breath and looked up at his classmates. He began to speak, slowly at first, and then more confidently.</w:t>
        <w:br/>
        <w:t>Paragraph 2: When he finished, the classroom was silent. Then someone clapped, and soon the whole class was applauding. Tom could hardly believe it. From that day on, he was no longer afraid to speak in front of others. He had learned that the hardest step is always the first one.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