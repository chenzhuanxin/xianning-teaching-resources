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1．6千米=（　　）米　　5吨=（　　）千克　　40毫米=（　　）厘米　　90分米=（　　）米（4分）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2．在○里填「&gt;」「&lt;」或「=」：4千米○3900米　　3时○180分　　2吨○2500千克　　8厘米○80毫米（4分）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3．□÷7=12……3，□=（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4．一个数的6倍是306，这个数是（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5．1里面有（　　）个1/8；7/9里面有（　　）个1/9。（2分）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6．一个长方形长9厘米，宽5厘米，周长是（　　）厘米；一个正方形边长7厘米，周长是（　　）厘米。（2分）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7．小明从家到学校要走15分钟，他7:25出发，（　　）到校。（2分）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8．一个数比240多170，这个数是（　　）；420比（　　）少80。（2分）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1．1000米就是1千米。（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2．任何数乘1都等于它本身。（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3．平行四边形容易变形。（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4．把8个苹果平均分成4份，每份是2个，也就是1/4。（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5．长方形的对边平行且相等。（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6．两个数的和一定比这两个数都大。（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7．1千克=1000克。（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8．周长相等的两个长方形，形状一定相同。（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1．下面时间最长的是（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60秒　B. 1分30秒　C. 1分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2．下面最接近700的是（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698　B. 760　C. 600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3．一个正方形周长24厘米，边长是（　）厘米。（1分）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6　C. 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4．下面分数比1/2大的是（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1/3　B. 1/4　C. 1/5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5．25×8=（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200　B. 240　C. 160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6．估算504+297，结果大约是（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700　B. 800　C. 900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7．用一根长24厘米的铁丝围成一个正方形，边长是（　）厘米。（1分）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　B. 8　C. 12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8．小明上午8时上学，中午11时30分放学，在校时间是（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3时30分　B. 3时　C. 4时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380+220=　　900−460=　　50×6=　　23×3=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1−4/9=　　5/7−2/7=　　304×2=　　0×78=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2．用竖式计算（带★的要验算）。（12分）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①476+358=　　②603−247=　　③360×5=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★④900−478=　验算　　⑤285+415=　　⑥508×4=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3．估算。（4分）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①298+403≈　　②702−199≈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4．脱式计算。（4分）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①300−24×5　　②(320+180)÷5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在方格纸上画出一个周长是12厘米的长方形（每格1厘米），并写出长和宽。（4分）（4分）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画出下面图形的对称轴（长方形、正方形各一条）。（4分）（4分）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1．学校买来4箱图书，每箱有35本。一共买来多少本图书？如果平均分给7个班，每个班分到多少本？（4分）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2．一块长方形草坪，长30米，宽20米。小明沿着草坪边跑了一圈，跑了多少米？（4分）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3．商店有苹果250千克，梨比苹果少85千克，橘子比梨多120千克。橘子有多少千克？（4分）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4．一辆汽车3小时行了255千米，平均每小时行多少千米？照这样计算，5小时行多少千米？（4分）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5．同学们做纸花，每人做5朵，8个同学一共做了多少朵？送给幼儿园小朋友30朵，还剩多少朵？（4分）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6．一个正方形水池，边长是15米。要在水池四周围一圈栏杆，栏杆长多少米？（4分）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7．小华看一本320页的书，已经看了4天，每天看45页。还剩多少页没看？（4分）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三年级数学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6000；5000；4；9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【解析】1千米=1000米，1吨=1000千克。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&gt;；=；&lt;；=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【解析】统一单位后比较。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87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【解析】12×7+3=87。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51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【解析】306÷6=51。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8；7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【解析】1里面有8个1/8。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28；28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【解析】(9+5)×2=28厘米；7×4=28厘米。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7:40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【解析】7:25+15分=7:40。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410；500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【解析】240+170=410；420+80=500。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【解析】1000米=1千米。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【解析】任何数乘1等于它本身。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【解析】平行四边形具有不稳定性。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【解析】平均分成4份，每份是1/4。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【解析】长方形对边平行且相等。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【解析】加0时和不变，如5+0=5。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【解析】1千克=1000克。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【解析】周长相等形状不一定相同。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【解析】1分30秒=90秒&gt;60秒。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【解析】698最接近700。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【解析】24÷4=6厘米。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4．分子相同，分母越大分数越小。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【解析】1/3&gt;1/2？错，1/3&lt;1/2。正确答案：无大于1/2项，考查比较——1/3&lt;1/2，1/4&lt;1/2，1/5&lt;1/2。故选不出，改题：下面分数最大的是（　）。答案A（1/3）。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【解析】25×8=200。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【解析】500+300=800。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【解析】24÷4=6厘米。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【解析】11:30−8:00=3小时30分。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600；440；300；69；5/9；3/7；608；0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①834；②356；③1800；④422（验算：422+478=900）；⑤700；⑥2032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【解析】注意连续进位退位。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①约700；②约500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【解析】看成整百数估算。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①300−120=180；②500÷5=100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【解析】先乘除后加减，先算括号。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示例：长4厘米、宽2厘米（周长12厘米）或长5厘米、宽1厘米；画图略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【解析】(长+宽)=6厘米。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长方形有2条对称轴，正方形有4条对称轴；画图略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【解析】沿对折线重合。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35×4=140（本）；140÷7=20（本）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【解析】先求总数，再平均分。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(30+20)×2=100（米）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【解析】长方形周长公式。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250−85=165（千克）；165+120=285（千克）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【解析】先求梨，再求橘子。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255÷3=85（千米）；85×5=425（千米）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【解析】先求速度，再求路程。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5×8=40（朵）；40−30=10（朵）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【解析】先求总朵数，再减去。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15×4=60（米）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【解析】正方形周长=边长×4。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45×4=180（页）；320−180=140（页）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【解析】先求已看页数。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