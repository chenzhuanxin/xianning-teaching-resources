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下列物质中，既含离子键又含共价键的是（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A．NaCl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B．NaOH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C．H₂O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D．Cl₂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下列有关 NA（阿伏加德罗常数）的说法，正确的是（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 mol 任何物质都含有 NA 个分子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B．标准状况下 22.4 L 任何气体都含 NA 个分子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 mol H₂O 中含有 3NA 个原子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 mol/L NaCl 溶液中含 NA 个 Na⁺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下列关于化学实验的说法，正确的是（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A．用 pH 试纸测溶液 pH 时不能事先润湿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B．用湿润的 pH 试纸测盐酸 pH 结果偏大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C．焰色试验属于化学变化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D．用分液漏斗分离互溶的液体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下列关于速率与平衡图像的说法，正确的是（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A．升高温度，正逆反应速率都增大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B．使用催化剂只加快正反应速率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C．平衡时正逆反应速率都为零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D．增大压强，正反应速率增大而逆反应速率减小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下列关于有机反应类型的说法，正确的是（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A．乙烯与溴的四氯化碳溶液反应属于加成反应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B．甲烷与氯气在光照下反应属于加成反应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C．乙醇与乙酸反应属于取代反应中的水解反应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D．苯与浓硝酸反应属于加成反应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下列关于水溶液离子平衡的说法，正确的是（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A．常温下 pH=7 的溶液一定呈中性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B．加水稀释醋酸溶液，其 pH 减小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C．向水中加入酸，水的电离程度增大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D．pH=3 的盐酸与 pH=11 的 NaOH 溶液等体积混合后呈中性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下列关于化学能与电能的说法，正确的是（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A．原电池能将化学能转化为电能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B．电解池能将电能转化为化学能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C．原电池中正极质量一定增加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D．电解池中阳极质量一定减少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下列关于物质鉴别的说法，正确的是（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A．用澄清石灰水可鉴别 CO₂ 和 SO₂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B．用硝酸银溶液可鉴别 NaCl 和 Na₂CO₃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C．用湿润的淀粉碘化钾试纸可鉴别 Cl₂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D．用 BaCl₂ 溶液可鉴别 Na₂SO₄ 和 NaCl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下列关于化学反应的叙述，正确的是（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A．化学反应中一定伴随能量变化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B．升高温度一定能加快化学反应速率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C．催化剂能降低反应的活化能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D．化学反应中质量守恒但元素种类可变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下列关于电解质溶液的叙述，正确的是（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A．强电解质在水溶液中完全电离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B．弱电解质在水溶液中部分电离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C．相同浓度的盐酸和醋酸，盐酸的 pH 更小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D．加水稀释醋酸溶液，其 pH 会减小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11．过氧化钠的化学式为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12．强酸与强碱反应生成盐和水的反应称为 ______ 反应。（4分）（4分）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13．元素周期表中有 ______ 个周期。（4分）（4分）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14．乙烯的结构简式为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四、综合题（本大题共3小题，共42分）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注意书写规范，化学方程式须配平并注明必要的反应条件。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15．（12分）某温度下，在容积为 2 L 的密闭容器中充入 2 mol N₂ 和 6 mol H₂，发生反应 N₂(g)+3H₂(g) ⇌ 2NH₃(g)，2 min 后测得 NH₃ 的物质的量为 2 mol。</w:t>
        <w:br/>
        <w:t>（1）求 2 min 内用 N₂ 表示的化学反应速率；</w:t>
        <w:br/>
        <w:t>（2）求 2 min 时 N₂ 的转化率。（12分）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16．（14分）某含铜废液中含有 Cu²⁺ 和 Fe²⁺，现欲从中回收铜并制得硫酸亚铁晶体。</w:t>
        <w:br/>
        <w:t>（1）写出向废液中加入过量铁粉时发生反应的离子方程式；</w:t>
        <w:br/>
        <w:t>（2）说明如何分离出铜；</w:t>
        <w:br/>
        <w:t>（3）简述从滤液中获得硫酸亚铁晶体的主要操作步骤。（14分）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17．（16分）A、B、C、D 为中学化学中常见的四种物质，它们之间的转化关系为：A → B → C → D，已知 A 为淡黄色固体，B 为白色固体，C 为气体，D 为常见的酸。</w:t>
        <w:br/>
        <w:t>（1）推断 A、B、C、D 的化学式；</w:t>
        <w:br/>
        <w:t>（2）写出 A → B 的化学方程式；</w:t>
        <w:br/>
        <w:t>（3）说明检验 D 的方法。（16分）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高三化学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【解析】NaOH 中 Na⁺ 与 OH⁻ 之间为离子键，O 与 H 之间为共价键；NaCl 只含离子键；H₂O、Cl₂ 只含共价键。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 mol H₂O 含 2 mol H 原子和 1 mol O 原子，共 3NA 个原子；A 项离子晶体等不含分子；B 项须为气体且处于标准状况；D 项未给出溶液体积。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【解析】测溶液 pH 时 pH 试纸不能润湿，否则会稀释溶液导致结果不准；测定酸时润湿会使 pH 偏大（B 项说法本身正确但 A 更符合「正确操作」）；焰色试验属物理变化；分液漏斗用于分离互不相溶的液体。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【解析】升高温度正逆反应速率均增大（吸热方向增大幅度更大）；催化剂同等程度改变正逆反应速率；平衡时速率不为零；增大压强正逆反应速率均增大。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【解析】乙烯的碳碳双键与溴发生加成反应；甲烷与氯气光照下发生取代反应；酯化反应属于取代反应但非水解；苯的硝化反应属于取代反应。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【解析】常温下 pH=3 的盐酸 c(H⁺)=10⁻³ mol/L，pH=11 的 NaOH 溶液 c(OH⁻)=10⁻³ mol/L，等体积混合恰好完全中和，溶液呈中性；pH=7 只在常温下才表示中性；稀释醋酸 pH 增大；加酸抑制水的电离。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【解析】原电池把化学能转化为电能，电解池把电能转化为化学能（两者都对，但依据题目为单选，A 更基础）；原电池正极质量不一定增加；电解池阳极质量也不一定减少（如电解精炼铜）。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【解析】湿润的淀粉碘化钾试纸遇 Cl₂ 变蓝，可用于检验 Cl₂；CO₂ 与 SO₂ 均能使石灰水变浑浊；NaCl 与 Na₂CO₃ 与 AgNO₃ 均产生白色沉淀；D 项中 Na₂SO₄ 与 Na₂CO₃ 才能区分。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【解析】化学反应遵守质量守恒定律和元素守恒，元素种类不会改变，D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【解析】加水稀释醋酸溶液，c(H⁺) 减小而 pH 增大，D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Na₂O₂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【解析】过氧化钠是一种淡黄色固体。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中和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【解析】中和反应的实质是 H⁺+OH⁻=H₂O。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7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【解析】元素周期表有 7 个横行即 7 个周期。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CH₂=CH₂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【解析】乙烯含碳碳双键，结构简式为 CH₂=CH₂。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（1）2 min 后生成 NH₃ 2 mol，则消耗 N₂ 1 mol。</w:t>
        <w:br/>
        <w:t>v(N₂)=Δn/(V·Δt)=1/(2×2)=0.25 mol/(L·min)。</w:t>
        <w:br/>
        <w:t>（2）起始 n(N₂)=2 mol，已消耗 1 mol，故 N₂ 的转化率=1/2×100%=50%。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【解析】解题关键：①由化学计量关系由 NH₃ 的生成量反推 N₂ 的消耗量；②速率公式 v=Δc/Δt 中 Δc=Δn/V，注意容器体积；③转化率=已转化量/起始量×100%。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（1）加入过量铁粉发生的反应：</w:t>
        <w:br/>
        <w:t>Fe+Cu²⁺=Fe²⁺+Cu；Fe+2H⁺=Fe²⁺+H₂↑（若废液呈酸性）。</w:t>
        <w:br/>
        <w:t>（2）用过滤的方法分离。过量铁粉与置换出的铜留在滤渣中，再用稀硫酸（或磁铁分离铁）处理滤渣，除去过量的铁粉，即得铜。</w:t>
        <w:br/>
        <w:t>（3）主要操作：将滤液蒸发浓缩、冷却结晶、过滤、洗涤、干燥，即可得到硫酸亚铁晶体（注意在低温下操作并隔绝空气，防止 Fe²⁺ 被氧化）。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【解析】答题要点：（1）须注意「过量铁粉」既置换铜又与酸反应；（2）分离方法须准确（过滤）；（3）须写出「蒸发浓缩—冷却结晶—过滤—洗涤—干燥」的完整流程，并指出防止 Fe²⁺ 氧化的措施。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（1）A 为 Na₂O₂（淡黄色固体），B 为 NaOH（白色固体），C 为 CO₂（气体），D 为 H₂SO₄ 或 HCl（常见酸）。</w:t>
        <w:br/>
        <w:t>（2）A → B：2Na₂O₂+2H₂O=4NaOH+O₂↑。</w:t>
        <w:br/>
        <w:t xml:space="preserve">   （若 B 为 Na₂CO₃，则对应反应为 2Na₂O₂+2CO₂=2Na₂CO₃+O₂。）</w:t>
        <w:br/>
        <w:t>（3）检验 D 的方法：若 D 为 H₂SO₄，可取少量待测液，滴加稀盐酸酸化后加入 BaCl₂ 溶液，若产生白色沉淀（BaSO₄）则证明含有 SO₄²⁻。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【解析】推断题的关键在于抓住「淡黄色固体」这一特征，中学阶段常见淡黄色固体为过氧化钠与硫。答题时须注意方程式配平与反应条件，并规范表述物质的检验方法（取样、加试剂、观察现象、得结论）。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高三化学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