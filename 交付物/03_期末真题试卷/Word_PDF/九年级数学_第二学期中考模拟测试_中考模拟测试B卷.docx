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−5 的相反数是（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−5　B. 5　C. 1/5　D. −1/5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下列计算正确的是（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2a+3b = 5ab　B. (a−b)² = a²−b²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a²·a³ = a⁵　D. (2a)³ = 6a³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下列实数中，属于无理数的是（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22/7　B. √4　C. √3　D. 0.1010010001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已知二次函数 y = ax²+bx+c 的图象开口向下，且与 x 轴有两个交点，则（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a＞0，Δ＞0　B. a＜0，Δ＞0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a＜0，Δ＜0　D. a＞0，Δ＜0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不等式组 x−1＞0 与 x−3＜0 的解集是（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x＞3　B. x＜1　C. 1＜x＜3　D. 无解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正六边形的每一个内角的度数是（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108°　B. 120°　C. 135°　D. 144°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若点 A（−1, y₁）、B（2, y₂）都在反比例函数 y = 6/x 的图象上，则（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y₁＞y₂＞0　B. y₂＞y₁＞0　C. y₁＜0＜y₂　D. y₂＜0＜y₁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从 1, 2, 3 三个数中随机抽取两个数求和，则和为奇数的概率是（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1/2　C. 2/3　D. 3/4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一个扇形的圆心角为 120°，半径为 6，则该扇形的弧长为（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2π　B. 4π　C. 6π　D. 12π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在 △ABC 中，D、E 分别是 AB、AC 的中点，若 DE=3，则 BC 的长是（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6　C. 9　D. 12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计算：√8 − √2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12．[填空] 若 a+b = 5，ab = 6，则 a²+b²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13．[填空] 已知反比例函数 y = −4/x 的图象在第 ______ 象限。（3分）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14．[填空] 圆锥的底面半径为 2，高为 2√3，则它的母线长是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15．[填空] 将直线 y = 2x 向下平移 3 个单位，所得直线的解析式是 ______ 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三、解答题（共75分）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16．[实数运算] （本题 6 分）计算：|−3| + (π−3.14)⁰ − 2⁻¹ + √4（6分）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17．[一元二次方程] （本题 6 分）解方程：x² − 4x − 5 = 0（6分）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18．[分式化简] （本题 8 分）先化简，再求值：(1 + 1/(a−1)) ÷ a/(a²−1)，其中 a = 3。（8分）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19．[相似证明] （本题 8 分）如图，在△ABC 中，AB = AC，点 D 在 BC 上，且 AD = BD。</w:t>
        <w:br/>
        <w:t>求证：△ABD ∽ △CBA。（8分）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20．[统计] （本题 9 分）为调查学生对「垃圾分类」知识的了解程度，随机抽查了若干名学生。已知「很了解」的学生有 24 人，占总数的 20%。</w:t>
        <w:br/>
        <w:t>（1）本次共抽查了多少名学生？</w:t>
        <w:br/>
        <w:t>（2）若「不了解」的学生占 10%，求其人数。（9分）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21．[反比例函数] （本题 10 分）已知反比例函数 y = k/x 的图象经过点 A(2, 3)。</w:t>
        <w:br/>
        <w:t>（1）求 k 的值；</w:t>
        <w:br/>
        <w:t>（2）若点 B(−1, m) 也在该函数图象上，求 m 的值，并判断点 B 在第几象限。（10分）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22．[圆的计算] （本题 10 分）如图，AB 是⊙O 的直径，弦 CD⊥AB 于点 E，若 AB = 10，CD = 8。</w:t>
        <w:br/>
        <w:t>（1）求 OE 的长；</w:t>
        <w:br/>
        <w:t>（2）求 ∠COD 的度数（结果精确到 1°）。（10分）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23．[二次函数应用] （本题 10 分）某工厂生产一种产品，每件成本 20 元，售价 y（元）与产量 x（件）满足 y = −0.1x + 50。</w:t>
        <w:br/>
        <w:t>（1）写出利润 w（元）与产量 x 的函数关系式；</w:t>
        <w:br/>
        <w:t>（2）产量为多少件时利润最大？最大利润是多少？（10分）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24．[二次函数综合] （本题 12 分）如图，抛物线 y = x² + bx + c 经过点 A(1, 0)、B(3, 0)。</w:t>
        <w:br/>
        <w:t>（1）求抛物线的解析式及顶点坐标；</w:t>
        <w:br/>
        <w:t>（2）点 P 在抛物线上，且 S△ABP = 4，求点 P 的坐标。（12分）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九年级数学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√2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二、四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y = 2x − 3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解：原式 = 3 + 1 − 1/2 + 2 = 11/2。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解：(x−5)(x+1) = 0，∴ x₁ = 5，x₂ = −1。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解：原式 = [a/(a−1)] × [(a−1)(a+1)/a] = a + 1。当 a = 3 时，原式 = 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证明：∵ AB = AC，∴ ∠B = ∠C。又 AD = BD，∴ ∠B = ∠BAD。</w:t>
        <w:br/>
        <w:t>∴ ∠BAD = ∠C，又 ∠B = ∠B，∴ △ABD ∽ △CBA。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解：（1）24 ÷ 20% = 120（名）。</w:t>
        <w:br/>
        <w:t>（2）120 × 10% = 12（名）。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解：（1）k = 2×3 = 6。</w:t>
        <w:br/>
        <w:t>（2）m = 6/(−1) = −6，点 B(−1, −6) 在第三象限。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解：（1）∵ AB⊥CD，∴ CE = CD/2 = 4，又 OC = 5。</w:t>
        <w:br/>
        <w:t>在 Rt△OCE 中，OE = √(5²−4²) = 3。</w:t>
        <w:br/>
        <w:t>（2）在 Rt△OCE 中，cos∠COE = OE/OC = 3/5，∠COE ≈ 53°，</w:t>
        <w:br/>
        <w:t>∴ ∠COD = 2∠COE ≈ 106°。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解：（1）w = (y − 20)x = (−0.1x + 50 − 20)x = −0.1x² + 30x。</w:t>
        <w:br/>
        <w:t>（2）对称轴 x = −30/(2×(−0.1)) = 150。</w:t>
        <w:br/>
        <w:t>∴ 产量 150 件时利润最大，w最大 = −0.1×150² + 30×150 = 2250（元）。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解：（1）将 A(1, 0)、B(3, 0) 代入：1 + b + c = 0，9 + 3b + c = 0，解得 b = −4，c = 3。</w:t>
        <w:br/>
        <w:t>∴ y = x² − 4x + 3，顶点 (2, −1)。</w:t>
        <w:br/>
        <w:t>（2）AB = 2，S△ABP = ½ × 2 × |y| = 4，|y| = 4。</w:t>
        <w:br/>
        <w:t>当 y = 4：x²−4x+3 = 4 → x²−4x−1 = 0 → x = 2±√5；</w:t>
        <w:br/>
        <w:t>当 y = −4：x²−4x+3 = −4 → x²−4x+7 = 0，Δ＜0 无解。</w:t>
        <w:br/>
        <w:t>∴ P(2+√5, 4) 或 P(2−√5, 4)。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