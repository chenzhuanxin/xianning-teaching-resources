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第一学期期末教学质量监测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（统编版　2025—2026学年第一学期　满分100分　时间75分钟）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考试时间：75分钟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一、单项选择题（本大题共8小题，每小题4分，共32分）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在每小题给出的四个选项中，只有一项是符合题目要求的。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明朝废除宰相制度的皇帝是（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A．明太祖朱元璋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B．明成祖朱棣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C．明神宗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D．明宣宗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中国古代选官制度发展演变的顺序是（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A．世官制—察举制—九品中正制—科举制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B．科举制—察举制—世官制—九品中正制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C．察举制—科举制—世官制—九品中正制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D．九品中正制—科举制—察举制—世官制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法国大革命中颁布的重要文献是（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A．《权利法案》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B．《人权宣言》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C．《独立宣言》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D．《拿破仑法典》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下列关于中国古代户籍制度的说法，正确的是（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A．战国时期已有户籍制度雏形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B．唐朝废除户籍制度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C．户籍制度只用于征兵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D．明朝不重视户籍管理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5．[单选] 明清时期商品经济繁荣的表现不包括（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A．白银成为主要流通货币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B．工商业市镇兴起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C．区域性商帮形成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D．自然经济完全解体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6．[单选] 世界市场形成的三个阶段依次是（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A．新航路开辟—早期殖民扩张—工业革命推动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B．工业革命—新航路开辟—早期殖民扩张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C．早期殖民扩张—工业革命—新航路开辟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D．工业革命—早期殖民扩张—新航路开辟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下列关于中国古代社会保障的说法，正确的是（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A．历代王朝都设有仓储救济制度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B．中国古代没有社会保障措施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C．社会保障只针对官员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D．义仓不属于社会保障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8．[单选] 丝绸之路开通的重要历史意义是（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A．促进了东西方经济文化交流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B．使中国成为世界霸主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C．导致了欧洲的衰落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D．阻断了东西方往来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二、多项选择题（本大题共2小题，每小题5分，共10分）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在每小题给出的选项中，有多项符合题目要求。全部选对得5分，选对但不全得3分，有选错的得0分。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9．[多选] 下列关于中国古代政治制度的叙述，正确的是（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A．秦朝确立皇帝制度与三公九卿制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B．三省六部制分散了相权、加强了皇权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C．明朝废除宰相制度，权分六部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D．中国古代地方权力不断加强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10．[多选] 下列关于世界市场形成的叙述，正确的是（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A．新航路开辟使世界市场雏形出现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B．早期殖民扩张使世界市场进一步拓展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C．工业革命推动世界市场基本形成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D．世界市场形成与殖民扩张无关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三、填空题（本大题共4小题，每小题4分，共16分）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11．唐朝实行的选官制度是 ______ 制。（4分）（4分）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12．1787 年宪法确立了美国的三权分立和 ______ 制。（4分）（4分）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13．780 年唐朝推行 ______ 法，改变了以人丁为主的征税标准。（4分）（4分）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14．中国古代专制主义中央集权制度演变的趋势是皇权不断加强，______ 不断削弱。（4分）（4分）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四、材料分析题（本大题共3小题，共42分）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结合材料与所学知识作答，注意史论结合、分点作答、条理清晰。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15．（12分）阅读材料，回答问题。</w:t>
        <w:br/>
        <w:t>材料　中国古代专制主义中央集权制度经历了一个不断调整的过程。秦朝确立皇帝制度与郡县制；隋唐建立三省六部制；宋朝设参知政事、枢密使、三司使分割相权；明朝废丞相、设内阁；清朝设军机处，君主专制发展到顶峰。</w:t>
        <w:br/>
        <w:t>（1）根据材料，概括中国古代中央政治制度演变的趋势。（6分）</w:t>
        <w:br/>
        <w:t>（2）结合所学知识，分析明朝废除宰相制度的影响。（6分）（12分）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16．（14分）阅读材料，回答问题。</w:t>
        <w:br/>
        <w:t>材料　新航路的开辟，使人类社会的经济、政治、文化等各个领域都发生了巨大变化。欧洲国家在世界各地建立殖民地，掠夺财富、开拓市场，商品、人口、物种、疾病在全球范围内流动，世界各地区之间的联系日益紧密。</w:t>
        <w:br/>
        <w:t>（1）根据材料并结合所学，说明新航路开辟的原因。（6分）</w:t>
        <w:br/>
        <w:t>（2）结合所学知识，分析新航路开辟对世界的影响。（8分）（14分）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17．（16分）阅读材料，回答问题。</w:t>
        <w:br/>
        <w:t>材料　中华优秀传统文化是中华民族的精神命脉，包含着丰富的哲学思想、人文精神和道德理念。在与外来文化的交流互鉴中，中华文化不断丰富发展，并对世界文明作出了重要贡献。</w:t>
        <w:br/>
        <w:t>（1）概括中华优秀传统文化的核心思想理念。（6分）</w:t>
        <w:br/>
        <w:t>（2）结合所学，说明中华文化向外传播的主要途径及其影响。（6分）</w:t>
        <w:br/>
        <w:t>（3）谈谈今天我们应如何正确对待中华优秀传统文化。（4分）（16分）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高二历史 第一学期期末教学质量监测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【解析】1380 年，明太祖朱元璋废除中书省和丞相，权分六部，加强了皇权。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【解析】中国古代选官制度大体经历世官制（先秦）、察举制（汉）、九品中正制（魏晋南北朝）、科举制（隋唐至清）的演变，标准由血缘、门第逐渐转向才学。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【解析】1789 年法国制宪会议通过《人权宣言》，宣告自由、平等、主权在民等原则。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【解析】中国户籍制度起源很早，战国时期已有什伍编制等户口管理；历代王朝都借助户籍制度征发赋役、维护治安，明朝推行黄册制度。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5．单选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【解析】自然经济完全解体发生在近代（鸦片战争后），不属于明清时期。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【解析】世界市场的形成：新航路开辟使世界市场雏形出现；早期殖民扩张使世界市场进一步拓展；工业革命推动世界市场基本形成，第二次工业革命使世界市场最终形成。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【解析】中国古代政府通过常平仓、义仓等仓储制度以及赈济、蠲免等措施实施社会救济；民间宗族和慈善机构也参与救济。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【解析】丝绸之路是古代东西方经济文化交流的重要通道，促进了中外商品贸易、技术传播和文明互鉴。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【解析】中国古代专制主义中央集权制度演变的趋势是中央权力不断加强、地方权力不断削弱，D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【解析】殖民扩张与掠夺是世界市场形成的重要推动力量，D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11．填空　科举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【解析】科举制创立于隋朝，唐朝进一步完善，以才学选官。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12．填空　联邦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【解析】1787 年宪法确立了联邦制、三权分立和民主共和制。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13．填空　两税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【解析】唐朝杨炎推行两税法。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14．填空　相权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【解析】皇权与相权的矛盾是中央政治制度演变的主线。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15．材料分析　（1）①皇权不断加强，相权不断削弱直至被废除。②中央权力不断加强，地方权力不断削弱。③决策权逐渐集中于皇帝一人，中央集权制度不断完善并强化。</w:t>
        <w:br/>
        <w:t>（2）①宰相制度被废除，皇权进一步加强，君主专制空前强化；②六部直接对皇帝负责，行政效率在短期内有所提高；③皇帝政务繁重，后设内阁协助处理政务，内阁成为皇帝的内侍机构；④从长远看，君主专制强化压抑了社会活力，阻碍了中国社会的进步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【解析】答题要点：（1）抓住「皇权与相权」「中央与地方」两条主线；（2）须辩证分析，既肯定加强皇权、提高效率，也指出其消极影响。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16．材料分析　（1）原因：①根本原因是西欧商品经济发展和资本主义萌芽，对黄金、市场的需求增强；②奥斯曼帝国控制了东西方之间的传统商路，商路不畅；③《马可·波罗行纪》的流传刺激了西欧人对东方的向往；④传播基督教的宗教热情；⑤航海技术、造船技术进步与地理知识的积累。</w:t>
        <w:br/>
        <w:t>（2）影响：①使世界市场的雏形开始出现，各地区联系日益紧密，世界由分散走向整体；②引发商业革命和价格革命，加速西欧封建制度的解体和资本主义的发展；③给亚非拉地区带来深重的殖民灾难，造成当地的贫穷与落后；④促进了物种、人口、文化、疾病的全球性交流（哥伦布大交换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【解析】答题要点：（1）须区分根本原因与具体原因；（2）从世界联系、欧洲、亚非拉、全球交流四个层面作答，做到辩证全面。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17．材料分析　（1）核心思想理念：讲仁爱、重民本、守诚信、崇正义、尚和合、求大同；同时包含天人合一、道法自然等思想。</w:t>
        <w:br/>
        <w:t>（2）主要途径：①商路贸易（如丝绸之路）；②人口迁徙；③使节往来与朝贡贸易；④宗教传播；⑤书籍典籍与文字传播；⑥留学教育等。影响：促进了中外经济文化交流，扩大了中华文化的影响，推动了世界文明的发展与互鉴，形成了中华文化圈。</w:t>
        <w:br/>
        <w:t>（3）应批判继承、古为今用：取其精华、去其糟粕，推动中华优秀传统文化创造性转化、创新性发展，坚定文化自信，并在交流互鉴中不断丰富发展。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【解析】答题要点：（1）答出「讲仁爱、重民本、守诚信、崇正义、尚和合、求大同」等即可；（3）须体现「批判继承」与「创造性转化、创新性发展」。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高二历史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