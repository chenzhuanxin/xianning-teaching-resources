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1．[集体] 我们是班级的一员，应该（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关心集体，为集体出力　B. 只顾自己　C. 破坏公物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2．[民族团结] 我国有56个民族，各民族应该（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团结友爱　B. 互相歧视　C. 互不往来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3．[节约] 节约粮食，我们应该（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剩饭剩菜　B. 践行“光盘行动”　C. 挑食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4．[交通安全] 在马路上行走，应该（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走人行道　B. 走机动车道　C. 随意横穿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5．[尊老] 我们对待老人应该（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尊敬、关爱　B. 不理不睬　C. 嫌弃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6．[自理] 自己的事情应该（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自己做　B. 让别人做　C. 不做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7．[环保] 爱护环境，正确的做法是（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随意吐痰　B. 垃圾分类　C. 乱刻乱画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8．[网络安全] 在网络上，我们应该（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沉迷游戏　B. 合理使用，注意安全　C. 泄露信息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9．[礼仪] 面对别人的帮助，我们应该（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说声谢谢　B. 觉得应该　C. 不理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10．[诚信] 下面做法体现诚实守信的是（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考试作弊　B. 答应的事做到　C. 说假话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我们要为自己的班级感到自豪，为班级争光。（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各民族要平等相待、团结互助。（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浪费粮食是可耻的行为。（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在马路上可以追逐打闹。（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要尊敬老人，关爱儿童。（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我们要学会自己的事情自己做。（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地球是我们的家园，要保护环境。（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可以随意在网上告诉别人自己的信息。（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文明礼貌是中华民族的传统美德。（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诚实守信是做人的基本准则。（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连一连，把情境与正确做法对应起来。（10分）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同学摔倒　　　　　　　　及时报告老师或家长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发现火情　　　　　　　　主动扶起并关心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陌生人来敲门　　　　　　拨打119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自己在家生病　　　　　　不开门，告诉家长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看到有人乱扔垃圾　　　　礼貌劝阻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说一说：我们应该怎样为班集体争光？（10分）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生活中怎样节约资源、保护环境？（10分）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遇到陌生人，我们应该注意什么？（10分）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（1）为班级设计一句口号。（6分）（6分）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（2）写出三条保护环境的具体做法。（7分）（7分）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（3）写一写你要养成的三个好习惯。（7分）（7分）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1．集体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【解析】要关心集体，为集体出力。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2．民族团结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【解析】各民族要团结友爱。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3．节约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【解析】要践行光盘行动，节约粮食。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4．交通安全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【解析】行走要走人行道。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5．尊老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【解析】要尊敬关爱老人。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6．自理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【解析】垃圾分类是爱护环境。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8．网络安全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【解析】要合理使用网络，注意安全。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9．礼仪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【解析】面对帮助要说谢谢。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10．诚信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【解析】答应的事做到是诚实守信。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【解析】要为班级争光。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【解析】各民族要平等团结。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【解析】浪费粮食可耻。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【解析】马路上不能追逐打闹。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【解析】要尊老爱幼。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【解析】不能随意泄露个人信息。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【解析】文明礼貌是传统美德。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【解析】诚实守信是基本准则。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同学摔倒—主动扶起并关心；发现火情—拨打119；陌生人来敲门—不开门，告诉家长；自己在家生病—及时报告老师或家长；看到有人乱扔垃圾—礼貌劝阻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【解析】情境与做法对应。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示例：认真学习、遵守纪律、积极参加集体活动、团结同学、爱护公物、为班级争得荣誉。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示例：随手关灯关水、节约用纸、爱惜粮食、垃圾分类、少用一次性用品、爱护花草树木。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示例：不吃陌生人给的食物，不跟陌生人走，不告诉陌生人家庭信息，不给陌生人开门，遇到危险及时寻求帮助或报警110。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【解析】结合自护常识回答。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示例：团结友爱，共同进步，争创优秀班集体！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【解析】口号要简洁、有号召力。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示例：①垃圾分类投放；②节约用水用电；③爱护花草树木；④少用塑料袋。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示例：①每天按时完成作业；②坚持早睡早起；③每天读书半小时。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【解析】写出三个即可。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