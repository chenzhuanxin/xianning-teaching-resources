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下学期期末综合检测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　第二学期）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一、口算（每题1分，共20分）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100以内加减法。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1．[口算] 直接写出得数。（20分）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30＋20＝　　40＋50＝　　60－20＝　　90－70＝　　25＋4＝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36＋3＝　　　48－5＝　　　27＋8＝　　　45－9＝　　　52＋30＝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70－40＝　　80＋9＝　　　56－6＝　　　34＋5＝　　　63－20＝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20＋60＝　　91－1＝　　　38＋2＝　　　77－70＝　　44＋6＝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二、填空（每空1分，共30分）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100以内数的认识与运算。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1．[数的组成] 填一填。（8分）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（1）10个十是（　），100里面有（　）个十。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（2）58是由（　）个十和（　）个一组成的。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（3）一个数，十位是7，个位是0，这个数是（　）。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（4）比60大1的数是（　），比100小1的数是（　）。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2．[找规律] 按规律填数。（6分）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（1）35、37、39、（　）、（　）、45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（2）100、90、80、（　）、（　）、50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（3）1、2、4、7、11、（　）、（　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3．[比较大小] 在○里填“＞”“＜”或“＝”。（6分）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45○54　　　70○69　　　36＋4○40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52－2○50　　28＋7○35　　64－8○30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4．[数的认识] 数一数，填一填。（6分）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（1）1个十和7个一是（　）。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（2）6个十和5个一是（　）。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（3）100里面有（　）个一。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（4）与39相邻的两个数是（　）和（　）。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（5）50和52中间的数是（　）。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5．[人民币] 填一填。（4分）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（1）5角＝（　）分　（2）1元＝（　）角　（3）1元2角＝（　）角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（4）80分＝（　）角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三、选择题（每题2分，共12分）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概念辨析。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1．[比较大小] 下面各数中，比50大且比60小的数是（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49　B. 55　C. 60　D. 61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2．[数的组成] 一个数由3个十和6个一组成，这个数是（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63　B. 36　C. 9　D. 30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3．[减法应用] 小明有40元，买书用了25元，还剩（　）元。（2分）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65　B. 15　C. 25　D. 5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4．[图形拼组] 用2个同样的三角形，不能拼成（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三角形　B. 长方形　C. 平行四边形　D. 平行四边形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5．[认识钟表] 6时半，分针应该指着（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12　B. 6　C. 3　D. 9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6．[连加连减] 一辆公交车上有30人，到站下去12人，又上来8人，现在车上有（　）人。（2分）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26　B. 34　C. 50　D. 10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四、计算（每题3分，共12分）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列竖式计算或脱式计算。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1．[竖式] 用竖式计算。（6分）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（1）45＋32＝　　　　（2）68－25＝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2．[脱式] 脱式计算。（6分）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（1）35＋8－20＝　　　（2）72－30＋15＝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五、解决问题（共26分）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列式计算并写答语。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1．[加法应用] 一年级一班有男生26人，女生23人。全班一共有多少人？（4分）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列式：________________　答：全班一共有（　）人。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2．[比多少] 果园里有桃树85棵，梨树比桃树少30棵。梨树有多少棵？（4分）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列式：________________　答：梨树有（　）棵。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3．[连减应用] 妈妈带了100元去超市，买米用了45元，买油用了38元。还剩多少元？（5分）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列式：________________　答：还剩（　）元。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4．[比多少] 小红折了28只纸鹤，小明比小红多折了7只。小明折了多少只？（4分）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列式：________________　答：小明折了（　）只。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5．[连减应用] 一本书有70页，小华第一天看了25页，第二天看了30页。还剩多少页没看？（5分）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列式：________________　答：还剩（　）页没看。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6．[人民币应用] 小明买一个文具盒用了12元5角，买一支钢笔用了7元5角。他一共花了多少钱？（4分）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列式：________________　答：他一共花了（　）元。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一年级数学 下学期期末综合检测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1．口算　50　90　40　20　29　39　43　35　36　82　30　89　50　39　43　80　90　40　7　50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【解析】整十数相加减只算十位；两位数加减一位数要分清是否进位退位。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1．数的组成　（1）100　10（2）5　8（3）70（4）61　99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【解析】10个十=100；58=5个十+8个一。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2．找规律　（1）41　43（2）70　60（3）16　22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【解析】（1）每次+2；（2）每次-10；（3）依次+1、+2、+3、+4、+5、+6。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3．比较大小　45＜54　70＞69　36＋4＝40　52－2＝50　28＋7＝35　64－8＞30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【解析】36+4=40相等；52-2=50相等；28+7=35相等；64-8=56＞30。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4．数的认识　（1）17（2）65（3）100（4）38　40（5）51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【解析】相邻数要前后各一个。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5．人民币　（1）50（2）10（3）12（4）8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【解析】1元=10角，1角=10分。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1．比较大小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【解析】50＜55＜60。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2．数的组成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【解析】3个十是30，6个一是6，合起来是36。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3．减法应用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【解析】40-25=15（元）。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4．图形拼组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【解析】2个同样的三角形可以拼成三角形或平行四边形（特殊情形可拼长方形，一般不能）。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5．认识钟表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【解析】半时分针指6。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6．连加连减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【解析】30-12+8=26（人）。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1．竖式　（1）77（2）43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【解析】竖式要对齐数位，从个位算起。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2．脱式　（1）23（2）57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【解析】脱式从左往右依次计算。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1．加法应用　26+23=49（人）　答：全班一共有49人。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【解析】求一共用加法。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2．比多少　85-30=55（棵）　答：梨树有55棵。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【解析】求比一个数少几的数用减法。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3．连减应用　100-45-38=17（元）　答：还剩17元。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【解析】连续减去两次花费。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4．比多少　28+7=35（只）　答：小明折了35只。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【解析】求比一个数多几的数用加法。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5．连减应用　70-25-30=15（页）　答：还剩15页没看。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【解析】总数减去已看的两部分。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6．人民币应用　12元5角+7元5角=20元　答：他一共花了20元。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【解析】5角+5角=1元，12+7+1=20（元）。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一年级数学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