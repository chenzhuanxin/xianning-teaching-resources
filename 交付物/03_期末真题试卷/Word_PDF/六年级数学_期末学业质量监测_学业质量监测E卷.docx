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1．2/3的倒数是（　　）；0.5的倒数是（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2．5/8÷5/8=（　　）；4÷2/5=（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3．在○里填「&gt;」「&lt;」或「=」：3/4÷3/4○1　　5/6×1/2○5/6　　2/3÷1/3○2/3（3分）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4．一块蛋糕重1千克，吃了3/8，还剩（　　）千克。（1分）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5．一项工程，甲队每天完成1/12，乙队每天完成1/15。两队合做，（　　）天可以完成任务。（1分）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6．甲数与乙数的比是5：4，甲数是乙数的（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7．一个圆的半径是3厘米，直径是（　　）厘米，面积是（　　）平方厘米（π取3.14）。（2分）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8．一个圆柱的底面积是15平方厘米，高是4厘米，体积是（　　）立方厘米，与它等底等高的圆锥体积是（　　）立方厘米。（2分）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9．某商品打七五折出售，现价是原价的（　　）%。（1分）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10．在比例尺是1∶1000000的地图上，量得两地的距离是5厘米，实际距离是（　　）千米。（1分）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11．（　　）÷8＝0.375＝（　　）%＝（　　）（填分数）。（3分）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12．扇形统计图中，某部分占整体的1/4，对应的扇形圆心角是（　　）度。（1分）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1．一个数（0除外）除以真分数，商一定大于这个数。（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2．比的前项和后项同时扩大10倍，比值不变。（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3．圆的直径是半径的2倍。（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4．圆柱的体积一定比圆锥的体积大。（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5．甲数比乙数少20%，则乙数比甲数多25%。（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6．圆柱的侧面积一定等于底面积与高的乘积。（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7．两种相关联的量，不成正比例就成反比例。（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8．利息=本金×利率×时间。（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1．下面各数中，与5/8相等的是（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62.5%　B. 5.8　C. 0.58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2．把一根3米长的木料平均锯成6段，每段是全长的（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1/6　B. 0.5米　C. 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3．一个圆的半径扩大到原来的4倍，面积扩大到原来的（　）倍。（1分）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8　C. 16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4．一个圆锥的体积是24立方厘米，与它等底等高的圆柱体积是（　）立方厘米。（1分）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　B. 24　C. 72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5．甲数是乙数的80%，甲数与乙数的比是（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5∶4　B. 4∶5　C. 80∶100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6．把一个圆柱削成一个最大的圆锥，圆锥的体积是圆柱体积的（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1/3　B. 2/3　C. 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7．圆的周长和它的直径（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成正比例　B. 成反比例　C. 不成比例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8．某班今天出勤48人，有2人请假，今天的出勤率是（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96%　B. 98%　C. 100%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3.14×0.5=　　 3.14×5=　　　 5/6−1/3=　　　 2/7×7=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1÷5/8=　　　 3/4+1/4=　　　 0.8×5/8=　　 4/5÷2=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2．计算下面各题，能简算的要简算。（12分）（12分）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①3.14×1.25×8　　②（3/4−1/2）×8　　③5/6÷（1/3+1/2）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④7/8×3/5+1/8×3/5　　⑤1/2+1/4+1/8　　⑥2/5×15+3/5×15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3．解方程。（6分）（6分）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①2/3x=8　　②x∶5=4∶10　　③1/2x+1/3x=5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4．求下面图形的面积或体积。（4分）（4分）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①半径是4厘米的圆的周长（π取3.14）　　②底面半径是2厘米、高是9厘米的圆柱的体积（π取3.14）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五、解决问题（每题4分，共34分）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1．一个圆形花坛的半径是6米，它的面积是多少平方米？（π取3.14）（4分）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2．一个圆柱形水桶，底面周长是12.56分米，高是6分米。它的容积是多少升？（π取3.14）（4分）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3．一个圆锥形麦堆，底面半径是2米，高是1.5米。如果每立方米小麦重750千克，这堆小麦共重多少千克？（π取3.14）（4分）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4．某超市有一种商品，原价是240元，现在打八折出售。现价比原价便宜多少元？（4分）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5．一桶油，第一次倒出1/4，第二次倒出剩下的1/3，桶里还剩12千克。这桶油原来有多少千克？（4分）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6．一项工程，甲队单独做要10天，乙队单独做要15天。两队合做4天后，剩下的由乙队单独做，还要多少天完成？（4分）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7．在比例尺是1∶5000000的地图上，量得A、B两地的距离是3.6厘米。一辆汽车以每小时60千米的速度从A地开往B地，需要多少小时？（4分）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8．六（1）班有学生50人，男生与女生人数的比是3：2。男生比女生多多少人？（4分）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9．小明把3000元存入银行，定期三年，年利率是2.75%。到期时他可以取出本金和利息一共多少元？（4分）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六年级数学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3/2；2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【解析】2/3的倒数是3/2，0.5=1/2的倒数是2。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1；10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【解析】5/8÷5/8=1；4÷2/5=10。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=；&lt;；&gt;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【解析】除以1/3等于乘3，变大。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5/8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【解析】1−3/8=5/8（千克）。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20/3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【解析】1÷(1/12+1/15)=1÷(5/60+4/60)=1÷9/60=60/9=20/3（天）。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5/4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【解析】甲∶乙=5∶4，甲是乙的5/4。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6；28.26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【解析】d=6厘米，S=3.14×9=28.26（平方厘米）。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60；20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【解析】圆柱V=15×4=60；圆锥V=60÷3=20（立方厘米）。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75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【解析】打七五折即按原价的75%出售。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50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【解析】5×1000000=5000000厘米=50千米。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3；37.5；3/8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【解析】0.375=3÷8=37.5%=3/8。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90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【解析】360°×1/4=90°。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【解析】除以小于1的数商变大。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【解析】比的基本性质。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【解析】d=2r。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【解析】体积大小要看具体底面积和高，不能笼统比较。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【解析】甲=0.8乙，乙比甲多0.2÷0.8=25%。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【解析】侧面积=底面周长×高，不是底面积×高。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【解析】可能既不成正比例也不成反比例。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【解析】利息计算公式。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【解析】5/8=0.625=62.5%。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【解析】每段占全长的1/6。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【解析】面积扩大到原来的16倍。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【解析】圆柱体积=3×24=72（立方厘米）。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【解析】甲∶乙=80∶100=4∶5。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【解析】圆锥是圆柱体积的1/3。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【解析】C÷d=π，比值一定，成正比例。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【解析】48÷(48+2)=48/50=96%。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1.57；15.7；1/2；2；8/5；1；1/2；2/5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【解析】熟记3.14的倍数。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①3.14×(1.25×8)=3.14×10=31.4；②3/4×8−1/2×8=6−4=2；③5/6÷5/6=5/6×6/5=1；④(7/8+1/8)×3/5=1×3/5=3/5；⑤4/8+2/8+1/8=7/8；⑥(2/5+3/5)×15=1×15=15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【解析】灵活运用运算定律。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①x=8÷2/3=12；②10x=20，x=2；③5/6x=5，x=6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【解析】根据比例性质和等式性质解。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①C=2×3.14×4=25.12（厘米）；②V=3.14×2²×9=113.04（立方厘米）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【解析】熟记周长、体积公式。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3.14×6²=113.04（平方米）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【解析】圆的面积公式。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半径=12.56÷3.14÷2=2（分米）；V=3.14×2²×6=75.36（立方分米）=75.36（升）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【解析】先求半径再求容积。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V=1/3×3.14×2²×1.5=6.28（立方米）；6.28×750=4710（千克）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【解析】先求体积，再求质量。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240×(1−0.8)=240×0.2=48（元）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【解析】打八折便宜20%。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设原有x千克，x×(1−1/4)×(1−1/3)=12，x×3/4×2/3=12，x×1/2=12，x=24（千克）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【解析】连续求剩余，逆向求解。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(1/10+1/15)×4=1/6×4=2/3；剩下1−2/3=1/3；1/3÷1/15=5（天）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【解析】先求合作完成的量，再求剩余。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3.6×5000000=18000000（厘米）=180（千米）；180÷60=3（小时）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【解析】先求实际距离，再求时间。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男生：50×3/5=30（人）；女生：50×2/5=20（人）；30−20=10（人）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【解析】按比分配。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利息=3000×2.75%×3=247.5（元）；本息=3000+247.5=3247.5（元）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【解析】利息=本金×利率×时间。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