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1．7/9的分数单位是（　　），它有（　　）个这样的分数单位。（2分）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2．把2米长的绳子平均分成5段，每段长（　　）米，每段占全长的（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3．5/8=15÷（　　）=（　　）（填小数）。（2分）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4．在○里填「&gt;」「&lt;」或「=」：4/9○5/9　　2/3○3/4　　7/8○0.875（3分）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5．一个最简分数，如果分子加上1就变成1，这个分数可能是（　　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6．分数单位是1/9的最小假分数是（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7．18和27的最大公因数是（　　），最小公倍数是（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8．把0.6化成分数是（　　），把3/5化成小数是（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9．一个正方体的棱长总和是48厘米，它的棱长是（　　）厘米。（1分）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10．一个长方体的体积是60立方厘米，底面积是15平方厘米，高是（　　）厘米。（1分）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11．把3个棱长为2厘米的正方体拼成一个长方体，表面积比原来3个正方体的表面积之和减少了（　　）平方厘米。（1分）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12．在a/8中（a是自然数），当a=（　　）时，它是最大的真分数；当a=（　　）时，它是最小的假分数。（2分）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13．一个长方体的长是6分米，宽是4分米，高是3分米，它的表面积是（　　）平方分米。（1分）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1．分子比分母大的分数一定是假分数。（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2．1/2和2/4的分数单位相同。（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3．公因数只有1的两个数，叫做互质数。（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4．长方体的体积=底面积×高。（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5．一个分数的分子扩大到原来的2倍，分母不变，这个分数也扩大到原来的2倍。（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6．棱长为1分米的正方体的体积是1立方分米。（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7．把5克盐溶于100克水中，盐占盐水的1/21。（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8．两个体积相等的长方体，它们的表面积也一定相等。（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1．下面分数中，是最简分数的是（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6/8　B. 7/9　C. 9/12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2．下面分数中，大于1/2的是（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2/5　B. 3/7　C. 4/7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3．24和36的最小公倍数是（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12　B. 72　C. 144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4．下面能化成有限小数的是（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5/12　B. 9/20　C. 4/9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5．把一根4米长的木料平均锯成8段，每段长（　）米。（1分）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1/8　B. 0.5　C. 1/2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6．一个正方体的表面积是54平方厘米，它的棱长是（　）厘米。（1分）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　B. 6　C. 9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7．一个数的最大因数是18，这个数是（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9　B. 18　C. 36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8．把一个长方体木块锯成两个完全一样的长方体，表面积（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增加　B. 减少　C. 不变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1/3+2/3=　　  1−4/7=　　  3/8+1/8=　　  5/6−1/3=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1/2+1/5=　　  7/10−1/2=　　 2/9+4/9=　　 1−1/4−1/4=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2．计算下面各题，能简算的要简算。（12分）（12分）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①3/5+2/7+2/5　　②1−(3/8+1/8)　　③5/9+3/4+4/9+1/4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④7/8−1/4−1/8　　⑤2/3−(1/6+1/6)　　⑥1/4+5/12+1/3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3．解方程。（6分）（6分）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①x+2/5=7/10　　②x−1/3=1/2　　③7/8−x=1/4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4．把下面各组数按从小到大的顺序排列。（4分）（4分）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①3/5、0.65、5/8　　②1/2、2/5、0.45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五、操作题（共6分）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1．[作图] 用一根长60厘米的铁丝焊成一个正方体框架，求这个正方体的表面积和体积。（3分）（3分）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2．[作图] 一个长方形纸片长18厘米、宽12厘米，要剪成大小相同的正方形（无剩余），正方形的边长最大是多少厘米？能剪多少个？（3分）（3分）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六、解决问题（每题4分，共26分）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1．一根绳子第一次用去全长的2/5，第二次用去全长的1/5，还剩全长的几分之几？（4分）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2．修一条路，第一天修了3/8千米，第二天修了1/4千米。两天一共修了多少千米？（4分）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3．某班有男生24人，女生18人。男生人数是女生的几分之几？女生占全班的几分之几？（4分）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4．一个长方体的长是8厘米、宽是5厘米、高是4厘米，它的表面积是多少平方厘米？（4分）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5．一个正方体水箱，棱长是5分米。它的容积是多少升？（4分）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6．一块长方体木料，长2米、宽0.5米、高0.4米。它的体积是多少立方米？（4分）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7．一个长方体包装箱，长60厘米、宽40厘米、高30厘米。如果每立方分米能装12件商品，这个箱子能装多少件商品？（4分）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五年级数学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1/9；7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【解析】7/9的分数单位是1/9，有7个。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0.4；1/5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【解析】2÷5=0.4；每段占1/5。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24；0.625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【解析】5/8=15÷24=0.625。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&lt;；&lt;；=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【解析】同分母比分母；通分比较；7/8=0.875。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4/5等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【解析】分子比分母小1，如4/5、6/7等。示例5/6。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9/9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【解析】最小假分数9/9=1。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9；54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【解析】18=2×3²，27=3³，最大公因数9，最小公倍数54。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3/5；0.6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【解析】0.6=6/10=3/5；3/5=0.6。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【解析】48÷12=4（厘米）。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【解析】高=体积÷底面积=60÷15=4（厘米）。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16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【解析】拼后被遮住4个面，减少4×2×2=16（平方厘米）。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7；8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【解析】最大真分数7/8，最小假分数8/8。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108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【解析】(6×4+6×3+4×3)×2=(24+18+12)×2=108（平方分米）。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【解析】分子大于或等于分母的分数是假分数。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【解析】1/2的分数单位是1/2，2/4的是1/4，不同。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【解析】互质数的定义。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【解析】长方体体积=底面积×高。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【解析】分子扩大2倍，分数值也扩大2倍。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【解析】棱长1分米的正方体体积是1立方分米。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【解析】盐占盐水5÷105=1/21。正确——5÷(5+100)=5/105=1/21，故为√。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【解析】体积相等的长方体表面积不一定相等。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【解析】7/9是最简分数。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【解析】4/7≈0.571&gt;1/2。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【解析】24和36的最小公倍数是72。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【解析】9/20=0.45，能化成有限小数。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【解析】4÷8=0.5（米）。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【解析】54÷6=9，棱长=3厘米。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【解析】一个数的最大因数是它本身。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【解析】锯开后表面积增加。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1；3/7；1/2；1/2；7/10；1/5；2/3；1/2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【解析】注意通分。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①(3/5+2/5)+2/7=1+2/7=1又2/7；②1−4/8=1/2；③(5/9+4/9)+(3/4+1/4)=1+1=2；④7/8−1/8−1/4=3/4−1/4=1/2；⑤2/3−1/3=1/3；⑥3/12+5/12+4/12=1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【解析】注意简算与通分。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①x=7/10−2/5=7/10−4/10=3/10；②x=1/2+1/3=5/6；③x=7/8−1/4=7/8−2/8=5/8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【解析】根据等式的性质解方程。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①3/5&lt;5/8&lt;0.65；②2/5&lt;0.45&lt;1/2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【解析】统一形式再比较。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棱长=60÷12=5（厘米）；表面积=6×5×5=150（平方厘米）；体积=5×5×5=125（立方厘米）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【解析】棱长总和÷12=棱长。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最大边长是6厘米；能剪(18÷6)×(12÷6)=3×2=6（个）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【解析】求18和12的最大公因数。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1−2/5−1/5=2/5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【解析】用总量减去用去的。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3/8+1/4=3/8+2/8=5/8（千米）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【解析】先通分再相加。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24÷18=4/3；18÷(24+18)=18/42=3/7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【解析】注意单位「1」的不同。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(8×5+8×4+5×4)×2=(40+32+20)×2=184（平方厘米）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【解析】长方体表面积公式。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5×5×5=125（立方分米）=125（升）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【解析】容积单位换算。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2×0.5×0.4=0.4（立方米）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【解析】长方体体积=长×宽×高。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60×40×30=72000（立方厘米）=72（立方分米）；72×12=864（件）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【解析】先求容积，再求件数。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