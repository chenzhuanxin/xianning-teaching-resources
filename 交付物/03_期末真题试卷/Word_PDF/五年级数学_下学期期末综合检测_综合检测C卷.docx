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1．把单位「1」平均分成8份，其中的5份是（　　），它的分数单位是（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2．3/4=（　　）÷（　　）=（　　）（填小数）。（3分）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3．在括号里填上合适的分数：15分=（　　）时；250克=（　　）千克。（2分）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4．把一根5米长的绳子平均分成4段，每段占全长的（　　），每段长（　　）米。（2分）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5．分数单位是1/6的最大真分数是（　　），最小假分数是（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6．比较大小：3/5○4/7　　5/8○7/12　　0.75○3/4。（3分）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7．一个最简分数，分子和分母的和是15，这个分数可能是（　　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8．12和18的公因数有（　　　　），其中最大的是（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9．把8/12化成最简分数是（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10．在分数a/7中，当a=（　　）时，它是最大的真分数（a为自然数）。（1分）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11．一个正方体的棱长是3厘米，它的表面积是（　　）平方厘米，体积是（　　）立方厘米。（2分）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12．一个长方体的长、宽、高分别是5厘米、4厘米、3厘米，它的体积是（　　）立方厘米。（1分）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1．分数的分子和分母同时乘或除以相同的数，分数的大小不变。（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2．假分数一定大于1。（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3．两个数的公倍数有无数个。（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4．最简分数的分子和分母只有公因数1。（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5．一个数的因数一定比它的倍数小。（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6．长方体有6个面，每个面都是长方形。（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7．棱长是6厘米的正方体，表面积和体积相等。（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8．把3米长的铁丝平均分成7段，每段是全长的1/7。（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1．下面分数中，不能化成有限小数的是（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3/4　B. 1/3　C. 7/8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2．下面分数中，最接近1的是（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4/5　B. 5/6　C. 6/7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3．12和16的最大公因数是（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4　C. 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4．下面各数中，能化成有限小数的是（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5/6　B. 3/8　C. 2/7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5．一个正方体的棱长扩大到原来的2倍，体积扩大到原来的（　）倍。（1分）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　B. 4　C. 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6．把5/9的分子加上10，要使分数的大小不变，分母应加上（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10　B. 18　C. 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7．下面各数中，与0.8相等的是（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4/5　B. 8/100　C. 1/8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8．把一个长方体切成两个小长方体，表面积（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增加　B. 减少　C. 不变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1/2+1/4=　　  1−3/5=　　  3/7+4/7=　　  5/6−1/6=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1/3+1/6=　　  1−1/9=　　  2/5+3/10=　　 7/8−1/4=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2．计算下面各题，能简算的要简算。（12分）（12分）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①5/8+3/4−1/2　　②1−(2/5+1/4)　　③7/9+5/6+2/9+1/6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④4/5−1/3−1/5　　⑤3/4−(1/4+1/6)　　⑥1/2+1/3+1/6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3．解方程。（6分）（6分）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①x+1/4=3/4　　②x−2/5=1/5　　③5/6−x=1/3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4．把下面的分数化成小数（除不尽的保留两位小数）。（4分）（4分）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3/4=（　　）　5/8=（　　）　1/3≈（　　）　2/7≈（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在一个棱长为5厘米的正方体框架模型中（图略），求出它的棱长总和与表面积。（3分）（3分）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用一张长20厘米、宽15厘米的长方形纸，剪下一个最大的正方形，这个正方形的面积是多少？（3分）（3分）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1．一根铁丝长3/4米，用去了1/4米，还剩多少米？（4分）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2．一块地，第一天修了全长的2/7，第二天修了全长的3/7。两天一共修了全长的几分之几？还剩几分之几没修？（4分）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3．小明看一本书，第一天看了全书的1/4，第二天看了全书的1/3。两天共看了全书的几分之几？（4分）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4．一个长方体水箱，长8分米、宽5分米、高4分米，它的容积是多少升？（4分）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5．一个正方体木块，棱长是6厘米，它的体积是多少立方厘米？（4分）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6．一根绳子长5/8米，第一次用去1/8米，第二次用去2/8米。还剩多少米？（4分）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7．一个长方体的游泳池，长25米、宽12米、深2米。要在池底和四壁贴瓷砖，贴瓷砖的面积是多少平方米？（4分）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五年级数学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5/8；1/8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【解析】5份是5/8，分数单位是1/8。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3；4；0.75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【解析】3/4=3÷4=0.75。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1/4；1/4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【解析】15分=15/60时=1/4时；250克=250/1000千克=1/4千克。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1/4；1.25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【解析】每段占1/4，长5÷4=1.25（米）。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5/6；6/6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【解析】最大真分数5/6；最小假分数6/6。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&gt;；&gt;；=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【解析】通分比较；0.75=3/4。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2/13或4/11或7/8等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【解析】分子分母和为15且互质，如2/13、4/11、7/8、1/14。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1、2、3、6；6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【解析】12和18的公因数有1、2、3、6，最大是6。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2/3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【解析】同时除以4。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6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【解析】最大真分数为6/7。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54；27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【解析】表面积=6×3×3=54；体积=3×3×3=27。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60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【解析】5×4×3=60（立方厘米）。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【解析】分数的基本性质。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【解析】等于1的假分数如5/5不大于1。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【解析】公倍数有无数个。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【解析】最简分数的分子分母只有公因数1。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【解析】一个数的因数不一定比它的倍数小，如6的因数6等于它的倍数6。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【解析】长方体也可能有两个相对的面是正方形。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【解析】表面积与体积单位不同，不能比较。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【解析】每段占全长的1/7。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【解析】1/3不能化成有限小数。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【解析】6/7与1的差最小，最接近1。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【解析】12和16的最大公因数是4。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【解析】3/8=0.375，能化成有限小数。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【解析】体积扩大到原来的8倍。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【解析】分子5→15扩大3倍，分母9→27也扩大3倍，加18。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【解析】4/5=0.8。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【解析】切开后表面积增加。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3/4；2/5；1；2/3；1/2；8/9；7/10；5/8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【解析】同分母分数相加减。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①5/8+3/4−1/2=5/8+6/8−4/8=7/8；②1−(8/20+5/20)=1−13/20=7/20；③(7/9+2/9)+(5/6+1/6)=1+1=2；④4/5−1/5−1/3=3/5−1/3=9/15−5/15=4/15；⑤3/4−1/4−1/6=1/2−1/6=1/3；⑥3/6+2/6+1/6=1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【解析】注意通分与简算。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①x=3/4−1/4=1/2；②x=1/5+2/5=3/5；③x=5/6−1/3=5/6−2/6=1/2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【解析】根据等式的性质解方程。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0.75；0.625；≈0.33；≈0.29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【解析】用分子除以分母。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棱长总和=12×5=60（厘米）；表面积=6×5×5=150（平方厘米）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【解析】正方体棱长总和公式。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15×15=225（平方厘米）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【解析】最大正方形边长等于宽15厘米。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3/4−1/4=1/2（米）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【解析】同分母分数减法。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2/7+3/7=5/7；1−5/7=2/7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【解析】先求已修，再求剩余。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1/4+1/3=3/12+4/12=7/12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【解析】先通分再相加。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8×5×4=160（立方分米）=160（升）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【解析】容积=长×宽×高，1立方分米=1升。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6×6×6=216（立方厘米）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【解析】正方体体积=棱长³。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5/8−1/8−2/8=2/8=1/4（米）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【解析】同分母分数减法。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25×12+25×2×2+12×2×2=300+100+48=448（平方米）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【解析】池底+四壁面积。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五年级数学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