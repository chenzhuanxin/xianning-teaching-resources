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下列关于反应速率影响因素的说法，正确的是（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A．增大固体表面积可加快反应速率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B．固体反应物的量越多速率越快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C．压强对固体的反应速率有直接影响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D．温度对反应速率没有影响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对于反应 A(g)+B(g)⇌C(g)（放热），要增大 A 的转化率，可采用（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B．增大 A 的量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C．移走 C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D．加入催化剂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 pH 计算的公式，正确的是（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A．pH=−lg c(H⁺)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B．pH=lg c(H⁺)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C．pH=−lg c(OH⁻)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D．pH=14+lg c(H⁺)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下列物质的水溶液呈酸性的是（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A．Na₂CO₃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B．NaHCO₃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C．NH₄Cl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D．NaCl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关于沉淀的溶解，下列说法正确的是（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A．加酸一定能溶解所有难溶物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B．加入能结合金属离子的试剂可使沉淀溶解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C．沉淀一旦生成就不能溶解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D．Ksp 小的沉淀不可能溶解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下列关于电解精炼铜的说法，正确的是（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A．粗铜作阴极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B．纯铜作阳极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C．电解质溶液含 Cu²⁺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D．阳极上 Cu²⁺ 被还原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关于化学平衡常数 K，下列说法正确的是（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A．K 随温度改变而改变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B．K 随浓度改变而改变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C．K 越大，反应速率越快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D．K 与化学方程式书写方式无关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下列关于焓变的计算，正确的是（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A．反应热等于反应物的总键能减去生成物的总键能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B．反应热等于生成物的总键能减去反应物的总键能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C．键能与反应热无关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D．断键放热，成键吸热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下列关于化学反应速率的说法，正确的是（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A．升高温度能加快反应速率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B．使用催化剂能加快反应速率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C．增大固体反应物的量一定能加快反应速率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D．增大浓度能加快反应速率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下列关于化学平衡的说法，正确的是（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A．平衡时 v正=v逆≠0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B．催化剂不改变平衡状态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C．平衡时各物质浓度相等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D．改变条件平衡可能发生移动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11．活化分子所具有的最低能量称为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12．同一反应中，用不同物质表示的速率之比等于 ______ 之比。（4分）（4分）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13．25℃ 时，c(H⁺)=10⁻⁵ mol/L 的溶液 pH =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14．原电池中，负极为电子 ______ 的一极。（4分）（4分）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四、简答与计算题（本大题共3小题，共42分）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解答应写出必要的文字说明、方程式和重要的演算步骤。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15．（12分）对于可逆反应 N₂(g) + 3H₂(g) ⇌ 2NH₃(g)（正反应放热，气体分子数减小），请回答：</w:t>
        <w:br/>
        <w:t>（1）升高温度，平衡向哪个方向移动？说明理由。</w:t>
        <w:br/>
        <w:t>（2）增大压强，平衡向哪个方向移动？说明理由。</w:t>
        <w:br/>
        <w:t>（3）使用催化剂，平衡是否移动？为什么？（12分）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16．（13分）25℃ 时，某盐酸溶液的 pH=2。</w:t>
        <w:br/>
        <w:t>（1）求该溶液中 c(H⁺)；</w:t>
        <w:br/>
        <w:t>（2）求该溶液中 c(OH⁻)；</w:t>
        <w:br/>
        <w:t>（3）将该溶液稀释 10 倍，求稀释后溶液的 pH。（13分）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17．（17分）利用盖斯定律计算反应热：</w:t>
        <w:br/>
        <w:t>已知：①C(s) + O₂(g) = CO₂(g)　ΔH₁ = −393.5 kJ/mol</w:t>
        <w:br/>
        <w:t xml:space="preserve">　　　②CO(g) + ½O₂(g) = CO₂(g)　ΔH₂ = −283.0 kJ/mol</w:t>
        <w:br/>
        <w:t>（1）求反应 C(s) + ½O₂(g) = CO(g) 的 ΔH；</w:t>
        <w:br/>
        <w:t>（2）判断该反应是吸热还是放热；</w:t>
        <w:br/>
        <w:t>（3）说明盖斯定律的基本内容。（17分）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高二化学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【解析】增大固体反应物的表面积（如粉碎）可加快反应速率；固体反应物的量不影响浓度，故不影响速率；压强只对有气体参与的反应有影响；温度是影响反应速率的重要因素。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【解析】移走生成物 C 使平衡正向移动，提高 A 的转化率；升温使平衡逆向移动；增大 A 的量会提高 B 的转化率但降低 A 自身的转化率；催化剂不影响转化率。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【解析】pH=−lg c(H⁺)。如 c(H⁺)=10⁻³ mol/L 时 pH=3。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【解析】NH₄Cl 是强酸弱碱盐，水解显酸性；Na₂CO₃ 水解显碱性；NaHCO₃ 水解程度大于电离程度，显弱碱性；NaCl 显中性。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【解析】通过加入能与某种离子结合生成更难电离物质（如配合物或弱酸）的试剂，可使沉淀溶解；加酸只能溶解能与 H⁺ 反应的难溶物（如碳酸盐）。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【解析】电解精炼铜时粗铜作阳极（发生氧化反应溶解），纯铜作阴极（Cu²⁺ 被还原沉积），电解质溶液为 CuSO₄ 溶液。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【解析】化学平衡常数 K 只与温度有关，与浓度、压强无关；K 越大说明反应进行得越彻底，但不代表速率快；K 的数值与方程式的书写方式（系数、方向）有关。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【解析】ΔH=反应物总键能−生成物总键能。断键吸收能量，成键放出能量；当反应物键能大于生成物键能时 ΔH&gt;0（吸热）。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【解析】固体反应物的浓度视为常数，增大其用量不改变浓度，故不影响反应速率，C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【解析】化学平衡时各物质的浓度保持不变，但不一定相等（浓度之比取决于起始投料和转化率），C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活化能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【解析】活化能是活化分子所具有的最低能量，活化能越高，反应越难进行。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化学计量数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【解析】v(A)∶v(B)∶v(C)=m∶n∶p（对应方程式 aA+bB=cC 的计量数）。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【解析】pH=−lg(10⁻⁵)=5。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流出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【解析】原电池负极失电子，是电子流出的一极。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（1）平衡向逆反应（吸热）方向移动。理由：升高温度，平衡向吸热方向移动，而该反应正反应放热，逆反应吸热。</w:t>
        <w:br/>
        <w:t>（2）平衡向正反应方向（气体分子数减小的方向）移动。理由：增大压强，平衡向气体分子总数减小的方向移动，该反应正反应使气体分子数由 4 减小为 2。</w:t>
        <w:br/>
        <w:t>（3）平衡不移动。理由：催化剂同等程度地加快正、逆反应速率，只能缩短达到平衡所需的时间，不能使平衡发生移动。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【解析】答题要点：勒夏特列原理的应用，须「说明理由」——升温向吸热方向、加压向气体分子数减小方向、催化剂不改变平衡。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16．计算　（1）pH=2 ⟹ c(H⁺)=10⁻² mol/L</w:t>
        <w:br/>
        <w:t>（2）由 Kw=c(H⁺)·c(OH⁻)=1×10⁻¹⁴，得 c(OH⁻)=10⁻¹⁴/10⁻²=10⁻¹² mol/L</w:t>
        <w:br/>
        <w:t>（3）稀释 10 倍后 c(H⁺)=10⁻³ mol/L，pH=−lg(10⁻³)=3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【解析】注意：酸性溶液稀释时，若稀释倍数过大（接近 10⁷ 倍），需考虑水电离出的 H⁺；本题稀释倍数小，可忽略。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17．计算　（1）根据盖斯定律，目标反应 = ① − ②：</w:t>
        <w:br/>
        <w:t xml:space="preserve">　　C(s)+O₂(g)=CO₂(g)　ΔH₁=−393.5 kJ/mol</w:t>
        <w:br/>
        <w:t xml:space="preserve">　　CO₂(g)=CO(g)+½O₂(g)　−ΔH₂=+283.0 kJ/mol</w:t>
        <w:br/>
        <w:t xml:space="preserve">　　ΔH=ΔH₁−ΔH₂=−393.5−(−283.0)=−110.5 kJ/mol</w:t>
        <w:br/>
        <w:t>（2）ΔH=−110.5 kJ/mol&lt;0，故该反应为放热反应。</w:t>
        <w:br/>
        <w:t>（3）盖斯定律：化学反应的反应热只与反应的始态和终态有关，而与反应的途径无关。因此可以利用已知反应的反应热，通过代数运算求出难以直接测定的反应的反应热。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【解析】解题关键：正确设计反应路径（①−②），注意 ΔH 的符号在方程式反向时要变号。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