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第二学期期末教学质量监测</w:t>
      </w:r>
    </w:p>
    <w:p>
      <w:pPr>
        <w:spacing w:after="40" w:before="0"/>
        <w:jc w:val="center"/>
      </w:pPr>
      <w:r>
        <w:rPr>
          <w:rFonts w:ascii="宋体" w:hAnsi="宋体" w:eastAsia="宋体"/>
          <w:b w:val="0"/>
          <w:sz w:val="21"/>
        </w:rPr>
        <w:t>（仁爱版　2025—2026学年　第二学期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1．[疑问词] — ______ have you been a volunteer?</w:t>
        <w:br/>
        <w:t>— For three years.（1分）</w:t>
      </w:r>
    </w:p>
    <w:p>
      <w:pPr>
        <w:spacing w:after="20" w:before="0"/>
        <w:ind w:firstLine="360"/>
        <w:jc w:val="left"/>
      </w:pPr>
      <w:r>
        <w:rPr>
          <w:rFonts w:ascii="宋体" w:hAnsi="宋体" w:eastAsia="宋体"/>
          <w:b w:val="0"/>
          <w:sz w:val="21"/>
        </w:rPr>
        <w:t>A. How often　B. How long　C. How soon　D. How far</w:t>
      </w:r>
    </w:p>
    <w:p>
      <w:pPr>
        <w:spacing w:after="40" w:before="60"/>
        <w:jc w:val="left"/>
      </w:pPr>
      <w:r>
        <w:rPr>
          <w:rFonts w:ascii="宋体" w:hAnsi="宋体" w:eastAsia="宋体"/>
          <w:b w:val="0"/>
          <w:sz w:val="21"/>
        </w:rPr>
        <w:t>2．[被动语态] The teachers ______ to work hard for the students.（1分）</w:t>
      </w:r>
    </w:p>
    <w:p>
      <w:pPr>
        <w:spacing w:after="20" w:before="0"/>
        <w:ind w:firstLine="360"/>
        <w:jc w:val="left"/>
      </w:pPr>
      <w:r>
        <w:rPr>
          <w:rFonts w:ascii="宋体" w:hAnsi="宋体" w:eastAsia="宋体"/>
          <w:b w:val="0"/>
          <w:sz w:val="21"/>
        </w:rPr>
        <w:t>A. are encourage　B. are encouraged　C. encourage　D. encouraging</w:t>
      </w:r>
    </w:p>
    <w:p>
      <w:pPr>
        <w:spacing w:after="40" w:before="60"/>
        <w:jc w:val="left"/>
      </w:pPr>
      <w:r>
        <w:rPr>
          <w:rFonts w:ascii="宋体" w:hAnsi="宋体" w:eastAsia="宋体"/>
          <w:b w:val="0"/>
          <w:sz w:val="21"/>
        </w:rPr>
        <w:t>3．[时间状语从句] I'll call you as soon as I ______ home.（1分）</w:t>
      </w:r>
    </w:p>
    <w:p>
      <w:pPr>
        <w:spacing w:after="20" w:before="0"/>
        <w:ind w:firstLine="360"/>
        <w:jc w:val="left"/>
      </w:pPr>
      <w:r>
        <w:rPr>
          <w:rFonts w:ascii="宋体" w:hAnsi="宋体" w:eastAsia="宋体"/>
          <w:b w:val="0"/>
          <w:sz w:val="21"/>
        </w:rPr>
        <w:t>A. get　B. will get　C. got　D. am getting</w:t>
      </w:r>
    </w:p>
    <w:p>
      <w:pPr>
        <w:spacing w:after="40" w:before="60"/>
        <w:jc w:val="left"/>
      </w:pPr>
      <w:r>
        <w:rPr>
          <w:rFonts w:ascii="宋体" w:hAnsi="宋体" w:eastAsia="宋体"/>
          <w:b w:val="0"/>
          <w:sz w:val="21"/>
        </w:rPr>
        <w:t>4．[情态动词] — Must I finish the work today?</w:t>
        <w:br/>
        <w:t>— No, you ______.（1分）</w:t>
      </w:r>
    </w:p>
    <w:p>
      <w:pPr>
        <w:spacing w:after="20" w:before="0"/>
        <w:ind w:firstLine="360"/>
        <w:jc w:val="left"/>
      </w:pPr>
      <w:r>
        <w:rPr>
          <w:rFonts w:ascii="宋体" w:hAnsi="宋体" w:eastAsia="宋体"/>
          <w:b w:val="0"/>
          <w:sz w:val="21"/>
        </w:rPr>
        <w:t>A. mustn't　B. can't　C. needn't　D. shouldn't</w:t>
      </w:r>
    </w:p>
    <w:p>
      <w:pPr>
        <w:spacing w:after="40" w:before="60"/>
        <w:jc w:val="left"/>
      </w:pPr>
      <w:r>
        <w:rPr>
          <w:rFonts w:ascii="宋体" w:hAnsi="宋体" w:eastAsia="宋体"/>
          <w:b w:val="0"/>
          <w:sz w:val="21"/>
        </w:rPr>
        <w:t>5．[定语从句] This is the school ______ I visited last year.（1分）</w:t>
      </w:r>
    </w:p>
    <w:p>
      <w:pPr>
        <w:spacing w:after="20" w:before="0"/>
        <w:ind w:firstLine="360"/>
        <w:jc w:val="left"/>
      </w:pPr>
      <w:r>
        <w:rPr>
          <w:rFonts w:ascii="宋体" w:hAnsi="宋体" w:eastAsia="宋体"/>
          <w:b w:val="0"/>
          <w:sz w:val="21"/>
        </w:rPr>
        <w:t>A. which　B. where　C. what　D. who</w:t>
      </w:r>
    </w:p>
    <w:p>
      <w:pPr>
        <w:spacing w:after="40" w:before="60"/>
        <w:jc w:val="left"/>
      </w:pPr>
      <w:r>
        <w:rPr>
          <w:rFonts w:ascii="宋体" w:hAnsi="宋体" w:eastAsia="宋体"/>
          <w:b w:val="0"/>
          <w:sz w:val="21"/>
        </w:rPr>
        <w:t>6．[such...that] He is ______ honest boy that everyone trusts him.（1分）</w:t>
      </w:r>
    </w:p>
    <w:p>
      <w:pPr>
        <w:spacing w:after="20" w:before="0"/>
        <w:ind w:firstLine="360"/>
        <w:jc w:val="left"/>
      </w:pPr>
      <w:r>
        <w:rPr>
          <w:rFonts w:ascii="宋体" w:hAnsi="宋体" w:eastAsia="宋体"/>
          <w:b w:val="0"/>
          <w:sz w:val="21"/>
        </w:rPr>
        <w:t>A. so an　B. such an　C. so a　D. such a</w:t>
      </w:r>
    </w:p>
    <w:p>
      <w:pPr>
        <w:spacing w:after="40" w:before="60"/>
        <w:jc w:val="left"/>
      </w:pPr>
      <w:r>
        <w:rPr>
          <w:rFonts w:ascii="宋体" w:hAnsi="宋体" w:eastAsia="宋体"/>
          <w:b w:val="0"/>
          <w:sz w:val="21"/>
        </w:rPr>
        <w:t>7．[情景交际] — Would you like some tea?</w:t>
        <w:br/>
        <w:t>— ______. I'd like some coffee.（1分）</w:t>
      </w:r>
    </w:p>
    <w:p>
      <w:pPr>
        <w:spacing w:after="20" w:before="0"/>
        <w:ind w:firstLine="360"/>
        <w:jc w:val="left"/>
      </w:pPr>
      <w:r>
        <w:rPr>
          <w:rFonts w:ascii="宋体" w:hAnsi="宋体" w:eastAsia="宋体"/>
          <w:b w:val="0"/>
          <w:sz w:val="21"/>
        </w:rPr>
        <w:t>A. Yes, please　B. No, thanks　C. Never mind　D. That's right</w:t>
      </w:r>
    </w:p>
    <w:p>
      <w:pPr>
        <w:spacing w:after="40" w:before="60"/>
        <w:jc w:val="left"/>
      </w:pPr>
      <w:r>
        <w:rPr>
          <w:rFonts w:ascii="宋体" w:hAnsi="宋体" w:eastAsia="宋体"/>
          <w:b w:val="0"/>
          <w:sz w:val="21"/>
        </w:rPr>
        <w:t>8．[主谓一致] The population of China ______ large, and most people ______ farmers in the past.（1分）</w:t>
      </w:r>
    </w:p>
    <w:p>
      <w:pPr>
        <w:spacing w:after="20" w:before="0"/>
        <w:ind w:firstLine="360"/>
        <w:jc w:val="left"/>
      </w:pPr>
      <w:r>
        <w:rPr>
          <w:rFonts w:ascii="宋体" w:hAnsi="宋体" w:eastAsia="宋体"/>
          <w:b w:val="0"/>
          <w:sz w:val="21"/>
        </w:rPr>
        <w:t>A. is; were　B. are; was　C. is; was　D. are; were</w:t>
      </w:r>
    </w:p>
    <w:p>
      <w:pPr>
        <w:spacing w:after="40" w:before="60"/>
        <w:jc w:val="left"/>
      </w:pPr>
      <w:r>
        <w:rPr>
          <w:rFonts w:ascii="宋体" w:hAnsi="宋体" w:eastAsia="宋体"/>
          <w:b w:val="0"/>
          <w:sz w:val="21"/>
        </w:rPr>
        <w:t>9．[不定式作目的状语] We should try our best ______ the environment.（1分）</w:t>
      </w:r>
    </w:p>
    <w:p>
      <w:pPr>
        <w:spacing w:after="20" w:before="0"/>
        <w:ind w:firstLine="360"/>
        <w:jc w:val="left"/>
      </w:pPr>
      <w:r>
        <w:rPr>
          <w:rFonts w:ascii="宋体" w:hAnsi="宋体" w:eastAsia="宋体"/>
          <w:b w:val="0"/>
          <w:sz w:val="21"/>
        </w:rPr>
        <w:t>A. protect　B. to protect　C. protecting　D. protected</w:t>
      </w:r>
    </w:p>
    <w:p>
      <w:pPr>
        <w:spacing w:after="40" w:before="60"/>
        <w:jc w:val="left"/>
      </w:pPr>
      <w:r>
        <w:rPr>
          <w:rFonts w:ascii="宋体" w:hAnsi="宋体" w:eastAsia="宋体"/>
          <w:b w:val="0"/>
          <w:sz w:val="21"/>
        </w:rPr>
        <w:t>10．[倒装句] — I've never seen such a beautiful place.</w:t>
        <w:br/>
        <w:t>— ______.（1分）</w:t>
      </w:r>
    </w:p>
    <w:p>
      <w:pPr>
        <w:spacing w:after="20" w:before="0"/>
        <w:ind w:firstLine="360"/>
        <w:jc w:val="left"/>
      </w:pPr>
      <w:r>
        <w:rPr>
          <w:rFonts w:ascii="宋体" w:hAnsi="宋体" w:eastAsia="宋体"/>
          <w:b w:val="0"/>
          <w:sz w:val="21"/>
        </w:rPr>
        <w:t>A. So have I　B. Neither have I　C. So I have　D. Neither I have</w:t>
      </w:r>
    </w:p>
    <w:p>
      <w:pPr>
        <w:spacing w:after="40" w:before="60"/>
        <w:jc w:val="left"/>
      </w:pPr>
      <w:r>
        <w:rPr>
          <w:rFonts w:ascii="宋体" w:hAnsi="宋体" w:eastAsia="宋体"/>
          <w:b w:val="0"/>
          <w:sz w:val="21"/>
        </w:rPr>
        <w:t>11．[定语从句] The girl ______ is wearing a red skirt is my sister.（1分）</w:t>
      </w:r>
    </w:p>
    <w:p>
      <w:pPr>
        <w:spacing w:after="20" w:before="0"/>
        <w:ind w:firstLine="360"/>
        <w:jc w:val="left"/>
      </w:pPr>
      <w:r>
        <w:rPr>
          <w:rFonts w:ascii="宋体" w:hAnsi="宋体" w:eastAsia="宋体"/>
          <w:b w:val="0"/>
          <w:sz w:val="21"/>
        </w:rPr>
        <w:t>A. which　B. who　C. whom　D. whose</w:t>
      </w:r>
    </w:p>
    <w:p>
      <w:pPr>
        <w:spacing w:after="40" w:before="60"/>
        <w:jc w:val="left"/>
      </w:pPr>
      <w:r>
        <w:rPr>
          <w:rFonts w:ascii="宋体" w:hAnsi="宋体" w:eastAsia="宋体"/>
          <w:b w:val="0"/>
          <w:sz w:val="21"/>
        </w:rPr>
        <w:t>12．[一般将来时被动] It is reported that a new hospital ______ in our city next year.（1分）</w:t>
      </w:r>
    </w:p>
    <w:p>
      <w:pPr>
        <w:spacing w:after="20" w:before="0"/>
        <w:ind w:firstLine="360"/>
        <w:jc w:val="left"/>
      </w:pPr>
      <w:r>
        <w:rPr>
          <w:rFonts w:ascii="宋体" w:hAnsi="宋体" w:eastAsia="宋体"/>
          <w:b w:val="0"/>
          <w:sz w:val="21"/>
        </w:rPr>
        <w:t>A. is built　B. will be built　C. builds　D. will build</w:t>
      </w:r>
    </w:p>
    <w:p>
      <w:pPr>
        <w:spacing w:after="40" w:before="60"/>
        <w:jc w:val="left"/>
      </w:pPr>
      <w:r>
        <w:rPr>
          <w:rFonts w:ascii="宋体" w:hAnsi="宋体" w:eastAsia="宋体"/>
          <w:b w:val="0"/>
          <w:sz w:val="21"/>
        </w:rPr>
        <w:t>13．[不定式否定] The teacher asked us ______ in class.（1分）</w:t>
      </w:r>
    </w:p>
    <w:p>
      <w:pPr>
        <w:spacing w:after="20" w:before="0"/>
        <w:ind w:firstLine="360"/>
        <w:jc w:val="left"/>
      </w:pPr>
      <w:r>
        <w:rPr>
          <w:rFonts w:ascii="宋体" w:hAnsi="宋体" w:eastAsia="宋体"/>
          <w:b w:val="0"/>
          <w:sz w:val="21"/>
        </w:rPr>
        <w:t>A. not talk　B. not to talk　C. don't talk　D. to not talk</w:t>
      </w:r>
    </w:p>
    <w:p>
      <w:pPr>
        <w:spacing w:after="40" w:before="60"/>
        <w:jc w:val="left"/>
      </w:pPr>
      <w:r>
        <w:rPr>
          <w:rFonts w:ascii="宋体" w:hAnsi="宋体" w:eastAsia="宋体"/>
          <w:b w:val="0"/>
          <w:sz w:val="21"/>
        </w:rPr>
        <w:t>14．[How about doing] — What a nice day! How about ______ a picnic?</w:t>
        <w:br/>
        <w:t>— Great!（1分）</w:t>
      </w:r>
    </w:p>
    <w:p>
      <w:pPr>
        <w:spacing w:after="20" w:before="0"/>
        <w:ind w:firstLine="360"/>
        <w:jc w:val="left"/>
      </w:pPr>
      <w:r>
        <w:rPr>
          <w:rFonts w:ascii="宋体" w:hAnsi="宋体" w:eastAsia="宋体"/>
          <w:b w:val="0"/>
          <w:sz w:val="21"/>
        </w:rPr>
        <w:t>A. have　B. to have　C. having　D. had</w:t>
      </w:r>
    </w:p>
    <w:p>
      <w:pPr>
        <w:spacing w:after="40" w:before="60"/>
        <w:jc w:val="left"/>
      </w:pPr>
      <w:r>
        <w:rPr>
          <w:rFonts w:ascii="宋体" w:hAnsi="宋体" w:eastAsia="宋体"/>
          <w:b w:val="0"/>
          <w:sz w:val="21"/>
        </w:rPr>
        <w:t>15．[not...until] He didn't go to bed ______ he finished his homework.（1分）</w:t>
      </w:r>
    </w:p>
    <w:p>
      <w:pPr>
        <w:spacing w:after="20" w:before="0"/>
        <w:ind w:firstLine="360"/>
        <w:jc w:val="left"/>
      </w:pPr>
      <w:r>
        <w:rPr>
          <w:rFonts w:ascii="宋体" w:hAnsi="宋体" w:eastAsia="宋体"/>
          <w:b w:val="0"/>
          <w:sz w:val="21"/>
        </w:rPr>
        <w:t>A. until　B. when　C. while　D. as</w:t>
      </w:r>
    </w:p>
    <w:p>
      <w:pPr>
        <w:spacing w:after="60" w:before="160"/>
        <w:jc w:val="left"/>
      </w:pPr>
      <w:r>
        <w:rPr>
          <w:rFonts w:ascii="黑体" w:hAnsi="黑体" w:eastAsia="黑体"/>
          <w:b/>
          <w:sz w:val="23"/>
        </w:rPr>
        <w:t>二、完形填空（每题1.5分，共15分）</w:t>
      </w:r>
    </w:p>
    <w:p>
      <w:pPr>
        <w:spacing w:after="40" w:before="60"/>
        <w:jc w:val="left"/>
      </w:pPr>
      <w:r>
        <w:rPr>
          <w:rFonts w:ascii="宋体" w:hAnsi="宋体" w:eastAsia="宋体"/>
          <w:b w:val="0"/>
          <w:sz w:val="21"/>
        </w:rPr>
        <w:t>16．[完形填空] 阅读下面短文，从每题所给的选项中选出最佳答案。</w:t>
        <w:br/>
        <w:t>Have you ever thought about how to spend your pocket money? Here are some good ideas for you.</w:t>
        <w:br/>
        <w:t>First, you can 16 some money. It's a good habit to save money. You can put your money in a bank 17 keep it for a rainy day.</w:t>
        <w:br/>
        <w:t>Second, you can buy something 18 . You can buy books or stationery. These things can help you study better.</w:t>
        <w:br/>
        <w:t>Third, you can 19 your money to help others. You can give it to a charity. You can also buy some gifts for your parents. They will be very 20.</w:t>
        <w:br/>
        <w:t>Fourth, you can learn something new 21 your money. You can take a course, such as a painting class. Learning new skills 22 you happier.</w:t>
        <w:br/>
        <w:t>Remember, money is not everything. But if you use it 23, it can bring you and others happiness. So think 24 before you spend your money. It's a good way to learn how to 25 money.</w:t>
        <w:br/>
        <w:t>16.（1.5分）</w:t>
      </w:r>
    </w:p>
    <w:p>
      <w:pPr>
        <w:spacing w:after="20" w:before="0"/>
        <w:ind w:firstLine="360"/>
        <w:jc w:val="left"/>
      </w:pPr>
      <w:r>
        <w:rPr>
          <w:rFonts w:ascii="宋体" w:hAnsi="宋体" w:eastAsia="宋体"/>
          <w:b w:val="0"/>
          <w:sz w:val="21"/>
        </w:rPr>
        <w:t>A. save　B. saves　C. saving　D. saved</w:t>
      </w:r>
    </w:p>
    <w:p>
      <w:pPr>
        <w:spacing w:after="40" w:before="60"/>
        <w:jc w:val="left"/>
      </w:pPr>
      <w:r>
        <w:rPr>
          <w:rFonts w:ascii="宋体" w:hAnsi="宋体" w:eastAsia="宋体"/>
          <w:b w:val="0"/>
          <w:sz w:val="21"/>
        </w:rPr>
        <w:t>17．[完形填空] 17.（1.5分）</w:t>
      </w:r>
    </w:p>
    <w:p>
      <w:pPr>
        <w:spacing w:after="20" w:before="0"/>
        <w:ind w:firstLine="360"/>
        <w:jc w:val="left"/>
      </w:pPr>
      <w:r>
        <w:rPr>
          <w:rFonts w:ascii="宋体" w:hAnsi="宋体" w:eastAsia="宋体"/>
          <w:b w:val="0"/>
          <w:sz w:val="21"/>
        </w:rPr>
        <w:t>A. and　B. but　C. or　D. so</w:t>
      </w:r>
    </w:p>
    <w:p>
      <w:pPr>
        <w:spacing w:after="40" w:before="60"/>
        <w:jc w:val="left"/>
      </w:pPr>
      <w:r>
        <w:rPr>
          <w:rFonts w:ascii="宋体" w:hAnsi="宋体" w:eastAsia="宋体"/>
          <w:b w:val="0"/>
          <w:sz w:val="21"/>
        </w:rPr>
        <w:t>18．[完形填空] 18.（1.5分）</w:t>
      </w:r>
    </w:p>
    <w:p>
      <w:pPr>
        <w:spacing w:after="20" w:before="0"/>
        <w:ind w:firstLine="360"/>
        <w:jc w:val="left"/>
      </w:pPr>
      <w:r>
        <w:rPr>
          <w:rFonts w:ascii="宋体" w:hAnsi="宋体" w:eastAsia="宋体"/>
          <w:b w:val="0"/>
          <w:sz w:val="21"/>
        </w:rPr>
        <w:t>A. useful　B. useless　C. boring　D. terrible</w:t>
      </w:r>
    </w:p>
    <w:p>
      <w:pPr>
        <w:spacing w:after="40" w:before="60"/>
        <w:jc w:val="left"/>
      </w:pPr>
      <w:r>
        <w:rPr>
          <w:rFonts w:ascii="宋体" w:hAnsi="宋体" w:eastAsia="宋体"/>
          <w:b w:val="0"/>
          <w:sz w:val="21"/>
        </w:rPr>
        <w:t>19．[完形填空] 19.（1.5分）</w:t>
      </w:r>
    </w:p>
    <w:p>
      <w:pPr>
        <w:spacing w:after="20" w:before="0"/>
        <w:ind w:firstLine="360"/>
        <w:jc w:val="left"/>
      </w:pPr>
      <w:r>
        <w:rPr>
          <w:rFonts w:ascii="宋体" w:hAnsi="宋体" w:eastAsia="宋体"/>
          <w:b w:val="0"/>
          <w:sz w:val="21"/>
        </w:rPr>
        <w:t>A. take　B. use　C. spend　D. cost</w:t>
      </w:r>
    </w:p>
    <w:p>
      <w:pPr>
        <w:spacing w:after="40" w:before="60"/>
        <w:jc w:val="left"/>
      </w:pPr>
      <w:r>
        <w:rPr>
          <w:rFonts w:ascii="宋体" w:hAnsi="宋体" w:eastAsia="宋体"/>
          <w:b w:val="0"/>
          <w:sz w:val="21"/>
        </w:rPr>
        <w:t>20．[完形填空] 20.（1.5分）</w:t>
      </w:r>
    </w:p>
    <w:p>
      <w:pPr>
        <w:spacing w:after="20" w:before="0"/>
        <w:ind w:firstLine="360"/>
        <w:jc w:val="left"/>
      </w:pPr>
      <w:r>
        <w:rPr>
          <w:rFonts w:ascii="宋体" w:hAnsi="宋体" w:eastAsia="宋体"/>
          <w:b w:val="0"/>
          <w:sz w:val="21"/>
        </w:rPr>
        <w:t>A. sad　B. angry　C. happy　D. tired</w:t>
      </w:r>
    </w:p>
    <w:p>
      <w:pPr>
        <w:spacing w:after="40" w:before="60"/>
        <w:jc w:val="left"/>
      </w:pPr>
      <w:r>
        <w:rPr>
          <w:rFonts w:ascii="宋体" w:hAnsi="宋体" w:eastAsia="宋体"/>
          <w:b w:val="0"/>
          <w:sz w:val="21"/>
        </w:rPr>
        <w:t>21．[完形填空] 21.（1.5分）</w:t>
      </w:r>
    </w:p>
    <w:p>
      <w:pPr>
        <w:spacing w:after="20" w:before="0"/>
        <w:ind w:firstLine="360"/>
        <w:jc w:val="left"/>
      </w:pPr>
      <w:r>
        <w:rPr>
          <w:rFonts w:ascii="宋体" w:hAnsi="宋体" w:eastAsia="宋体"/>
          <w:b w:val="0"/>
          <w:sz w:val="21"/>
        </w:rPr>
        <w:t>A. in　B. on　C. with　D. for</w:t>
      </w:r>
    </w:p>
    <w:p>
      <w:pPr>
        <w:spacing w:after="40" w:before="60"/>
        <w:jc w:val="left"/>
      </w:pPr>
      <w:r>
        <w:rPr>
          <w:rFonts w:ascii="宋体" w:hAnsi="宋体" w:eastAsia="宋体"/>
          <w:b w:val="0"/>
          <w:sz w:val="21"/>
        </w:rPr>
        <w:t>22．[完形填空] 22.（1.5分）</w:t>
      </w:r>
    </w:p>
    <w:p>
      <w:pPr>
        <w:spacing w:after="20" w:before="0"/>
        <w:ind w:firstLine="360"/>
        <w:jc w:val="left"/>
      </w:pPr>
      <w:r>
        <w:rPr>
          <w:rFonts w:ascii="宋体" w:hAnsi="宋体" w:eastAsia="宋体"/>
          <w:b w:val="0"/>
          <w:sz w:val="21"/>
        </w:rPr>
        <w:t>A. make　B. makes　C. made　D. making</w:t>
      </w:r>
    </w:p>
    <w:p>
      <w:pPr>
        <w:spacing w:after="40" w:before="60"/>
        <w:jc w:val="left"/>
      </w:pPr>
      <w:r>
        <w:rPr>
          <w:rFonts w:ascii="宋体" w:hAnsi="宋体" w:eastAsia="宋体"/>
          <w:b w:val="0"/>
          <w:sz w:val="21"/>
        </w:rPr>
        <w:t>23．[完形填空] 23.（1.5分）</w:t>
      </w:r>
    </w:p>
    <w:p>
      <w:pPr>
        <w:spacing w:after="20" w:before="0"/>
        <w:ind w:firstLine="360"/>
        <w:jc w:val="left"/>
      </w:pPr>
      <w:r>
        <w:rPr>
          <w:rFonts w:ascii="宋体" w:hAnsi="宋体" w:eastAsia="宋体"/>
          <w:b w:val="0"/>
          <w:sz w:val="21"/>
        </w:rPr>
        <w:t>A. careful　B. carefully　C. careless　D. carelessly</w:t>
      </w:r>
    </w:p>
    <w:p>
      <w:pPr>
        <w:spacing w:after="40" w:before="60"/>
        <w:jc w:val="left"/>
      </w:pPr>
      <w:r>
        <w:rPr>
          <w:rFonts w:ascii="宋体" w:hAnsi="宋体" w:eastAsia="宋体"/>
          <w:b w:val="0"/>
          <w:sz w:val="21"/>
        </w:rPr>
        <w:t>24．[完形填空] 24.（1.5分）</w:t>
      </w:r>
    </w:p>
    <w:p>
      <w:pPr>
        <w:spacing w:after="20" w:before="0"/>
        <w:ind w:firstLine="360"/>
        <w:jc w:val="left"/>
      </w:pPr>
      <w:r>
        <w:rPr>
          <w:rFonts w:ascii="宋体" w:hAnsi="宋体" w:eastAsia="宋体"/>
          <w:b w:val="0"/>
          <w:sz w:val="21"/>
        </w:rPr>
        <w:t>A. twice　B. two　C. second　D. twice times</w:t>
      </w:r>
    </w:p>
    <w:p>
      <w:pPr>
        <w:spacing w:after="40" w:before="60"/>
        <w:jc w:val="left"/>
      </w:pPr>
      <w:r>
        <w:rPr>
          <w:rFonts w:ascii="宋体" w:hAnsi="宋体" w:eastAsia="宋体"/>
          <w:b w:val="0"/>
          <w:sz w:val="21"/>
        </w:rPr>
        <w:t>25．[完形填空] 25.（1.5分）</w:t>
      </w:r>
    </w:p>
    <w:p>
      <w:pPr>
        <w:spacing w:after="20" w:before="0"/>
        <w:ind w:firstLine="360"/>
        <w:jc w:val="left"/>
      </w:pPr>
      <w:r>
        <w:rPr>
          <w:rFonts w:ascii="宋体" w:hAnsi="宋体" w:eastAsia="宋体"/>
          <w:b w:val="0"/>
          <w:sz w:val="21"/>
        </w:rPr>
        <w:t>A. manage　B. manages　C. managing　D. managed</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26．[阅读理解A] （A）</w:t>
        <w:br/>
        <w:t>The smartphone has changed our lives greatly. It brings us a lot of convenience.</w:t>
        <w:br/>
        <w:t>With a smartphone, we can do many things. We can call and message others easily. We can search for information on the Internet. We can take photos, listen to music and watch videos. We can also shop online and pay for things without cash.</w:t>
        <w:br/>
        <w:t>However, smartphones also bring problems. Some people spend too much time on their phones. They play games or watch videos for hours. This is bad for their eyes and health. Some students even use phones in class, which affects their study. Some people become less patient and talk less with their family.</w:t>
        <w:br/>
        <w:t>So we should use smartphones properly. We shouldn't use them too much. We should spend more time with our family and friends.</w:t>
        <w:br/>
        <w:t>（　）1. What does the passage talk about?</w:t>
        <w:br/>
        <w:t>A. The history of smartphones.　B. The good and bad points of smartphones.</w:t>
        <w:br/>
        <w:t>C. How to buy a smartphone.　D. The price of smartphones.</w:t>
        <w:br/>
        <w:t>（　）2. Which is NOT mentioned as a use of smartphones?</w:t>
        <w:br/>
        <w:t>A. Calling others.　B. Searching for information.</w:t>
        <w:br/>
        <w:t>C. Driving a car.　D. Shopping online.</w:t>
        <w:br/>
        <w:t>（　）3. What problem can smartphones bring?</w:t>
        <w:br/>
        <w:t>A. They make us rich.　B. They are bad for our eyes and health.</w:t>
        <w:br/>
        <w:t>C. They make us smarter.　D. They help us study better.</w:t>
        <w:br/>
        <w:t>（　）4. What should we do with smartphones?</w:t>
        <w:br/>
        <w:t>A. Use them as much as possible.　B. Never use them.</w:t>
        <w:br/>
        <w:t>C. Use them properly.　D. Only use them for games.</w:t>
        <w:br/>
        <w:t>（　）5. What's the writer's attitude towards smartphones?</w:t>
        <w:br/>
        <w:t>A. Completely against.　B. Completely supportive.</w:t>
        <w:br/>
        <w:t>C. Objective (客观的).　D. Not clear.（10分）</w:t>
      </w:r>
    </w:p>
    <w:p>
      <w:pPr>
        <w:spacing w:after="40" w:before="60"/>
        <w:jc w:val="left"/>
      </w:pPr>
      <w:r>
        <w:rPr>
          <w:rFonts w:ascii="宋体" w:hAnsi="宋体" w:eastAsia="宋体"/>
          <w:b w:val="0"/>
          <w:sz w:val="21"/>
        </w:rPr>
        <w:t>27．[阅读理解B] （B）</w:t>
        <w:br/>
        <w:t>Yuan Longping is known as the 'Father of Hybrid Rice'. He was born in 1930 in Beijing.</w:t>
        <w:br/>
        <w:t>When Yuan Longping was young, he saw many people die of hunger. He decided to study agriculture and help people grow more food.</w:t>
        <w:br/>
        <w:t>After many years of hard work, he developed hybrid rice in the 1970s. This new kind of rice could produce much more than ordinary rice. It helped feed millions of people in China and other countries.</w:t>
        <w:br/>
        <w:t>Yuan Longping worked in the fields even when he was old. He said, 'I have two dreams. One is to enjoy the cool under the rice crops taller than men. The other is to make hybrid rice cover the whole world.'</w:t>
        <w:br/>
        <w:t>He passed away in 2021, but his spirit will live forever.</w:t>
        <w:br/>
        <w:t>（　）1. What is Yuan Longping known as?</w:t>
        <w:br/>
        <w:t>A. The Father of Rice.　B. The Father of Hybrid Rice.</w:t>
        <w:br/>
        <w:t>C. The Father of Agriculture.　D. The Father of Science.</w:t>
        <w:br/>
        <w:t>（　）2. Why did Yuan Longping decide to study agriculture?</w:t>
        <w:br/>
        <w:t>A. Because he liked plants.　B. Because he wanted to be famous.</w:t>
        <w:br/>
        <w:t>C. Because he saw people die of hunger.　D. Because his parents asked him to.</w:t>
        <w:br/>
        <w:t>（　）3. When did he develop hybrid rice?</w:t>
        <w:br/>
        <w:t>A. In the 1950s.　B. In the 1960s.　C. In the 1970s.　D. In the 1980s.</w:t>
        <w:br/>
        <w:t>（　）4. What was one of Yuan Longping's dreams?</w:t>
        <w:br/>
        <w:t>A. To be a rich man.　B. To enjoy the cool under tall rice crops.</w:t>
        <w:br/>
        <w:t>C. To travel around the world.　D. To write a book.</w:t>
        <w:br/>
        <w:t>（　）5. What can we learn from Yuan Longping?</w:t>
        <w:br/>
        <w:t>A. We should work hard and help others.　B. We should always rest.</w:t>
        <w:br/>
        <w:t>C. We should only care about ourselves.　D. We should give up easily.（10分）</w:t>
      </w:r>
    </w:p>
    <w:p>
      <w:pPr>
        <w:spacing w:after="40" w:before="60"/>
        <w:jc w:val="left"/>
      </w:pPr>
      <w:r>
        <w:rPr>
          <w:rFonts w:ascii="宋体" w:hAnsi="宋体" w:eastAsia="宋体"/>
          <w:b w:val="0"/>
          <w:sz w:val="21"/>
        </w:rPr>
        <w:t>28．[任务型阅读] （C）任务型阅读</w:t>
        <w:br/>
        <w:t>Chinese traditional festivals are an important part of Chinese culture. Each festival has its own meaning and customs.</w:t>
        <w:br/>
        <w:t>The Spring Festival is the most important festival in China. It usually comes in January or February. Before the festival, families clean their houses and buy new clothes. On New Year's Eve, families get together and have a big dinner. Children can get red packets from their parents and relatives.</w:t>
        <w:br/>
        <w:t>The Mid-Autumn Festival comes in September or October. On that day, families get together and eat mooncakes. People also enjoy the full moon at night. It is a time for family reunion.</w:t>
        <w:br/>
        <w:t>The Dragon Boat Festival comes in May or June. People eat zongzi and watch dragon boat races. It is held to remember the great poet Qu Yuan.</w:t>
        <w:br/>
        <w:t>1. What is the most important festival in China? (1)</w:t>
        <w:br/>
        <w:t>2. What do families do before the Spring Festival? (2)</w:t>
        <w:br/>
        <w:t>3. What do people eat on the Mid-Autumn Festival? (2)</w:t>
        <w:br/>
        <w:t>4. Why do people hold the Dragon Boat Festival? (2)</w:t>
        <w:br/>
        <w:t>5. What's the main idea of the passage? (3)（10分）</w:t>
      </w:r>
    </w:p>
    <w:p>
      <w:pPr>
        <w:spacing w:after="60" w:before="160"/>
        <w:jc w:val="left"/>
      </w:pPr>
      <w:r>
        <w:rPr>
          <w:rFonts w:ascii="黑体" w:hAnsi="黑体" w:eastAsia="黑体"/>
          <w:b/>
          <w:sz w:val="23"/>
        </w:rPr>
        <w:t>四、词汇与句型（共30分）</w:t>
      </w:r>
    </w:p>
    <w:p>
      <w:pPr>
        <w:spacing w:after="40" w:before="60"/>
        <w:jc w:val="left"/>
      </w:pPr>
      <w:r>
        <w:rPr>
          <w:rFonts w:ascii="宋体" w:hAnsi="宋体" w:eastAsia="宋体"/>
          <w:b w:val="0"/>
          <w:sz w:val="21"/>
        </w:rPr>
        <w:t>29．[词汇] 根据首字母提示补全单词。（每题1分，共10分）</w:t>
        <w:br/>
        <w:t>1. We should take a______ to reduce pollution.</w:t>
        <w:br/>
        <w:t>2. The f______ of the mountain is very beautiful.</w:t>
        <w:br/>
        <w:t>3. He is a p______ boy. He always helps others.</w:t>
        <w:br/>
        <w:t>4. It's i______ to keep the classroom clean.</w:t>
        <w:br/>
        <w:t>5. My h______ is playing basketball.</w:t>
        <w:br/>
        <w:t>6. China has a long h______ of about 5,000 years.</w:t>
        <w:br/>
        <w:t>7. We should r______ the rules of the school.</w:t>
        <w:br/>
        <w:t>8. The soup tastes d______. I want some more.</w:t>
        <w:br/>
        <w:t>9. He is p______ for the coming exam.</w:t>
        <w:br/>
        <w:t>10. Reading can make us s______.（10分）</w:t>
      </w:r>
    </w:p>
    <w:p>
      <w:pPr>
        <w:spacing w:after="40" w:before="60"/>
        <w:jc w:val="left"/>
      </w:pPr>
      <w:r>
        <w:rPr>
          <w:rFonts w:ascii="宋体" w:hAnsi="宋体" w:eastAsia="宋体"/>
          <w:b w:val="0"/>
          <w:sz w:val="21"/>
        </w:rPr>
        <w:t>30．[词形变化] 用括号内所给词的适当形式填空。（每题1分，共10分）</w:t>
        <w:br/>
        <w:t>1. The room ______ (clean) every day.</w:t>
        <w:br/>
        <w:t>2. My father ______ (be) to Beijing twice.</w:t>
        <w:br/>
        <w:t>3. She is good at ______ (dance).</w:t>
        <w:br/>
        <w:t>4. The more you practice, the ______ (good) you will be.</w:t>
        <w:br/>
        <w:t>5. It's important for us ______ (keep) healthy.</w:t>
        <w:br/>
        <w:t>6. Look! The children ______ (play) games.</w:t>
        <w:br/>
        <w:t>7. The window ______ (break) by Tom yesterday.</w:t>
        <w:br/>
        <w:t>8. I'm looking forward to ______ (hear) from you.</w:t>
        <w:br/>
        <w:t>9. He is the boy ______ (who) won the game.</w:t>
        <w:br/>
        <w:t>10. If it ______ (rain) tomorrow, we will not go out.（10分）</w:t>
      </w:r>
    </w:p>
    <w:p>
      <w:pPr>
        <w:spacing w:after="40" w:before="60"/>
        <w:jc w:val="left"/>
      </w:pPr>
      <w:r>
        <w:rPr>
          <w:rFonts w:ascii="宋体" w:hAnsi="宋体" w:eastAsia="宋体"/>
          <w:b w:val="0"/>
          <w:sz w:val="21"/>
        </w:rPr>
        <w:t>31．[句型转换] 按要求完成句子。（每题2分，共10分）</w:t>
        <w:br/>
        <w:t>1. People use computers widely today.（改为被动语态）</w:t>
        <w:br/>
        <w:t>Computers ______ ______ widely today.</w:t>
        <w:br/>
        <w:t>2. He has studied English for five years.（对画线部分提问）</w:t>
        <w:br/>
        <w:t>______ ______ has he studied English?</w:t>
        <w:br/>
        <w:t>3. The box is so heavy that I can't carry it.（改为同义句）</w:t>
        <w:br/>
        <w:t>The box is ______ heavy ______ me ______ carry.</w:t>
        <w:br/>
        <w:t>4. "Where do you live?" he asked me.（改为宾语从句）</w:t>
        <w:br/>
        <w:t>He asked me ______ I ______.</w:t>
        <w:br/>
        <w:t>5. We should protect the environment.（改为同义句）</w:t>
        <w:br/>
        <w:t>We ______ ______ protect the environment.（10分）</w:t>
      </w:r>
    </w:p>
    <w:p>
      <w:pPr>
        <w:spacing w:after="60" w:before="160"/>
        <w:jc w:val="left"/>
      </w:pPr>
      <w:r>
        <w:rPr>
          <w:rFonts w:ascii="黑体" w:hAnsi="黑体" w:eastAsia="黑体"/>
          <w:b/>
          <w:sz w:val="23"/>
        </w:rPr>
        <w:t>五、书面表达（共30分）</w:t>
      </w:r>
    </w:p>
    <w:p>
      <w:pPr>
        <w:spacing w:after="40" w:before="60"/>
        <w:jc w:val="left"/>
      </w:pPr>
      <w:r>
        <w:rPr>
          <w:rFonts w:ascii="宋体" w:hAnsi="宋体" w:eastAsia="宋体"/>
          <w:b w:val="0"/>
          <w:sz w:val="21"/>
        </w:rPr>
        <w:t>32．[书面表达] （10分）请根据提示写一篇短文，介绍你最喜欢的传统节日。</w:t>
        <w:br/>
        <w:t>提示：节日名称、时间、人们通常做什么、你为什么喜欢。要求：词数80左右，语句通顺。（10分）</w:t>
      </w:r>
    </w:p>
    <w:p>
      <w:pPr>
        <w:spacing w:after="40" w:before="60"/>
        <w:jc w:val="left"/>
      </w:pPr>
      <w:r>
        <w:rPr>
          <w:rFonts w:ascii="宋体" w:hAnsi="宋体" w:eastAsia="宋体"/>
          <w:b w:val="0"/>
          <w:sz w:val="21"/>
        </w:rPr>
        <w:t>33．[书面表达] （20分）请以「How to Use Mobile Phones Properly」为题，写一篇短文。</w:t>
        <w:br/>
        <w:t>提示：①手机给我们带来的便利；②过度使用手机带来的问题；③你的建议。</w:t>
        <w:br/>
        <w:t>要求：词数100左右；语句通顺，意思连贯；不得出现真实姓名。（20分）</w:t>
      </w:r>
    </w:p>
    <w:p>
      <w:r>
        <w:br w:type="page"/>
      </w:r>
    </w:p>
    <w:p>
      <w:pPr>
        <w:spacing w:after="160" w:before="0"/>
        <w:jc w:val="center"/>
      </w:pPr>
      <w:r>
        <w:rPr>
          <w:rFonts w:ascii="黑体" w:hAnsi="黑体" w:eastAsia="黑体"/>
          <w:b/>
          <w:sz w:val="28"/>
        </w:rPr>
        <w:t>八年级英语 第二学期期末教学质量监测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【解析】回答是时间段「For three years」，用 How long 提问。</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【解析】teachers 是动作承受者，用被动语态 are encouraged。</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【解析】as soon as 引导时间状语从句，主将从现，从句用一般现在时。</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【解析】以 Must 提问的疑问句，否定回答用 needn't，表示「不必」。</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【解析】先行词 the school 是物，关系代词在从句中作宾语，用 which（或 that）。</w:t>
      </w:r>
    </w:p>
    <w:p>
      <w:pPr>
        <w:spacing w:after="40" w:before="0"/>
        <w:jc w:val="left"/>
      </w:pPr>
      <w:r>
        <w:rPr>
          <w:rFonts w:ascii="宋体" w:hAnsi="宋体" w:eastAsia="宋体"/>
          <w:b w:val="0"/>
          <w:sz w:val="21"/>
        </w:rPr>
        <w:t>6．　B</w:t>
      </w:r>
    </w:p>
    <w:p>
      <w:pPr>
        <w:spacing w:after="80" w:before="0"/>
        <w:ind w:firstLine="420"/>
        <w:jc w:val="left"/>
      </w:pPr>
      <w:r>
        <w:rPr>
          <w:rFonts w:ascii="楷体" w:hAnsi="楷体" w:eastAsia="楷体"/>
          <w:b w:val="0"/>
          <w:sz w:val="19"/>
        </w:rPr>
        <w:t>【解析】honest 的 h 不发音，读音以元音音素开头，故用 such an。</w:t>
      </w:r>
    </w:p>
    <w:p>
      <w:pPr>
        <w:spacing w:after="40" w:before="0"/>
        <w:jc w:val="left"/>
      </w:pPr>
      <w:r>
        <w:rPr>
          <w:rFonts w:ascii="宋体" w:hAnsi="宋体" w:eastAsia="宋体"/>
          <w:b w:val="0"/>
          <w:sz w:val="21"/>
        </w:rPr>
        <w:t>7．　B</w:t>
      </w:r>
    </w:p>
    <w:p>
      <w:pPr>
        <w:spacing w:after="80" w:before="0"/>
        <w:ind w:firstLine="420"/>
        <w:jc w:val="left"/>
      </w:pPr>
      <w:r>
        <w:rPr>
          <w:rFonts w:ascii="楷体" w:hAnsi="楷体" w:eastAsia="楷体"/>
          <w:b w:val="0"/>
          <w:sz w:val="19"/>
        </w:rPr>
        <w:t>【解析】根据回答「I'd like some coffee」可知拒绝了茶，用 No, thanks。</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【解析】The population of China 作主语用单数 is；in the past 表示过去，用 were。</w:t>
      </w:r>
    </w:p>
    <w:p>
      <w:pPr>
        <w:spacing w:after="40" w:before="0"/>
        <w:jc w:val="left"/>
      </w:pPr>
      <w:r>
        <w:rPr>
          <w:rFonts w:ascii="宋体" w:hAnsi="宋体" w:eastAsia="宋体"/>
          <w:b w:val="0"/>
          <w:sz w:val="21"/>
        </w:rPr>
        <w:t>9．　B</w:t>
      </w:r>
    </w:p>
    <w:p>
      <w:pPr>
        <w:spacing w:after="80" w:before="0"/>
        <w:ind w:firstLine="420"/>
        <w:jc w:val="left"/>
      </w:pPr>
      <w:r>
        <w:rPr>
          <w:rFonts w:ascii="楷体" w:hAnsi="楷体" w:eastAsia="楷体"/>
          <w:b w:val="0"/>
          <w:sz w:val="19"/>
        </w:rPr>
        <w:t>【解析】try one's best to do sth. 尽力做某事，to protect 作目的状语。</w:t>
      </w:r>
    </w:p>
    <w:p>
      <w:pPr>
        <w:spacing w:after="40" w:before="0"/>
        <w:jc w:val="left"/>
      </w:pPr>
      <w:r>
        <w:rPr>
          <w:rFonts w:ascii="宋体" w:hAnsi="宋体" w:eastAsia="宋体"/>
          <w:b w:val="0"/>
          <w:sz w:val="21"/>
        </w:rPr>
        <w:t>10．　B</w:t>
      </w:r>
    </w:p>
    <w:p>
      <w:pPr>
        <w:spacing w:after="80" w:before="0"/>
        <w:ind w:firstLine="420"/>
        <w:jc w:val="left"/>
      </w:pPr>
      <w:r>
        <w:rPr>
          <w:rFonts w:ascii="楷体" w:hAnsi="楷体" w:eastAsia="楷体"/>
          <w:b w:val="0"/>
          <w:sz w:val="19"/>
        </w:rPr>
        <w:t>【解析】前面是「我从没见过」，我也没见过，用 Neither have I。</w:t>
      </w:r>
    </w:p>
    <w:p>
      <w:pPr>
        <w:spacing w:after="40" w:before="0"/>
        <w:jc w:val="left"/>
      </w:pPr>
      <w:r>
        <w:rPr>
          <w:rFonts w:ascii="宋体" w:hAnsi="宋体" w:eastAsia="宋体"/>
          <w:b w:val="0"/>
          <w:sz w:val="21"/>
        </w:rPr>
        <w:t>11．　B</w:t>
      </w:r>
    </w:p>
    <w:p>
      <w:pPr>
        <w:spacing w:after="80" w:before="0"/>
        <w:ind w:firstLine="420"/>
        <w:jc w:val="left"/>
      </w:pPr>
      <w:r>
        <w:rPr>
          <w:rFonts w:ascii="楷体" w:hAnsi="楷体" w:eastAsia="楷体"/>
          <w:b w:val="0"/>
          <w:sz w:val="19"/>
        </w:rPr>
        <w:t>【解析】先行词 the girl 指人，关系代词作从句主语，用 who。</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【解析】next year 表示将来，hospital 是动作承受者，用一般将来时被动语态 will be built。</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【解析】ask sb. not to do sth. 要求某人不要做某事。</w:t>
      </w:r>
    </w:p>
    <w:p>
      <w:pPr>
        <w:spacing w:after="40" w:before="0"/>
        <w:jc w:val="left"/>
      </w:pPr>
      <w:r>
        <w:rPr>
          <w:rFonts w:ascii="宋体" w:hAnsi="宋体" w:eastAsia="宋体"/>
          <w:b w:val="0"/>
          <w:sz w:val="21"/>
        </w:rPr>
        <w:t>14．　C</w:t>
      </w:r>
    </w:p>
    <w:p>
      <w:pPr>
        <w:spacing w:after="80" w:before="0"/>
        <w:ind w:firstLine="420"/>
        <w:jc w:val="left"/>
      </w:pPr>
      <w:r>
        <w:rPr>
          <w:rFonts w:ascii="楷体" w:hAnsi="楷体" w:eastAsia="楷体"/>
          <w:b w:val="0"/>
          <w:sz w:val="19"/>
        </w:rPr>
        <w:t>【解析】How about + 动名词，表示提出建议。</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【解析】not...until... 结构，表示「直到……才……」。</w:t>
      </w:r>
    </w:p>
    <w:p>
      <w:pPr>
        <w:spacing w:after="40" w:before="0"/>
        <w:jc w:val="left"/>
      </w:pPr>
      <w:r>
        <w:rPr>
          <w:rFonts w:ascii="宋体" w:hAnsi="宋体" w:eastAsia="宋体"/>
          <w:b w:val="0"/>
          <w:sz w:val="21"/>
        </w:rPr>
        <w:t>16．　A</w:t>
      </w:r>
    </w:p>
    <w:p>
      <w:pPr>
        <w:spacing w:after="80" w:before="0"/>
        <w:ind w:firstLine="420"/>
        <w:jc w:val="left"/>
      </w:pPr>
      <w:r>
        <w:rPr>
          <w:rFonts w:ascii="楷体" w:hAnsi="楷体" w:eastAsia="楷体"/>
          <w:b w:val="0"/>
          <w:sz w:val="19"/>
        </w:rPr>
        <w:t>【解析】情态动词 can 后接动词原形 save。</w:t>
      </w:r>
    </w:p>
    <w:p>
      <w:pPr>
        <w:spacing w:after="40" w:before="0"/>
        <w:jc w:val="left"/>
      </w:pPr>
      <w:r>
        <w:rPr>
          <w:rFonts w:ascii="宋体" w:hAnsi="宋体" w:eastAsia="宋体"/>
          <w:b w:val="0"/>
          <w:sz w:val="21"/>
        </w:rPr>
        <w:t>17．　A</w:t>
      </w:r>
    </w:p>
    <w:p>
      <w:pPr>
        <w:spacing w:after="80" w:before="0"/>
        <w:ind w:firstLine="420"/>
        <w:jc w:val="left"/>
      </w:pPr>
      <w:r>
        <w:rPr>
          <w:rFonts w:ascii="楷体" w:hAnsi="楷体" w:eastAsia="楷体"/>
          <w:b w:val="0"/>
          <w:sz w:val="19"/>
        </w:rPr>
        <w:t>【解析】put your money in a bank 与 keep it for a rainy day 是并列关系，用 and。</w:t>
      </w:r>
    </w:p>
    <w:p>
      <w:pPr>
        <w:spacing w:after="40" w:before="0"/>
        <w:jc w:val="left"/>
      </w:pPr>
      <w:r>
        <w:rPr>
          <w:rFonts w:ascii="宋体" w:hAnsi="宋体" w:eastAsia="宋体"/>
          <w:b w:val="0"/>
          <w:sz w:val="21"/>
        </w:rPr>
        <w:t>18．　A</w:t>
      </w:r>
    </w:p>
    <w:p>
      <w:pPr>
        <w:spacing w:after="80" w:before="0"/>
        <w:ind w:firstLine="420"/>
        <w:jc w:val="left"/>
      </w:pPr>
      <w:r>
        <w:rPr>
          <w:rFonts w:ascii="楷体" w:hAnsi="楷体" w:eastAsia="楷体"/>
          <w:b w:val="0"/>
          <w:sz w:val="19"/>
        </w:rPr>
        <w:t>【解析】买「有用的」东西，如书和文具。</w:t>
      </w:r>
    </w:p>
    <w:p>
      <w:pPr>
        <w:spacing w:after="40" w:before="0"/>
        <w:jc w:val="left"/>
      </w:pPr>
      <w:r>
        <w:rPr>
          <w:rFonts w:ascii="宋体" w:hAnsi="宋体" w:eastAsia="宋体"/>
          <w:b w:val="0"/>
          <w:sz w:val="21"/>
        </w:rPr>
        <w:t>19．　B</w:t>
      </w:r>
    </w:p>
    <w:p>
      <w:pPr>
        <w:spacing w:after="80" w:before="0"/>
        <w:ind w:firstLine="420"/>
        <w:jc w:val="left"/>
      </w:pPr>
      <w:r>
        <w:rPr>
          <w:rFonts w:ascii="楷体" w:hAnsi="楷体" w:eastAsia="楷体"/>
          <w:b w:val="0"/>
          <w:sz w:val="19"/>
        </w:rPr>
        <w:t>【解析】use your money to help others 用你的钱帮助别人，符合语境。</w:t>
      </w:r>
    </w:p>
    <w:p>
      <w:pPr>
        <w:spacing w:after="40" w:before="0"/>
        <w:jc w:val="left"/>
      </w:pPr>
      <w:r>
        <w:rPr>
          <w:rFonts w:ascii="宋体" w:hAnsi="宋体" w:eastAsia="宋体"/>
          <w:b w:val="0"/>
          <w:sz w:val="21"/>
        </w:rPr>
        <w:t>20．　C</w:t>
      </w:r>
    </w:p>
    <w:p>
      <w:pPr>
        <w:spacing w:after="80" w:before="0"/>
        <w:ind w:firstLine="420"/>
        <w:jc w:val="left"/>
      </w:pPr>
      <w:r>
        <w:rPr>
          <w:rFonts w:ascii="楷体" w:hAnsi="楷体" w:eastAsia="楷体"/>
          <w:b w:val="0"/>
          <w:sz w:val="19"/>
        </w:rPr>
        <w:t>【解析】父母收到孩子的礼物会「高兴」。</w:t>
      </w:r>
    </w:p>
    <w:p>
      <w:pPr>
        <w:spacing w:after="40" w:before="0"/>
        <w:jc w:val="left"/>
      </w:pPr>
      <w:r>
        <w:rPr>
          <w:rFonts w:ascii="宋体" w:hAnsi="宋体" w:eastAsia="宋体"/>
          <w:b w:val="0"/>
          <w:sz w:val="21"/>
        </w:rPr>
        <w:t>21．　C</w:t>
      </w:r>
    </w:p>
    <w:p>
      <w:pPr>
        <w:spacing w:after="80" w:before="0"/>
        <w:ind w:firstLine="420"/>
        <w:jc w:val="left"/>
      </w:pPr>
      <w:r>
        <w:rPr>
          <w:rFonts w:ascii="楷体" w:hAnsi="楷体" w:eastAsia="楷体"/>
          <w:b w:val="0"/>
          <w:sz w:val="19"/>
        </w:rPr>
        <w:t>【解析】用钱学习新事物，with 表示「用（工具/手段）」。</w:t>
      </w:r>
    </w:p>
    <w:p>
      <w:pPr>
        <w:spacing w:after="40" w:before="0"/>
        <w:jc w:val="left"/>
      </w:pPr>
      <w:r>
        <w:rPr>
          <w:rFonts w:ascii="宋体" w:hAnsi="宋体" w:eastAsia="宋体"/>
          <w:b w:val="0"/>
          <w:sz w:val="21"/>
        </w:rPr>
        <w:t>22．　B</w:t>
      </w:r>
    </w:p>
    <w:p>
      <w:pPr>
        <w:spacing w:after="80" w:before="0"/>
        <w:ind w:firstLine="420"/>
        <w:jc w:val="left"/>
      </w:pPr>
      <w:r>
        <w:rPr>
          <w:rFonts w:ascii="楷体" w:hAnsi="楷体" w:eastAsia="楷体"/>
          <w:b w:val="0"/>
          <w:sz w:val="19"/>
        </w:rPr>
        <w:t>【解析】动名词短语 Learning new skills 作主语，谓语用单数 makes。</w:t>
      </w:r>
    </w:p>
    <w:p>
      <w:pPr>
        <w:spacing w:after="40" w:before="0"/>
        <w:jc w:val="left"/>
      </w:pPr>
      <w:r>
        <w:rPr>
          <w:rFonts w:ascii="宋体" w:hAnsi="宋体" w:eastAsia="宋体"/>
          <w:b w:val="0"/>
          <w:sz w:val="21"/>
        </w:rPr>
        <w:t>23．　B</w:t>
      </w:r>
    </w:p>
    <w:p>
      <w:pPr>
        <w:spacing w:after="80" w:before="0"/>
        <w:ind w:firstLine="420"/>
        <w:jc w:val="left"/>
      </w:pPr>
      <w:r>
        <w:rPr>
          <w:rFonts w:ascii="楷体" w:hAnsi="楷体" w:eastAsia="楷体"/>
          <w:b w:val="0"/>
          <w:sz w:val="19"/>
        </w:rPr>
        <w:t>【解析】修饰动词 use 用副词 carefully。</w:t>
      </w:r>
    </w:p>
    <w:p>
      <w:pPr>
        <w:spacing w:after="40" w:before="0"/>
        <w:jc w:val="left"/>
      </w:pPr>
      <w:r>
        <w:rPr>
          <w:rFonts w:ascii="宋体" w:hAnsi="宋体" w:eastAsia="宋体"/>
          <w:b w:val="0"/>
          <w:sz w:val="21"/>
        </w:rPr>
        <w:t>24．　A</w:t>
      </w:r>
    </w:p>
    <w:p>
      <w:pPr>
        <w:spacing w:after="80" w:before="0"/>
        <w:ind w:firstLine="420"/>
        <w:jc w:val="left"/>
      </w:pPr>
      <w:r>
        <w:rPr>
          <w:rFonts w:ascii="楷体" w:hAnsi="楷体" w:eastAsia="楷体"/>
          <w:b w:val="0"/>
          <w:sz w:val="19"/>
        </w:rPr>
        <w:t>【解析】think twice 是固定搭配，意为「三思而后行」。</w:t>
      </w:r>
    </w:p>
    <w:p>
      <w:pPr>
        <w:spacing w:after="40" w:before="0"/>
        <w:jc w:val="left"/>
      </w:pPr>
      <w:r>
        <w:rPr>
          <w:rFonts w:ascii="宋体" w:hAnsi="宋体" w:eastAsia="宋体"/>
          <w:b w:val="0"/>
          <w:sz w:val="21"/>
        </w:rPr>
        <w:t>25．　A</w:t>
      </w:r>
    </w:p>
    <w:p>
      <w:pPr>
        <w:spacing w:after="80" w:before="0"/>
        <w:ind w:firstLine="420"/>
        <w:jc w:val="left"/>
      </w:pPr>
      <w:r>
        <w:rPr>
          <w:rFonts w:ascii="楷体" w:hAnsi="楷体" w:eastAsia="楷体"/>
          <w:b w:val="0"/>
          <w:sz w:val="19"/>
        </w:rPr>
        <w:t>【解析】how to + 动词原形，manage money 意为「理财」。</w:t>
      </w:r>
    </w:p>
    <w:p>
      <w:pPr>
        <w:spacing w:after="40" w:before="0"/>
        <w:jc w:val="left"/>
      </w:pPr>
      <w:r>
        <w:rPr>
          <w:rFonts w:ascii="宋体" w:hAnsi="宋体" w:eastAsia="宋体"/>
          <w:b w:val="0"/>
          <w:sz w:val="21"/>
        </w:rPr>
        <w:t>26．　1. B（讲手机的优缺点）　2. C（文中未提到开车）　3. B（bad for eyes and health）　4. C（use them properly）　5. C（作者既讲优点又讲缺点，态度客观）</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27．　1. B（Father of Hybrid Rice）　2. C（he saw many people die of hunger）　3. C（in the 1970s）　4. B（enjoy the cool under the rice crops taller than men）　5. A（从他身上学到努力工作、帮助他人）</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28．　1. The Spring Festival.（1分）</w:t>
        <w:br/>
        <w:t>2. They clean their houses and buy new clothes.（2分）</w:t>
        <w:br/>
        <w:t>3. They eat mooncakes.（2分）</w:t>
        <w:br/>
        <w:t>4. To remember the great poet Qu Yuan.（2分）</w:t>
        <w:br/>
        <w:t>5. The passage introduces three important Chinese traditional festivals and their customs.（3分）</w:t>
      </w:r>
    </w:p>
    <w:p>
      <w:pPr>
        <w:spacing w:after="80" w:before="0"/>
        <w:ind w:firstLine="420"/>
        <w:jc w:val="left"/>
      </w:pPr>
      <w:r>
        <w:rPr>
          <w:rFonts w:ascii="楷体" w:hAnsi="楷体" w:eastAsia="楷体"/>
          <w:b w:val="0"/>
          <w:sz w:val="19"/>
        </w:rPr>
        <w:t>【解析】评分：见上，意思相近即可。</w:t>
      </w:r>
    </w:p>
    <w:p>
      <w:pPr>
        <w:spacing w:after="40" w:before="0"/>
        <w:jc w:val="left"/>
      </w:pPr>
      <w:r>
        <w:rPr>
          <w:rFonts w:ascii="宋体" w:hAnsi="宋体" w:eastAsia="宋体"/>
          <w:b w:val="0"/>
          <w:sz w:val="21"/>
        </w:rPr>
        <w:t>29．　1. actions　2. forest　3. polite　4. important　5. hobby　6. history　7. respect　8. delicious　9. preparing　10. smarter</w:t>
      </w:r>
    </w:p>
    <w:p>
      <w:pPr>
        <w:spacing w:after="80" w:before="0"/>
        <w:ind w:firstLine="420"/>
        <w:jc w:val="left"/>
      </w:pPr>
      <w:r>
        <w:rPr>
          <w:rFonts w:ascii="楷体" w:hAnsi="楷体" w:eastAsia="楷体"/>
          <w:b w:val="0"/>
          <w:sz w:val="19"/>
        </w:rPr>
        <w:t>【解析】评分：每题1分。</w:t>
      </w:r>
    </w:p>
    <w:p>
      <w:pPr>
        <w:spacing w:after="40" w:before="0"/>
        <w:jc w:val="left"/>
      </w:pPr>
      <w:r>
        <w:rPr>
          <w:rFonts w:ascii="宋体" w:hAnsi="宋体" w:eastAsia="宋体"/>
          <w:b w:val="0"/>
          <w:sz w:val="21"/>
        </w:rPr>
        <w:t>30．　1. is cleaned　2. has been　3. dancing　4. better　5. to keep　6. are playing　7. was broken　8. hearing　9. who　10. rains</w:t>
      </w:r>
    </w:p>
    <w:p>
      <w:pPr>
        <w:spacing w:after="80" w:before="0"/>
        <w:ind w:firstLine="420"/>
        <w:jc w:val="left"/>
      </w:pPr>
      <w:r>
        <w:rPr>
          <w:rFonts w:ascii="楷体" w:hAnsi="楷体" w:eastAsia="楷体"/>
          <w:b w:val="0"/>
          <w:sz w:val="19"/>
        </w:rPr>
        <w:t>【解析】评分：每题1分。</w:t>
      </w:r>
    </w:p>
    <w:p>
      <w:pPr>
        <w:spacing w:after="40" w:before="0"/>
        <w:jc w:val="left"/>
      </w:pPr>
      <w:r>
        <w:rPr>
          <w:rFonts w:ascii="宋体" w:hAnsi="宋体" w:eastAsia="宋体"/>
          <w:b w:val="0"/>
          <w:sz w:val="21"/>
        </w:rPr>
        <w:t>31．　1. are used　2. How long　3. too; for; to　4. where; lived　5. ought to / are supposed to</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32．　范文：</w:t>
        <w:br/>
        <w:t>My Favorite Festival</w:t>
        <w:br/>
        <w:t>My favorite festival is the Spring Festival.</w:t>
        <w:br/>
        <w:t>It usually comes in January or February. It is the most important festival in China. Before the festival, my family cleans the house and buys new clothes. On New Year's Eve, we get together and have a big dinner. I can also get red packets from my parents.</w:t>
        <w:br/>
        <w:t>I like it because I can stay with my family and enjoy delicious food. It is full of happiness and love.</w:t>
      </w:r>
    </w:p>
    <w:p>
      <w:pPr>
        <w:spacing w:after="80" w:before="0"/>
        <w:ind w:firstLine="420"/>
        <w:jc w:val="left"/>
      </w:pPr>
      <w:r>
        <w:rPr>
          <w:rFonts w:ascii="楷体" w:hAnsi="楷体" w:eastAsia="楷体"/>
          <w:b w:val="0"/>
          <w:sz w:val="19"/>
        </w:rPr>
        <w:t>【解析】评分标准：要点完整4分，语言准确4分，书写规范2分。</w:t>
      </w:r>
    </w:p>
    <w:p>
      <w:pPr>
        <w:spacing w:after="40" w:before="0"/>
        <w:jc w:val="left"/>
      </w:pPr>
      <w:r>
        <w:rPr>
          <w:rFonts w:ascii="宋体" w:hAnsi="宋体" w:eastAsia="宋体"/>
          <w:b w:val="0"/>
          <w:sz w:val="21"/>
        </w:rPr>
        <w:t>33．　范文：</w:t>
        <w:br/>
        <w:t>How to Use Mobile Phones Properly</w:t>
        <w:br/>
        <w:t>Mobile phones bring us a lot of convenience. We can call others, search for information, shop online and pay for things easily.</w:t>
        <w:br/>
        <w:t>However, using phones too much can cause problems. It is bad for our eyes and health. Some students even use phones in class, which affects their study. Some people talk less with their family because of phones.</w:t>
        <w:br/>
        <w:t>So I think we should use phones properly. We should not use them too long. We should spend more time with our family and friends. Only in this way can phones really help us.</w:t>
      </w:r>
    </w:p>
    <w:p>
      <w:pPr>
        <w:spacing w:after="80" w:before="0"/>
        <w:ind w:firstLine="420"/>
        <w:jc w:val="left"/>
      </w:pPr>
      <w:r>
        <w:rPr>
          <w:rFonts w:ascii="楷体" w:hAnsi="楷体" w:eastAsia="楷体"/>
          <w:b w:val="0"/>
          <w:sz w:val="19"/>
        </w:rPr>
        <w:t>【解析】评分标准：</w:t>
        <w:br/>
        <w:t>一类（17—20分）：要点齐全，语言流畅，语法正确，衔接自然。</w:t>
        <w:br/>
        <w:t>二类（13—16分）：要点较全，语言基本通顺，有少量语法错误。</w:t>
        <w:br/>
        <w:t>三类（9—12分）：要点基本齐全，语言有较多错误，但能达意。</w:t>
        <w:br/>
        <w:t>四类（8分以下）：要点不全，语言错误多，影响理解。</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