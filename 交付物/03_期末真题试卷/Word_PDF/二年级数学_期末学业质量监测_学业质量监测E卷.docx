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9×8＝　　　7×6＝　　　8×8＝　　　6×9＝　　　5×7＝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64÷8＝　　　54÷9＝　　　42÷7＝　　　81÷9＝　　　48÷6＝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700＋800＝　　1000－400＝　　250＋70＝　　930－30＝　　500＋500＝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6×6＝　　　400－200＝　　600＋700＝　　38＋5＝　　　74－8＝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1．[万以内数] 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（1）由4个千、5个十组成的数是（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（2）读作“三千零五”的数是（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（3）与1999相邻的两个数是（　）和（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（4）一个数的千位和个位都是8，其余各位都是0，这个数是（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9×6○56　　　72÷8○9　　　3600○3060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8＋8○8×8　　　2000○1999　　　5厘米○5毫米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3．[单位] 在括号里填上合适的单位。（6分）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（1）一支铅笔长约18（　）。　（2）一架飞机每小时飞行约900（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（3）一袋面粉重约25（　）。　（4）操场跑道一圈约400（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（5）一个西瓜重约5（　）。　（6）小华跑50米约用10（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4．[单位换算] 填一填。（4分）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（1）1吨＝（　）千克　（2）3千米＝（　）米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（3）60毫米＝（　）厘米　（4）7000克＝（　）千克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三、选择（每题2分，共12分）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1．[读数] 下面各数中，一个零也不读的是（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5030　B. 5300　C. 5003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2．[乘法] 7×（　）＜60，括号里最大能填（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　B. 9　C.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3．[比较大小] 下面各数中最小的是（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4600　B. 4060　C. 4006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4．[估算] 估算898＋203，结果大约是（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1000　B. 1100　C. 1200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5．[长度计算] 一根长3米的木条，锯下5分米，还剩（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25分米　B. 2米5分米　C. 都是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6．[单位换算] 下面说法正确的是（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1千克＝100克　B. 1千米＝1000米　C. 1米＝10厘米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（1）467＋385＝　　　（2）900－468＝　　　（3）638＋279＝　　　（4）805－396＝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（1）600－275－168＝　　　（2）389＋427－512＝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1．[比多少] 水果店有苹果365千克，梨比苹果少128千克。梨有多少千克？（5分）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答：梨有（　）千克。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2．[两步应用] 学校有男生478人，女生比男生少95人。学校一共有多少人？（5分）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答：学校一共有（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3．[乘法应用] 一列火车每小时行驶280千米，行驶3小时一共走多少千米？（5分）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答：一共走（　）千米。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4．[除法应用] 54个鸡蛋平均放在6个盘子里，每个盘子放多少个？（4分）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答：每个盘子放（　）个。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5．[连加连减] 超市有大米850千克，卖出428千克，又运进265千克。现在有大米多少千克？（5分）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答：现在有大米（　）千克。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6．[够不够] 三年级学生去春游，男生218人，女生196人。每辆车可坐50人，租8辆车够吗？（4分）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答：8辆车（　）够。（填“够”或“不够”）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72　42　64　54　35　8　6　6　9　8　1500　600　320　900　1000　36　200　1300　43　66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【解析】口算要熟练。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1．万以内数　（1）4050（2）3005（3）1998　2000（4）8008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【解析】读数与组成要准确。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　9×6＜56　72÷8＝9　3600＞3060　8＋8＜8×8　2000＞1999　5厘米＞5毫米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【解析】9×6=54＜56；8+8=16＜64。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3．单位　（1）厘米（2）千米（3）千克（4）米（5）千克（6）秒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【解析】根据生活经验选单位。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4．单位换算　（1）1000（2）3000（3）6（4）7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【解析】1吨=1000千克；10毫米=1厘米。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1．读数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【解析】5300末尾的0不读。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2．乘法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【解析】7×8=56＜60，7×9=63＞60，最大填8。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3．比较大小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【解析】4006最小。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4．估算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【解析】898≈900，203≈200，900+200=1100。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5．长度计算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【解析】3米=30分米，30-5=25（分米）。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6．单位换算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【解析】1千米=1000米正确；1千克=1000克、1米=100厘米，A、C错。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（1）852（2）432（3）917（4）409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【解析】注意连续进位退位。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（1）157（2）304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1．比多少　365-128=237（千克）　答：梨有237千克。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【解析】求比一个数少几用减法。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2．两步应用　478-95=383（人）　478+383=861（人）　答：学校一共有861人。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【解析】两步计算：先求女生，再求总数。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3．乘法应用　280×3=840（千米）　答：一共走840千米。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4．除法应用　54÷6=9（个）　答：每个盘子放9个。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5．连加连减　850-428+265=687（千克）　答：现在有大米687千克。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【解析】先减后加。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6．够不够　218+196=414（人）　50×8=400（人）　414＞400　答：8辆车不够。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【解析】先求总人数与实际座位数，再比较。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