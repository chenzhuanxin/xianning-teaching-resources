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（北师大版　2025—2026学年第一学期　满分100分　时间90分钟）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考试时间：90分钟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1．[选择] 下列关于内能的说法，正确的是（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物体的内能越大，温度一定越高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温度高的物体含有的热量多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物体温度越低，内能越小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0 ℃ 的冰没有内能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2．[选择] 关于比热容，下列说法正确的是（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比热容与物体的质量有关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比热容是物质的一种特性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比热容与吸收的热量有关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比热容与温度变化有关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3．[选择] 四冲程汽油机中，将内能转化为机械能的冲程是（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吸气冲程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压缩冲程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做功冲程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排气冲程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4．[选择] 关于电流方向，下列说法正确的是（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与自由电子定向移动方向相同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与正电荷定向移动方向相同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与负电荷定向移动方向相同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无方向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5．[选择] 关于欧姆定律 I = U/R，下列说法正确的是（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导体电阻与电压成正比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导体电阻与电流成反比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电流与电压成正比，与电阻成反比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电压与电流成正比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6．[选择] 家庭电路中，控制电灯的开关应接在（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零线上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火线上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地线上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任意位置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7．[选择] 一台电动机正常工作时，两端电压为 220 V，通过线圈的电流为 5 A，则电动机的电功率为（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44 W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220 W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1100 W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4400 W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8．[选择] 关于电磁感应现象，下列说法正确的是（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是奥斯特发现的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是法拉第发现的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是安培发现的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是焦耳发现的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9．[选择] 两只小灯泡串联，闭合开关后（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两只灯泡两端电压相等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通过两只灯泡的电流相等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两只灯泡的电功率相等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两只灯泡的电阻相等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10．[选择] 一导体两端电压为 6 V 时，通过的电流为 0.3 A，则该导体的电阻为（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0.05 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1.8 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20 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180 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二、填空题（每空2分，共20分）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物体内部所有分子做无规则运动的动能和分子势能的总和叫做 ______ 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改变物体内能的两种方式是 ______ 和 ______ 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水的比热容是 4.2×10³ ______ （填单位）。（4分）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电流做功的过程，实际上就是 ______ 能转化为其他形式能的过程。（4分）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11．[填空] 欧姆定律的内容是：导体中的电流，跟导体两端的电压成 ______ ，跟导体的电阻成 ______ 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三、计算题（共50分）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16．[计算] （8 分）质量是 2 kg 的水，温度从 20 ℃ 升高到 70 ℃，求水吸收的热量。[c水 = 4.2×10³ J/(kg·℃)]（8分）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17．[计算] （9 分）一个电阻 R₁ = 6 Ω 与 R₂ = 3 Ω 串联在电压为 9 V 的电源上。求：</w:t>
        <w:br/>
        <w:t>（1）电路中的电流；</w:t>
        <w:br/>
        <w:t>（2）R₁ 两端的电压。（9分）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18．[计算] （9 分）某用电器接在电压为 220 V 的电路中，通过的电流为 2 A，工作 10 min。求：</w:t>
        <w:br/>
        <w:t>（1）该用电器的电功率；</w:t>
        <w:br/>
        <w:t>（2）它消耗的电能。（9分）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19．[计算] （10 分）小华用伏安法测量一个定值电阻的阻值，连接了如图所示的电路。</w:t>
        <w:br/>
        <w:t>（1）连接电路时，开关应处于 ______ 状态；</w:t>
        <w:br/>
        <w:t>（2）闭合开关后，发现电流表有示数，电压表无示数，则故障可能是 ______ ；</w:t>
        <w:br/>
        <w:t>（3）排除故障后，测得电压为 2.4 V 时电流为 0.24 A，求该电阻的阻值；</w:t>
        <w:br/>
        <w:t>（4）为了减小误差，接下来的操作是 ______ 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20．[计算] （10 分）某太阳能热水器在阳光照射下，将 100 kg 的水从 20 ℃ 加热到 60 ℃。已知水的比热容 c水 = 4.2×10³ J/(kg·℃)，燃料的热值 q = 4.2×10⁷ J/kg。求：</w:t>
        <w:br/>
        <w:t>（1）水吸收的热量；</w:t>
        <w:br/>
        <w:t>（2）若这些热量由完全燃烧某种燃料提供，需要多少千克燃料？（10分）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九年级物理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【解析】内能与温度、质量、状态有关；热量是过程量，不能说「含有」。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【解析】比热容是物质的特性，与质量、热量、温度变化无关。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【解析】压缩冲程机械能→内能，做功冲程内能→机械能。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【解析】规定正电荷定向移动的方向为电流方向。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【解析】电阻由导体本身决定，与 U、I 无关。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【解析】开关接火线，断开时灯不带电，更安全。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【解析】P = UI = 220 × 5 = 1100 W。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【解析】电磁感应现象由法拉第发现，是发电机的原理。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【解析】串联电路中电流处处相等。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【解析】R = U/I = 6 / 0.3 = 20 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内能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做功、热传递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J/(kg·℃)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电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正比、反比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【解析】注意单位与物理量的准确性。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解：Q吸 = c水m(t−t₀) = 4.2×10³ × 2 × (70−20) = 4.2×10⁵（J）。</w:t>
        <w:br/>
        <w:t>答：水吸收的热量为 4.2×10⁵ J。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解：（1）串联总电阻 R = R₁ + R₂ = 6 + 3 = 9（Ω）。</w:t>
        <w:br/>
        <w:t>I = U/R = 9/9 = 1（A）。</w:t>
        <w:br/>
        <w:t>（2）U₁ = IR₁ = 1 × 6 = 6（V）。</w:t>
        <w:br/>
        <w:t>答：电路中的电流为 1 A，R₁ 两端电压为 6 V。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解：（1）P = UI = 220 × 2 = 440（W）。</w:t>
        <w:br/>
        <w:t>（2）W = Pt = 440 × 600 = 2.64×10⁵（J）。</w:t>
        <w:br/>
        <w:t>答：电功率为 440 W，消耗电能为 2.64×10⁵ J。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解：（1）断开。</w:t>
        <w:br/>
        <w:t>（2）与电压表并联的定值电阻短路（或电压表断路）。</w:t>
        <w:br/>
        <w:t>（3）R = U/I = 2.4/0.24 = 10（Ω）。</w:t>
        <w:br/>
        <w:t>（4）调节滑动变阻器，改变电压和电流，多次测量取平均值以减小误差。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解：（1）Q吸 = c水mΔt = 4.2×10³ × 100 × 40 = 1.68×10⁷（J）。</w:t>
        <w:br/>
        <w:t>（2）由 Q放 = mq = Q吸 得 m = Q吸/q = 1.68×10⁷ / (4.2×10⁷) = 0.4（kg）。</w:t>
        <w:br/>
        <w:t>答：水吸收 1.68×10⁷ J 热量，需要 0.4 kg 燃料。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【解析】计算题要写出公式、代入数据、带单位，最后简洁作答。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九年级物理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