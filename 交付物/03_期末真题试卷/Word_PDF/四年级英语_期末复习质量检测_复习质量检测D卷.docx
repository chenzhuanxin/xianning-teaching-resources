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期末复习质量检测</w:t>
      </w:r>
    </w:p>
    <w:p>
      <w:pPr>
        <w:spacing w:after="40" w:before="0"/>
        <w:jc w:val="center"/>
      </w:pPr>
      <w:r>
        <w:rPr>
          <w:rFonts w:ascii="宋体" w:hAnsi="宋体" w:eastAsia="宋体"/>
          <w:b w:val="0"/>
          <w:sz w:val="21"/>
        </w:rPr>
        <w:t>（人教版PEP　三年级起点　2025—2026学年　第二学期）</w:t>
      </w:r>
    </w:p>
    <w:p>
      <w:pPr>
        <w:spacing w:after="120" w:before="0"/>
        <w:jc w:val="center"/>
      </w:pPr>
      <w:r>
        <w:rPr>
          <w:rFonts w:ascii="宋体" w:hAnsi="宋体" w:eastAsia="宋体"/>
          <w:b w:val="0"/>
          <w:sz w:val="21"/>
        </w:rPr>
        <w:t>满分：100分　　考试时间：60分钟</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jc w:val="center"/>
            </w:pPr>
            <w:r/>
            <w:r>
              <w:rPr>
                <w:rFonts w:ascii="黑体" w:hAnsi="黑体" w:eastAsia="黑体"/>
                <w:b/>
                <w:sz w:val="19"/>
              </w:rPr>
              <w:t>题号</w:t>
            </w:r>
          </w:p>
        </w:tc>
        <w:tc>
          <w:tcPr>
            <w:tcW w:type="dxa" w:w="1071"/>
          </w:tcPr>
          <w:p>
            <w:pPr>
              <w:jc w:val="center"/>
            </w:pPr>
            <w:r/>
            <w:r>
              <w:rPr>
                <w:rFonts w:ascii="黑体" w:hAnsi="黑体" w:eastAsia="黑体"/>
                <w:b/>
                <w:sz w:val="19"/>
              </w:rPr>
              <w:t>1</w:t>
            </w:r>
          </w:p>
        </w:tc>
        <w:tc>
          <w:tcPr>
            <w:tcW w:type="dxa" w:w="1071"/>
          </w:tcPr>
          <w:p>
            <w:pPr>
              <w:jc w:val="center"/>
            </w:pPr>
            <w:r/>
            <w:r>
              <w:rPr>
                <w:rFonts w:ascii="黑体" w:hAnsi="黑体" w:eastAsia="黑体"/>
                <w:b/>
                <w:sz w:val="19"/>
              </w:rPr>
              <w:t>2</w:t>
            </w:r>
          </w:p>
        </w:tc>
        <w:tc>
          <w:tcPr>
            <w:tcW w:type="dxa" w:w="1071"/>
          </w:tcPr>
          <w:p>
            <w:pPr>
              <w:jc w:val="center"/>
            </w:pPr>
            <w:r/>
            <w:r>
              <w:rPr>
                <w:rFonts w:ascii="黑体" w:hAnsi="黑体" w:eastAsia="黑体"/>
                <w:b/>
                <w:sz w:val="19"/>
              </w:rPr>
              <w:t>3</w:t>
            </w:r>
          </w:p>
        </w:tc>
        <w:tc>
          <w:tcPr>
            <w:tcW w:type="dxa" w:w="1071"/>
          </w:tcPr>
          <w:p>
            <w:pPr>
              <w:jc w:val="center"/>
            </w:pPr>
            <w:r/>
            <w:r>
              <w:rPr>
                <w:rFonts w:ascii="黑体" w:hAnsi="黑体" w:eastAsia="黑体"/>
                <w:b/>
                <w:sz w:val="19"/>
              </w:rPr>
              <w:t>4</w:t>
            </w:r>
          </w:p>
        </w:tc>
        <w:tc>
          <w:tcPr>
            <w:tcW w:type="dxa" w:w="1071"/>
          </w:tcPr>
          <w:p>
            <w:pPr>
              <w:jc w:val="center"/>
            </w:pPr>
            <w:r/>
            <w:r>
              <w:rPr>
                <w:rFonts w:ascii="黑体" w:hAnsi="黑体" w:eastAsia="黑体"/>
                <w:b/>
                <w:sz w:val="19"/>
              </w:rPr>
              <w:t>5</w:t>
            </w:r>
          </w:p>
        </w:tc>
        <w:tc>
          <w:tcPr>
            <w:tcW w:type="dxa" w:w="1071"/>
          </w:tcPr>
          <w:p>
            <w:pPr>
              <w:jc w:val="center"/>
            </w:pPr>
            <w:r/>
            <w:r>
              <w:rPr>
                <w:rFonts w:ascii="黑体" w:hAnsi="黑体" w:eastAsia="黑体"/>
                <w:b/>
                <w:sz w:val="19"/>
              </w:rPr>
              <w:t>6</w:t>
            </w:r>
          </w:p>
        </w:tc>
        <w:tc>
          <w:tcPr>
            <w:tcW w:type="dxa" w:w="1071"/>
          </w:tcPr>
          <w:p>
            <w:pPr>
              <w:jc w:val="center"/>
            </w:pPr>
            <w:r/>
            <w:r>
              <w:rPr>
                <w:rFonts w:ascii="黑体" w:hAnsi="黑体" w:eastAsia="黑体"/>
                <w:b/>
                <w:sz w:val="19"/>
              </w:rPr>
              <w:t>7</w:t>
            </w:r>
          </w:p>
        </w:tc>
        <w:tc>
          <w:tcPr>
            <w:tcW w:type="dxa" w:w="1071"/>
          </w:tcPr>
          <w:p>
            <w:pPr>
              <w:jc w:val="center"/>
            </w:pPr>
            <w:r/>
            <w:r>
              <w:rPr>
                <w:rFonts w:ascii="黑体" w:hAnsi="黑体" w:eastAsia="黑体"/>
                <w:b/>
                <w:sz w:val="19"/>
              </w:rPr>
              <w:t>总分</w:t>
            </w:r>
          </w:p>
        </w:tc>
      </w:tr>
      <w:tr>
        <w:tc>
          <w:tcPr>
            <w:tcW w:type="dxa" w:w="1071"/>
          </w:tcPr>
          <w:p>
            <w:pPr>
              <w:jc w:val="center"/>
            </w:pPr>
            <w:r/>
            <w:r>
              <w:rPr>
                <w:rFonts w:ascii="黑体" w:hAnsi="黑体" w:eastAsia="黑体"/>
                <w:b/>
                <w:sz w:val="19"/>
              </w:rPr>
              <w:t>得分</w:t>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一、判断下列单词划线部分读音是否相同（相同写S，不同写D）（10分）</w:t>
      </w:r>
    </w:p>
    <w:p>
      <w:pPr>
        <w:spacing w:after="40" w:before="60"/>
        <w:jc w:val="left"/>
      </w:pPr>
      <w:r>
        <w:rPr>
          <w:rFonts w:ascii="宋体" w:hAnsi="宋体" w:eastAsia="宋体"/>
          <w:b w:val="0"/>
          <w:sz w:val="21"/>
        </w:rPr>
        <w:t>1．（　）red　bed（2分）</w:t>
      </w:r>
    </w:p>
    <w:p>
      <w:pPr>
        <w:spacing w:after="40" w:before="60"/>
        <w:jc w:val="left"/>
      </w:pPr>
      <w:r>
        <w:rPr>
          <w:rFonts w:ascii="宋体" w:hAnsi="宋体" w:eastAsia="宋体"/>
          <w:b w:val="0"/>
          <w:sz w:val="21"/>
        </w:rPr>
        <w:t>2．（　）he　pen（2分）</w:t>
      </w:r>
    </w:p>
    <w:p>
      <w:pPr>
        <w:spacing w:after="40" w:before="60"/>
        <w:jc w:val="left"/>
      </w:pPr>
      <w:r>
        <w:rPr>
          <w:rFonts w:ascii="宋体" w:hAnsi="宋体" w:eastAsia="宋体"/>
          <w:b w:val="0"/>
          <w:sz w:val="21"/>
        </w:rPr>
        <w:t>3．（　）hot　dog（2分）</w:t>
      </w:r>
    </w:p>
    <w:p>
      <w:pPr>
        <w:spacing w:after="40" w:before="60"/>
        <w:jc w:val="left"/>
      </w:pPr>
      <w:r>
        <w:rPr>
          <w:rFonts w:ascii="宋体" w:hAnsi="宋体" w:eastAsia="宋体"/>
          <w:b w:val="0"/>
          <w:sz w:val="21"/>
        </w:rPr>
        <w:t>4．（　）milk　kite（2分）</w:t>
      </w:r>
    </w:p>
    <w:p>
      <w:pPr>
        <w:spacing w:after="40" w:before="60"/>
        <w:jc w:val="left"/>
      </w:pPr>
      <w:r>
        <w:rPr>
          <w:rFonts w:ascii="宋体" w:hAnsi="宋体" w:eastAsia="宋体"/>
          <w:b w:val="0"/>
          <w:sz w:val="21"/>
        </w:rPr>
        <w:t>5．（　）blue　bus（2分）</w:t>
      </w:r>
    </w:p>
    <w:p>
      <w:pPr>
        <w:spacing w:after="60" w:before="160"/>
        <w:jc w:val="left"/>
      </w:pPr>
      <w:r>
        <w:rPr>
          <w:rFonts w:ascii="黑体" w:hAnsi="黑体" w:eastAsia="黑体"/>
          <w:b/>
          <w:sz w:val="23"/>
        </w:rPr>
        <w:t>二、看图选词（10分）</w:t>
      </w:r>
    </w:p>
    <w:p>
      <w:pPr>
        <w:spacing w:after="40" w:before="60"/>
        <w:jc w:val="left"/>
      </w:pPr>
      <w:r>
        <w:rPr>
          <w:rFonts w:ascii="宋体" w:hAnsi="宋体" w:eastAsia="宋体"/>
          <w:b w:val="0"/>
          <w:sz w:val="21"/>
        </w:rPr>
        <w:t>1．天气：cold（　）　cool（　）　warm（　）　hot（　）　sunny（　）（5分）</w:t>
      </w:r>
    </w:p>
    <w:p>
      <w:pPr>
        <w:spacing w:after="20" w:before="0"/>
        <w:ind w:firstLine="360"/>
        <w:jc w:val="left"/>
      </w:pPr>
      <w:r>
        <w:rPr>
          <w:rFonts w:ascii="宋体" w:hAnsi="宋体" w:eastAsia="宋体"/>
          <w:b w:val="0"/>
          <w:sz w:val="21"/>
        </w:rPr>
        <w:t>A. 冷的　B. 凉的　C. 温暖的　D. 热的　E. 晴朗的</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2．衣着：coat（　）　sweater（　）　jacket（　）　dress（　）　shirt（　）（5分）</w:t>
      </w:r>
    </w:p>
    <w:p>
      <w:pPr>
        <w:spacing w:after="20" w:before="0"/>
        <w:ind w:firstLine="360"/>
        <w:jc w:val="left"/>
      </w:pPr>
      <w:r>
        <w:rPr>
          <w:rFonts w:ascii="宋体" w:hAnsi="宋体" w:eastAsia="宋体"/>
          <w:b w:val="0"/>
          <w:sz w:val="21"/>
        </w:rPr>
        <w:t>A. 外套　B. 毛衣　C. 夹克　D. 连衣裙　E. 衬衫</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三、选出不同类的一项（10分）</w:t>
      </w:r>
    </w:p>
    <w:p>
      <w:pPr>
        <w:spacing w:after="40" w:before="60"/>
        <w:jc w:val="left"/>
      </w:pPr>
      <w:r>
        <w:rPr>
          <w:rFonts w:ascii="宋体" w:hAnsi="宋体" w:eastAsia="宋体"/>
          <w:b w:val="0"/>
          <w:sz w:val="21"/>
        </w:rPr>
        <w:t>1．（　）（2分）</w:t>
      </w:r>
    </w:p>
    <w:p>
      <w:pPr>
        <w:spacing w:after="20" w:before="0"/>
        <w:ind w:firstLine="360"/>
        <w:jc w:val="left"/>
      </w:pPr>
      <w:r>
        <w:rPr>
          <w:rFonts w:ascii="宋体" w:hAnsi="宋体" w:eastAsia="宋体"/>
          <w:b w:val="0"/>
          <w:sz w:val="21"/>
        </w:rPr>
        <w:t>A. cold　B. hot　C. coat</w:t>
      </w:r>
    </w:p>
    <w:p>
      <w:pPr>
        <w:spacing w:after="40" w:before="60"/>
        <w:jc w:val="left"/>
      </w:pPr>
      <w:r>
        <w:rPr>
          <w:rFonts w:ascii="宋体" w:hAnsi="宋体" w:eastAsia="宋体"/>
          <w:b w:val="0"/>
          <w:sz w:val="21"/>
        </w:rPr>
        <w:t>2．（　）（2分）</w:t>
      </w:r>
    </w:p>
    <w:p>
      <w:pPr>
        <w:spacing w:after="20" w:before="0"/>
        <w:ind w:firstLine="360"/>
        <w:jc w:val="left"/>
      </w:pPr>
      <w:r>
        <w:rPr>
          <w:rFonts w:ascii="宋体" w:hAnsi="宋体" w:eastAsia="宋体"/>
          <w:b w:val="0"/>
          <w:sz w:val="21"/>
        </w:rPr>
        <w:t>A. sweater　B. jacket　C. sunny</w:t>
      </w:r>
    </w:p>
    <w:p>
      <w:pPr>
        <w:spacing w:after="40" w:before="60"/>
        <w:jc w:val="left"/>
      </w:pPr>
      <w:r>
        <w:rPr>
          <w:rFonts w:ascii="宋体" w:hAnsi="宋体" w:eastAsia="宋体"/>
          <w:b w:val="0"/>
          <w:sz w:val="21"/>
        </w:rPr>
        <w:t>3．（　）（2分）</w:t>
      </w:r>
    </w:p>
    <w:p>
      <w:pPr>
        <w:spacing w:after="20" w:before="0"/>
        <w:ind w:firstLine="360"/>
        <w:jc w:val="left"/>
      </w:pPr>
      <w:r>
        <w:rPr>
          <w:rFonts w:ascii="宋体" w:hAnsi="宋体" w:eastAsia="宋体"/>
          <w:b w:val="0"/>
          <w:sz w:val="21"/>
        </w:rPr>
        <w:t>A. rainy　B. windy　C. dress</w:t>
      </w:r>
    </w:p>
    <w:p>
      <w:pPr>
        <w:spacing w:after="40" w:before="60"/>
        <w:jc w:val="left"/>
      </w:pPr>
      <w:r>
        <w:rPr>
          <w:rFonts w:ascii="宋体" w:hAnsi="宋体" w:eastAsia="宋体"/>
          <w:b w:val="0"/>
          <w:sz w:val="21"/>
        </w:rPr>
        <w:t>4．（　）（2分）</w:t>
      </w:r>
    </w:p>
    <w:p>
      <w:pPr>
        <w:spacing w:after="20" w:before="0"/>
        <w:ind w:firstLine="360"/>
        <w:jc w:val="left"/>
      </w:pPr>
      <w:r>
        <w:rPr>
          <w:rFonts w:ascii="宋体" w:hAnsi="宋体" w:eastAsia="宋体"/>
          <w:b w:val="0"/>
          <w:sz w:val="21"/>
        </w:rPr>
        <w:t>A. warm　B. cool　C. coat</w:t>
      </w:r>
    </w:p>
    <w:p>
      <w:pPr>
        <w:spacing w:after="40" w:before="60"/>
        <w:jc w:val="left"/>
      </w:pPr>
      <w:r>
        <w:rPr>
          <w:rFonts w:ascii="宋体" w:hAnsi="宋体" w:eastAsia="宋体"/>
          <w:b w:val="0"/>
          <w:sz w:val="21"/>
        </w:rPr>
        <w:t>5．（　）（2分）</w:t>
      </w:r>
    </w:p>
    <w:p>
      <w:pPr>
        <w:spacing w:after="20" w:before="0"/>
        <w:ind w:firstLine="360"/>
        <w:jc w:val="left"/>
      </w:pPr>
      <w:r>
        <w:rPr>
          <w:rFonts w:ascii="宋体" w:hAnsi="宋体" w:eastAsia="宋体"/>
          <w:b w:val="0"/>
          <w:sz w:val="21"/>
        </w:rPr>
        <w:t>A. shirt　B. skirt　C. snowy</w:t>
      </w:r>
    </w:p>
    <w:p>
      <w:pPr>
        <w:spacing w:after="60" w:before="160"/>
        <w:jc w:val="left"/>
      </w:pPr>
      <w:r>
        <w:rPr>
          <w:rFonts w:ascii="黑体" w:hAnsi="黑体" w:eastAsia="黑体"/>
          <w:b/>
          <w:sz w:val="23"/>
        </w:rPr>
        <w:t>四、单项选择（20分）</w:t>
      </w:r>
    </w:p>
    <w:p>
      <w:pPr>
        <w:spacing w:after="40" w:before="60"/>
        <w:jc w:val="left"/>
      </w:pPr>
      <w:r>
        <w:rPr>
          <w:rFonts w:ascii="宋体" w:hAnsi="宋体" w:eastAsia="宋体"/>
          <w:b w:val="0"/>
          <w:sz w:val="21"/>
        </w:rPr>
        <w:t>1．—— What's the weather like today?　—— ________.（2分）</w:t>
      </w:r>
    </w:p>
    <w:p>
      <w:pPr>
        <w:spacing w:after="20" w:before="0"/>
        <w:ind w:firstLine="360"/>
        <w:jc w:val="left"/>
      </w:pPr>
      <w:r>
        <w:rPr>
          <w:rFonts w:ascii="宋体" w:hAnsi="宋体" w:eastAsia="宋体"/>
          <w:b w:val="0"/>
          <w:sz w:val="21"/>
        </w:rPr>
        <w:t>A. It's sunny.　B. It's a coat.　C. Yes, it is.</w:t>
      </w:r>
    </w:p>
    <w:p>
      <w:pPr>
        <w:spacing w:after="40" w:before="60"/>
        <w:jc w:val="left"/>
      </w:pPr>
      <w:r>
        <w:rPr>
          <w:rFonts w:ascii="宋体" w:hAnsi="宋体" w:eastAsia="宋体"/>
          <w:b w:val="0"/>
          <w:sz w:val="21"/>
        </w:rPr>
        <w:t>2．—— Can I wear my new shirt today?　—— ________（2分）</w:t>
      </w:r>
    </w:p>
    <w:p>
      <w:pPr>
        <w:spacing w:after="20" w:before="0"/>
        <w:ind w:firstLine="360"/>
        <w:jc w:val="left"/>
      </w:pPr>
      <w:r>
        <w:rPr>
          <w:rFonts w:ascii="宋体" w:hAnsi="宋体" w:eastAsia="宋体"/>
          <w:b w:val="0"/>
          <w:sz w:val="21"/>
        </w:rPr>
        <w:t>A. Yes, you can.　B. Yes, I can.　C. No, I can't.</w:t>
      </w:r>
    </w:p>
    <w:p>
      <w:pPr>
        <w:spacing w:after="40" w:before="60"/>
        <w:jc w:val="left"/>
      </w:pPr>
      <w:r>
        <w:rPr>
          <w:rFonts w:ascii="宋体" w:hAnsi="宋体" w:eastAsia="宋体"/>
          <w:b w:val="0"/>
          <w:sz w:val="21"/>
        </w:rPr>
        <w:t>3．It's cold ________.（2分）</w:t>
      </w:r>
    </w:p>
    <w:p>
      <w:pPr>
        <w:spacing w:after="20" w:before="0"/>
        <w:ind w:firstLine="360"/>
        <w:jc w:val="left"/>
      </w:pPr>
      <w:r>
        <w:rPr>
          <w:rFonts w:ascii="宋体" w:hAnsi="宋体" w:eastAsia="宋体"/>
          <w:b w:val="0"/>
          <w:sz w:val="21"/>
        </w:rPr>
        <w:t>A. today　B. tomorrow?　C. yesterday</w:t>
      </w:r>
    </w:p>
    <w:p>
      <w:pPr>
        <w:spacing w:after="40" w:before="60"/>
        <w:jc w:val="left"/>
      </w:pPr>
      <w:r>
        <w:rPr>
          <w:rFonts w:ascii="宋体" w:hAnsi="宋体" w:eastAsia="宋体"/>
          <w:b w:val="0"/>
          <w:sz w:val="21"/>
        </w:rPr>
        <w:t>4．—— What are you doing?　—— I'm ________.（2分）</w:t>
      </w:r>
    </w:p>
    <w:p>
      <w:pPr>
        <w:spacing w:after="20" w:before="0"/>
        <w:ind w:firstLine="360"/>
        <w:jc w:val="left"/>
      </w:pPr>
      <w:r>
        <w:rPr>
          <w:rFonts w:ascii="宋体" w:hAnsi="宋体" w:eastAsia="宋体"/>
          <w:b w:val="0"/>
          <w:sz w:val="21"/>
        </w:rPr>
        <w:t>A. reading　B. read　C. reads</w:t>
      </w:r>
    </w:p>
    <w:p>
      <w:pPr>
        <w:spacing w:after="40" w:before="60"/>
        <w:jc w:val="left"/>
      </w:pPr>
      <w:r>
        <w:rPr>
          <w:rFonts w:ascii="宋体" w:hAnsi="宋体" w:eastAsia="宋体"/>
          <w:b w:val="0"/>
          <w:sz w:val="21"/>
        </w:rPr>
        <w:t>5．Take ________ umbrella, please.（2分）</w:t>
      </w:r>
    </w:p>
    <w:p>
      <w:pPr>
        <w:spacing w:after="20" w:before="0"/>
        <w:ind w:firstLine="360"/>
        <w:jc w:val="left"/>
      </w:pPr>
      <w:r>
        <w:rPr>
          <w:rFonts w:ascii="宋体" w:hAnsi="宋体" w:eastAsia="宋体"/>
          <w:b w:val="0"/>
          <w:sz w:val="21"/>
        </w:rPr>
        <w:t>A. an　B. a　C. the</w:t>
      </w:r>
    </w:p>
    <w:p>
      <w:pPr>
        <w:spacing w:after="40" w:before="60"/>
        <w:jc w:val="left"/>
      </w:pPr>
      <w:r>
        <w:rPr>
          <w:rFonts w:ascii="宋体" w:hAnsi="宋体" w:eastAsia="宋体"/>
          <w:b w:val="0"/>
          <w:sz w:val="21"/>
        </w:rPr>
        <w:t>6．—— How's the weather in Beijing?　—— ________（2分）</w:t>
      </w:r>
    </w:p>
    <w:p>
      <w:pPr>
        <w:spacing w:after="20" w:before="0"/>
        <w:ind w:firstLine="360"/>
        <w:jc w:val="left"/>
      </w:pPr>
      <w:r>
        <w:rPr>
          <w:rFonts w:ascii="宋体" w:hAnsi="宋体" w:eastAsia="宋体"/>
          <w:b w:val="0"/>
          <w:sz w:val="21"/>
        </w:rPr>
        <w:t>A. It's windy.　B. It's a coat.　C. I'm fine.</w:t>
      </w:r>
    </w:p>
    <w:p>
      <w:pPr>
        <w:spacing w:after="40" w:before="60"/>
        <w:jc w:val="left"/>
      </w:pPr>
      <w:r>
        <w:rPr>
          <w:rFonts w:ascii="宋体" w:hAnsi="宋体" w:eastAsia="宋体"/>
          <w:b w:val="0"/>
          <w:sz w:val="21"/>
        </w:rPr>
        <w:t>7．It's ________ today. Put on your coat.（2分）</w:t>
      </w:r>
    </w:p>
    <w:p>
      <w:pPr>
        <w:spacing w:after="20" w:before="0"/>
        <w:ind w:firstLine="360"/>
        <w:jc w:val="left"/>
      </w:pPr>
      <w:r>
        <w:rPr>
          <w:rFonts w:ascii="宋体" w:hAnsi="宋体" w:eastAsia="宋体"/>
          <w:b w:val="0"/>
          <w:sz w:val="21"/>
        </w:rPr>
        <w:t>A. cold　B. hot　C. sunny</w:t>
      </w:r>
    </w:p>
    <w:p>
      <w:pPr>
        <w:spacing w:after="40" w:before="60"/>
        <w:jc w:val="left"/>
      </w:pPr>
      <w:r>
        <w:rPr>
          <w:rFonts w:ascii="宋体" w:hAnsi="宋体" w:eastAsia="宋体"/>
          <w:b w:val="0"/>
          <w:sz w:val="21"/>
        </w:rPr>
        <w:t>8．—— ________ is the weather? —— It's rainy.（2分）</w:t>
      </w:r>
    </w:p>
    <w:p>
      <w:pPr>
        <w:spacing w:after="20" w:before="0"/>
        <w:ind w:firstLine="360"/>
        <w:jc w:val="left"/>
      </w:pPr>
      <w:r>
        <w:rPr>
          <w:rFonts w:ascii="宋体" w:hAnsi="宋体" w:eastAsia="宋体"/>
          <w:b w:val="0"/>
          <w:sz w:val="21"/>
        </w:rPr>
        <w:t>A. How　B. What　C. Where</w:t>
      </w:r>
    </w:p>
    <w:p>
      <w:pPr>
        <w:spacing w:after="40" w:before="60"/>
        <w:jc w:val="left"/>
      </w:pPr>
      <w:r>
        <w:rPr>
          <w:rFonts w:ascii="宋体" w:hAnsi="宋体" w:eastAsia="宋体"/>
          <w:b w:val="0"/>
          <w:sz w:val="21"/>
        </w:rPr>
        <w:t>9．These ________ my new shoes.（2分）</w:t>
      </w:r>
    </w:p>
    <w:p>
      <w:pPr>
        <w:spacing w:after="20" w:before="0"/>
        <w:ind w:firstLine="360"/>
        <w:jc w:val="left"/>
      </w:pPr>
      <w:r>
        <w:rPr>
          <w:rFonts w:ascii="宋体" w:hAnsi="宋体" w:eastAsia="宋体"/>
          <w:b w:val="0"/>
          <w:sz w:val="21"/>
        </w:rPr>
        <w:t>A. are　B. is　C. am</w:t>
      </w:r>
    </w:p>
    <w:p>
      <w:pPr>
        <w:spacing w:after="40" w:before="60"/>
        <w:jc w:val="left"/>
      </w:pPr>
      <w:r>
        <w:rPr>
          <w:rFonts w:ascii="宋体" w:hAnsi="宋体" w:eastAsia="宋体"/>
          <w:b w:val="0"/>
          <w:sz w:val="21"/>
        </w:rPr>
        <w:t>10．—— Are these your pants?　—— Yes, ________.（2分）</w:t>
      </w:r>
    </w:p>
    <w:p>
      <w:pPr>
        <w:spacing w:after="20" w:before="0"/>
        <w:ind w:firstLine="360"/>
        <w:jc w:val="left"/>
      </w:pPr>
      <w:r>
        <w:rPr>
          <w:rFonts w:ascii="宋体" w:hAnsi="宋体" w:eastAsia="宋体"/>
          <w:b w:val="0"/>
          <w:sz w:val="21"/>
        </w:rPr>
        <w:t>A. they are　B. it is　C. I am</w:t>
      </w:r>
    </w:p>
    <w:p>
      <w:pPr>
        <w:spacing w:after="60" w:before="160"/>
        <w:jc w:val="left"/>
      </w:pPr>
      <w:r>
        <w:rPr>
          <w:rFonts w:ascii="黑体" w:hAnsi="黑体" w:eastAsia="黑体"/>
          <w:b/>
          <w:sz w:val="23"/>
        </w:rPr>
        <w:t>五、情景选择（15分）</w:t>
      </w:r>
    </w:p>
    <w:p>
      <w:pPr>
        <w:spacing w:after="40" w:before="60"/>
        <w:jc w:val="left"/>
      </w:pPr>
      <w:r>
        <w:rPr>
          <w:rFonts w:ascii="宋体" w:hAnsi="宋体" w:eastAsia="宋体"/>
          <w:b w:val="0"/>
          <w:sz w:val="21"/>
        </w:rPr>
        <w:t>1．你想知道今天的天气怎么样，应该问：________（3分）</w:t>
      </w:r>
    </w:p>
    <w:p>
      <w:pPr>
        <w:spacing w:after="20" w:before="0"/>
        <w:ind w:firstLine="360"/>
        <w:jc w:val="left"/>
      </w:pPr>
      <w:r>
        <w:rPr>
          <w:rFonts w:ascii="宋体" w:hAnsi="宋体" w:eastAsia="宋体"/>
          <w:b w:val="0"/>
          <w:sz w:val="21"/>
        </w:rPr>
        <w:t>A. What's the weather like today?　B. How are you today?　C. What's this?</w:t>
      </w:r>
    </w:p>
    <w:p>
      <w:pPr>
        <w:spacing w:after="40" w:before="60"/>
        <w:jc w:val="left"/>
      </w:pPr>
      <w:r>
        <w:rPr>
          <w:rFonts w:ascii="宋体" w:hAnsi="宋体" w:eastAsia="宋体"/>
          <w:b w:val="0"/>
          <w:sz w:val="21"/>
        </w:rPr>
        <w:t>2．天气很冷，你提醒朋友穿外套，应该说：________（3分）</w:t>
      </w:r>
    </w:p>
    <w:p>
      <w:pPr>
        <w:spacing w:after="20" w:before="0"/>
        <w:ind w:firstLine="360"/>
        <w:jc w:val="left"/>
      </w:pPr>
      <w:r>
        <w:rPr>
          <w:rFonts w:ascii="宋体" w:hAnsi="宋体" w:eastAsia="宋体"/>
          <w:b w:val="0"/>
          <w:sz w:val="21"/>
        </w:rPr>
        <w:t>A. It's cold. Put on your coat.　B. It's hot. Take off your coat.　C. It's sunny. Let's go.</w:t>
      </w:r>
    </w:p>
    <w:p>
      <w:pPr>
        <w:spacing w:after="40" w:before="60"/>
        <w:jc w:val="left"/>
      </w:pPr>
      <w:r>
        <w:rPr>
          <w:rFonts w:ascii="宋体" w:hAnsi="宋体" w:eastAsia="宋体"/>
          <w:b w:val="0"/>
          <w:sz w:val="21"/>
        </w:rPr>
        <w:t>3．你想说「今天我能穿我的新衬衫吗」，应该说：________（3分）</w:t>
      </w:r>
    </w:p>
    <w:p>
      <w:pPr>
        <w:spacing w:after="20" w:before="0"/>
        <w:ind w:firstLine="360"/>
        <w:jc w:val="left"/>
      </w:pPr>
      <w:r>
        <w:rPr>
          <w:rFonts w:ascii="宋体" w:hAnsi="宋体" w:eastAsia="宋体"/>
          <w:b w:val="0"/>
          <w:sz w:val="21"/>
        </w:rPr>
        <w:t>A. Can I wear my new shirt today?　B. I like my new shirt.　C. My shirt is new.</w:t>
      </w:r>
    </w:p>
    <w:p>
      <w:pPr>
        <w:spacing w:after="40" w:before="60"/>
        <w:jc w:val="left"/>
      </w:pPr>
      <w:r>
        <w:rPr>
          <w:rFonts w:ascii="宋体" w:hAnsi="宋体" w:eastAsia="宋体"/>
          <w:b w:val="0"/>
          <w:sz w:val="21"/>
        </w:rPr>
        <w:t>4．外面下雨了，你提醒朋友带伞，应该说：________（3分）</w:t>
      </w:r>
    </w:p>
    <w:p>
      <w:pPr>
        <w:spacing w:after="20" w:before="0"/>
        <w:ind w:firstLine="360"/>
        <w:jc w:val="left"/>
      </w:pPr>
      <w:r>
        <w:rPr>
          <w:rFonts w:ascii="宋体" w:hAnsi="宋体" w:eastAsia="宋体"/>
          <w:b w:val="0"/>
          <w:sz w:val="21"/>
        </w:rPr>
        <w:t>A. It's rainy. Take an umbrella.　B. It's sunny. Let's play.　C. It's cold. Wear a coat.</w:t>
      </w:r>
    </w:p>
    <w:p>
      <w:pPr>
        <w:spacing w:after="40" w:before="60"/>
        <w:jc w:val="left"/>
      </w:pPr>
      <w:r>
        <w:rPr>
          <w:rFonts w:ascii="宋体" w:hAnsi="宋体" w:eastAsia="宋体"/>
          <w:b w:val="0"/>
          <w:sz w:val="21"/>
        </w:rPr>
        <w:t>5．你正在读书，别人问你在做什么，你应该回答：________（3分）</w:t>
      </w:r>
    </w:p>
    <w:p>
      <w:pPr>
        <w:spacing w:after="20" w:before="0"/>
        <w:ind w:firstLine="360"/>
        <w:jc w:val="left"/>
      </w:pPr>
      <w:r>
        <w:rPr>
          <w:rFonts w:ascii="宋体" w:hAnsi="宋体" w:eastAsia="宋体"/>
          <w:b w:val="0"/>
          <w:sz w:val="21"/>
        </w:rPr>
        <w:t>A. I'm reading.　B. I read a book.　C. I like reading.</w:t>
      </w:r>
    </w:p>
    <w:p>
      <w:pPr>
        <w:spacing w:after="60" w:before="160"/>
        <w:jc w:val="left"/>
      </w:pPr>
      <w:r>
        <w:rPr>
          <w:rFonts w:ascii="黑体" w:hAnsi="黑体" w:eastAsia="黑体"/>
          <w:b/>
          <w:sz w:val="23"/>
        </w:rPr>
        <w:t>六、连词成句（15分）</w:t>
      </w:r>
    </w:p>
    <w:p>
      <w:pPr>
        <w:spacing w:after="40" w:before="60"/>
        <w:jc w:val="left"/>
      </w:pPr>
      <w:r>
        <w:rPr>
          <w:rFonts w:ascii="宋体" w:hAnsi="宋体" w:eastAsia="宋体"/>
          <w:b w:val="0"/>
          <w:sz w:val="21"/>
        </w:rPr>
        <w:t>1．weather / like / What's / the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2．cold / It's / today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3．wear / Can / shirt / I / my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4．are / doing / What / you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5．an / Take / umbrella / .（3分）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七、阅读理解（判断正误，正确写T，错误写F）（20分）</w:t>
      </w:r>
    </w:p>
    <w:p>
      <w:pPr>
        <w:spacing w:after="40" w:before="60"/>
        <w:jc w:val="left"/>
      </w:pPr>
      <w:r>
        <w:rPr>
          <w:rFonts w:ascii="宋体" w:hAnsi="宋体" w:eastAsia="宋体"/>
          <w:b w:val="0"/>
          <w:sz w:val="21"/>
        </w:rPr>
        <w:t>1．阅读短文，判断下列句子正（T）误（F）。（20分）</w:t>
      </w:r>
    </w:p>
    <w:p>
      <w:pPr>
        <w:spacing w:after="20" w:before="0"/>
        <w:ind w:firstLine="360"/>
        <w:jc w:val="left"/>
      </w:pPr>
      <w:r>
        <w:rPr>
          <w:rFonts w:ascii="宋体" w:hAnsi="宋体" w:eastAsia="宋体"/>
          <w:b w:val="0"/>
          <w:sz w:val="21"/>
        </w:rPr>
        <w:t xml:space="preserve">　　Good morning! This is the weather report. It's cold and snowy in Harbin. It's windy in Beijing. It's sunny and warm in Sanya. It's rainy in Shanghai. Please take an umbrella in Shanghai. Thank you for watching.</w:t>
      </w:r>
    </w:p>
    <w:p>
      <w:pPr>
        <w:spacing w:after="20" w:before="0"/>
        <w:ind w:firstLine="360"/>
        <w:jc w:val="left"/>
      </w:pPr>
      <w:r>
        <w:rPr>
          <w:rFonts w:ascii="宋体" w:hAnsi="宋体" w:eastAsia="宋体"/>
          <w:b w:val="0"/>
          <w:sz w:val="21"/>
        </w:rPr>
        <w:t>（1）It's cold and snowy in Harbin.（　）</w:t>
      </w:r>
    </w:p>
    <w:p>
      <w:pPr>
        <w:spacing w:after="20" w:before="0"/>
        <w:ind w:firstLine="360"/>
        <w:jc w:val="left"/>
      </w:pPr>
      <w:r>
        <w:rPr>
          <w:rFonts w:ascii="宋体" w:hAnsi="宋体" w:eastAsia="宋体"/>
          <w:b w:val="0"/>
          <w:sz w:val="21"/>
        </w:rPr>
        <w:t>（2）It's sunny in Beijing.（　）</w:t>
      </w:r>
    </w:p>
    <w:p>
      <w:pPr>
        <w:spacing w:after="20" w:before="0"/>
        <w:ind w:firstLine="360"/>
        <w:jc w:val="left"/>
      </w:pPr>
      <w:r>
        <w:rPr>
          <w:rFonts w:ascii="宋体" w:hAnsi="宋体" w:eastAsia="宋体"/>
          <w:b w:val="0"/>
          <w:sz w:val="21"/>
        </w:rPr>
        <w:t>（3）It's sunny and warm in Sanya.（　）</w:t>
      </w:r>
    </w:p>
    <w:p>
      <w:pPr>
        <w:spacing w:after="20" w:before="0"/>
        <w:ind w:firstLine="360"/>
        <w:jc w:val="left"/>
      </w:pPr>
      <w:r>
        <w:rPr>
          <w:rFonts w:ascii="宋体" w:hAnsi="宋体" w:eastAsia="宋体"/>
          <w:b w:val="0"/>
          <w:sz w:val="21"/>
        </w:rPr>
        <w:t>（4）It's rainy in Shanghai.（　）</w:t>
      </w:r>
    </w:p>
    <w:p>
      <w:pPr>
        <w:spacing w:after="20" w:before="0"/>
        <w:ind w:firstLine="360"/>
        <w:jc w:val="left"/>
      </w:pPr>
      <w:r>
        <w:rPr>
          <w:rFonts w:ascii="宋体" w:hAnsi="宋体" w:eastAsia="宋体"/>
          <w:b w:val="0"/>
          <w:sz w:val="21"/>
        </w:rPr>
        <w:t>（5）You need an umbrella in Harbin.（　）</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四年级英语 期末复习质量检测　参考答案与解析</w:t>
      </w:r>
    </w:p>
    <w:p>
      <w:pPr>
        <w:spacing w:after="40" w:before="0"/>
        <w:jc w:val="left"/>
      </w:pPr>
      <w:r>
        <w:rPr>
          <w:rFonts w:ascii="宋体" w:hAnsi="宋体" w:eastAsia="宋体"/>
          <w:b w:val="0"/>
          <w:sz w:val="21"/>
        </w:rPr>
        <w:t>1．　S</w:t>
      </w:r>
    </w:p>
    <w:p>
      <w:pPr>
        <w:spacing w:after="80" w:before="0"/>
        <w:ind w:firstLine="420"/>
        <w:jc w:val="left"/>
      </w:pPr>
      <w:r>
        <w:rPr>
          <w:rFonts w:ascii="楷体" w:hAnsi="楷体" w:eastAsia="楷体"/>
          <w:b w:val="0"/>
          <w:sz w:val="19"/>
        </w:rPr>
        <w:t>【解析】e在闭音节读/e/。</w:t>
      </w:r>
    </w:p>
    <w:p>
      <w:pPr>
        <w:spacing w:after="40" w:before="0"/>
        <w:jc w:val="left"/>
      </w:pPr>
      <w:r>
        <w:rPr>
          <w:rFonts w:ascii="宋体" w:hAnsi="宋体" w:eastAsia="宋体"/>
          <w:b w:val="0"/>
          <w:sz w:val="21"/>
        </w:rPr>
        <w:t>2．　D</w:t>
      </w:r>
    </w:p>
    <w:p>
      <w:pPr>
        <w:spacing w:after="80" w:before="0"/>
        <w:ind w:firstLine="420"/>
        <w:jc w:val="left"/>
      </w:pPr>
      <w:r>
        <w:rPr>
          <w:rFonts w:ascii="楷体" w:hAnsi="楷体" w:eastAsia="楷体"/>
          <w:b w:val="0"/>
          <w:sz w:val="19"/>
        </w:rPr>
        <w:t>【解析】he中e读/iː/，pen中e读/e/。</w:t>
      </w:r>
    </w:p>
    <w:p>
      <w:pPr>
        <w:spacing w:after="40" w:before="0"/>
        <w:jc w:val="left"/>
      </w:pPr>
      <w:r>
        <w:rPr>
          <w:rFonts w:ascii="宋体" w:hAnsi="宋体" w:eastAsia="宋体"/>
          <w:b w:val="0"/>
          <w:sz w:val="21"/>
        </w:rPr>
        <w:t>3．　S</w:t>
      </w:r>
    </w:p>
    <w:p>
      <w:pPr>
        <w:spacing w:after="80" w:before="0"/>
        <w:ind w:firstLine="420"/>
        <w:jc w:val="left"/>
      </w:pPr>
      <w:r>
        <w:rPr>
          <w:rFonts w:ascii="楷体" w:hAnsi="楷体" w:eastAsia="楷体"/>
          <w:b w:val="0"/>
          <w:sz w:val="19"/>
        </w:rPr>
        <w:t>【解析】o在闭音节读/ɒ/。</w:t>
      </w:r>
    </w:p>
    <w:p>
      <w:pPr>
        <w:spacing w:after="40" w:before="0"/>
        <w:jc w:val="left"/>
      </w:pPr>
      <w:r>
        <w:rPr>
          <w:rFonts w:ascii="宋体" w:hAnsi="宋体" w:eastAsia="宋体"/>
          <w:b w:val="0"/>
          <w:sz w:val="21"/>
        </w:rPr>
        <w:t>4．　D</w:t>
      </w:r>
    </w:p>
    <w:p>
      <w:pPr>
        <w:spacing w:after="80" w:before="0"/>
        <w:ind w:firstLine="420"/>
        <w:jc w:val="left"/>
      </w:pPr>
      <w:r>
        <w:rPr>
          <w:rFonts w:ascii="楷体" w:hAnsi="楷体" w:eastAsia="楷体"/>
          <w:b w:val="0"/>
          <w:sz w:val="19"/>
        </w:rPr>
        <w:t>【解析】milk中i读/ɪ/，kite中i读/aɪ/。</w:t>
      </w:r>
    </w:p>
    <w:p>
      <w:pPr>
        <w:spacing w:after="40" w:before="0"/>
        <w:jc w:val="left"/>
      </w:pPr>
      <w:r>
        <w:rPr>
          <w:rFonts w:ascii="宋体" w:hAnsi="宋体" w:eastAsia="宋体"/>
          <w:b w:val="0"/>
          <w:sz w:val="21"/>
        </w:rPr>
        <w:t>5．　D</w:t>
      </w:r>
    </w:p>
    <w:p>
      <w:pPr>
        <w:spacing w:after="80" w:before="0"/>
        <w:ind w:firstLine="420"/>
        <w:jc w:val="left"/>
      </w:pPr>
      <w:r>
        <w:rPr>
          <w:rFonts w:ascii="楷体" w:hAnsi="楷体" w:eastAsia="楷体"/>
          <w:b w:val="0"/>
          <w:sz w:val="19"/>
        </w:rPr>
        <w:t>【解析】blue中u读/uː/，bus中u读/ʌ/。</w:t>
      </w:r>
    </w:p>
    <w:p>
      <w:pPr>
        <w:spacing w:after="40" w:before="0"/>
        <w:jc w:val="left"/>
      </w:pPr>
      <w:r>
        <w:rPr>
          <w:rFonts w:ascii="宋体" w:hAnsi="宋体" w:eastAsia="宋体"/>
          <w:b w:val="0"/>
          <w:sz w:val="21"/>
        </w:rPr>
        <w:t>1．　A B C D E</w:t>
      </w:r>
    </w:p>
    <w:p>
      <w:pPr>
        <w:spacing w:after="80" w:before="0"/>
        <w:ind w:firstLine="420"/>
        <w:jc w:val="left"/>
      </w:pPr>
      <w:r>
        <w:rPr>
          <w:rFonts w:ascii="楷体" w:hAnsi="楷体" w:eastAsia="楷体"/>
          <w:b w:val="0"/>
          <w:sz w:val="19"/>
        </w:rPr>
        <w:t>【解析】cold冷、cool凉、warm温暖、hot热、sunny晴朗。</w:t>
      </w:r>
    </w:p>
    <w:p>
      <w:pPr>
        <w:spacing w:after="40" w:before="0"/>
        <w:jc w:val="left"/>
      </w:pPr>
      <w:r>
        <w:rPr>
          <w:rFonts w:ascii="宋体" w:hAnsi="宋体" w:eastAsia="宋体"/>
          <w:b w:val="0"/>
          <w:sz w:val="21"/>
        </w:rPr>
        <w:t>2．　A B C D E</w:t>
      </w:r>
    </w:p>
    <w:p>
      <w:pPr>
        <w:spacing w:after="80" w:before="0"/>
        <w:ind w:firstLine="420"/>
        <w:jc w:val="left"/>
      </w:pPr>
      <w:r>
        <w:rPr>
          <w:rFonts w:ascii="楷体" w:hAnsi="楷体" w:eastAsia="楷体"/>
          <w:b w:val="0"/>
          <w:sz w:val="19"/>
        </w:rPr>
        <w:t>【解析】coat外套、sweater毛衣、jacket夹克、dress连衣裙、shirt衬衫。</w:t>
      </w:r>
    </w:p>
    <w:p>
      <w:pPr>
        <w:spacing w:after="40" w:before="0"/>
        <w:jc w:val="left"/>
      </w:pPr>
      <w:r>
        <w:rPr>
          <w:rFonts w:ascii="宋体" w:hAnsi="宋体" w:eastAsia="宋体"/>
          <w:b w:val="0"/>
          <w:sz w:val="21"/>
        </w:rPr>
        <w:t>1．　C</w:t>
      </w:r>
    </w:p>
    <w:p>
      <w:pPr>
        <w:spacing w:after="80" w:before="0"/>
        <w:ind w:firstLine="420"/>
        <w:jc w:val="left"/>
      </w:pPr>
      <w:r>
        <w:rPr>
          <w:rFonts w:ascii="楷体" w:hAnsi="楷体" w:eastAsia="楷体"/>
          <w:b w:val="0"/>
          <w:sz w:val="19"/>
        </w:rPr>
        <w:t>【解析】coat是衣物，其余是天气。</w:t>
      </w:r>
    </w:p>
    <w:p>
      <w:pPr>
        <w:spacing w:after="40" w:before="0"/>
        <w:jc w:val="left"/>
      </w:pPr>
      <w:r>
        <w:rPr>
          <w:rFonts w:ascii="宋体" w:hAnsi="宋体" w:eastAsia="宋体"/>
          <w:b w:val="0"/>
          <w:sz w:val="21"/>
        </w:rPr>
        <w:t>2．　C</w:t>
      </w:r>
    </w:p>
    <w:p>
      <w:pPr>
        <w:spacing w:after="80" w:before="0"/>
        <w:ind w:firstLine="420"/>
        <w:jc w:val="left"/>
      </w:pPr>
      <w:r>
        <w:rPr>
          <w:rFonts w:ascii="楷体" w:hAnsi="楷体" w:eastAsia="楷体"/>
          <w:b w:val="0"/>
          <w:sz w:val="19"/>
        </w:rPr>
        <w:t>【解析】sunny是天气，其余是衣物。</w:t>
      </w:r>
    </w:p>
    <w:p>
      <w:pPr>
        <w:spacing w:after="40" w:before="0"/>
        <w:jc w:val="left"/>
      </w:pPr>
      <w:r>
        <w:rPr>
          <w:rFonts w:ascii="宋体" w:hAnsi="宋体" w:eastAsia="宋体"/>
          <w:b w:val="0"/>
          <w:sz w:val="21"/>
        </w:rPr>
        <w:t>3．　C</w:t>
      </w:r>
    </w:p>
    <w:p>
      <w:pPr>
        <w:spacing w:after="80" w:before="0"/>
        <w:ind w:firstLine="420"/>
        <w:jc w:val="left"/>
      </w:pPr>
      <w:r>
        <w:rPr>
          <w:rFonts w:ascii="楷体" w:hAnsi="楷体" w:eastAsia="楷体"/>
          <w:b w:val="0"/>
          <w:sz w:val="19"/>
        </w:rPr>
        <w:t>【解析】dress是衣物，其余是天气。</w:t>
      </w:r>
    </w:p>
    <w:p>
      <w:pPr>
        <w:spacing w:after="40" w:before="0"/>
        <w:jc w:val="left"/>
      </w:pPr>
      <w:r>
        <w:rPr>
          <w:rFonts w:ascii="宋体" w:hAnsi="宋体" w:eastAsia="宋体"/>
          <w:b w:val="0"/>
          <w:sz w:val="21"/>
        </w:rPr>
        <w:t>4．　C</w:t>
      </w:r>
    </w:p>
    <w:p>
      <w:pPr>
        <w:spacing w:after="80" w:before="0"/>
        <w:ind w:firstLine="420"/>
        <w:jc w:val="left"/>
      </w:pPr>
      <w:r>
        <w:rPr>
          <w:rFonts w:ascii="楷体" w:hAnsi="楷体" w:eastAsia="楷体"/>
          <w:b w:val="0"/>
          <w:sz w:val="19"/>
        </w:rPr>
        <w:t>【解析】coat是衣物，其余是天气。</w:t>
      </w:r>
    </w:p>
    <w:p>
      <w:pPr>
        <w:spacing w:after="40" w:before="0"/>
        <w:jc w:val="left"/>
      </w:pPr>
      <w:r>
        <w:rPr>
          <w:rFonts w:ascii="宋体" w:hAnsi="宋体" w:eastAsia="宋体"/>
          <w:b w:val="0"/>
          <w:sz w:val="21"/>
        </w:rPr>
        <w:t>5．　C</w:t>
      </w:r>
    </w:p>
    <w:p>
      <w:pPr>
        <w:spacing w:after="80" w:before="0"/>
        <w:ind w:firstLine="420"/>
        <w:jc w:val="left"/>
      </w:pPr>
      <w:r>
        <w:rPr>
          <w:rFonts w:ascii="楷体" w:hAnsi="楷体" w:eastAsia="楷体"/>
          <w:b w:val="0"/>
          <w:sz w:val="19"/>
        </w:rPr>
        <w:t>【解析】snowy是天气，其余是衣物。</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【解析】问天气答天气。</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【解析】Can I...? 问「我」，答「你」，用Yes, you can。</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【解析】today今天。</w:t>
      </w:r>
    </w:p>
    <w:p>
      <w:pPr>
        <w:spacing w:after="40" w:before="0"/>
        <w:jc w:val="left"/>
      </w:pPr>
      <w:r>
        <w:rPr>
          <w:rFonts w:ascii="宋体" w:hAnsi="宋体" w:eastAsia="宋体"/>
          <w:b w:val="0"/>
          <w:sz w:val="21"/>
        </w:rPr>
        <w:t>4．　A</w:t>
      </w:r>
    </w:p>
    <w:p>
      <w:pPr>
        <w:spacing w:after="80" w:before="0"/>
        <w:ind w:firstLine="420"/>
        <w:jc w:val="left"/>
      </w:pPr>
      <w:r>
        <w:rPr>
          <w:rFonts w:ascii="楷体" w:hAnsi="楷体" w:eastAsia="楷体"/>
          <w:b w:val="0"/>
          <w:sz w:val="19"/>
        </w:rPr>
        <w:t>【解析】现在进行时用reading。</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【解析】umbrella元音开头用an。</w:t>
      </w:r>
    </w:p>
    <w:p>
      <w:pPr>
        <w:spacing w:after="40" w:before="0"/>
        <w:jc w:val="left"/>
      </w:pPr>
      <w:r>
        <w:rPr>
          <w:rFonts w:ascii="宋体" w:hAnsi="宋体" w:eastAsia="宋体"/>
          <w:b w:val="0"/>
          <w:sz w:val="21"/>
        </w:rPr>
        <w:t>6．　A</w:t>
      </w:r>
    </w:p>
    <w:p>
      <w:pPr>
        <w:spacing w:after="80" w:before="0"/>
        <w:ind w:firstLine="420"/>
        <w:jc w:val="left"/>
      </w:pPr>
      <w:r>
        <w:rPr>
          <w:rFonts w:ascii="楷体" w:hAnsi="楷体" w:eastAsia="楷体"/>
          <w:b w:val="0"/>
          <w:sz w:val="19"/>
        </w:rPr>
        <w:t>【解析】问天气答天气。</w:t>
      </w:r>
    </w:p>
    <w:p>
      <w:pPr>
        <w:spacing w:after="40" w:before="0"/>
        <w:jc w:val="left"/>
      </w:pPr>
      <w:r>
        <w:rPr>
          <w:rFonts w:ascii="宋体" w:hAnsi="宋体" w:eastAsia="宋体"/>
          <w:b w:val="0"/>
          <w:sz w:val="21"/>
        </w:rPr>
        <w:t>7．　A</w:t>
      </w:r>
    </w:p>
    <w:p>
      <w:pPr>
        <w:spacing w:after="80" w:before="0"/>
        <w:ind w:firstLine="420"/>
        <w:jc w:val="left"/>
      </w:pPr>
      <w:r>
        <w:rPr>
          <w:rFonts w:ascii="楷体" w:hAnsi="楷体" w:eastAsia="楷体"/>
          <w:b w:val="0"/>
          <w:sz w:val="19"/>
        </w:rPr>
        <w:t>【解析】穿外套说明天冷。</w:t>
      </w:r>
    </w:p>
    <w:p>
      <w:pPr>
        <w:spacing w:after="40" w:before="0"/>
        <w:jc w:val="left"/>
      </w:pPr>
      <w:r>
        <w:rPr>
          <w:rFonts w:ascii="宋体" w:hAnsi="宋体" w:eastAsia="宋体"/>
          <w:b w:val="0"/>
          <w:sz w:val="21"/>
        </w:rPr>
        <w:t>8．　A</w:t>
      </w:r>
    </w:p>
    <w:p>
      <w:pPr>
        <w:spacing w:after="80" w:before="0"/>
        <w:ind w:firstLine="420"/>
        <w:jc w:val="left"/>
      </w:pPr>
      <w:r>
        <w:rPr>
          <w:rFonts w:ascii="楷体" w:hAnsi="楷体" w:eastAsia="楷体"/>
          <w:b w:val="0"/>
          <w:sz w:val="19"/>
        </w:rPr>
        <w:t>【解析】How is the weather? 固定问法。</w:t>
      </w:r>
    </w:p>
    <w:p>
      <w:pPr>
        <w:spacing w:after="40" w:before="0"/>
        <w:jc w:val="left"/>
      </w:pPr>
      <w:r>
        <w:rPr>
          <w:rFonts w:ascii="宋体" w:hAnsi="宋体" w:eastAsia="宋体"/>
          <w:b w:val="0"/>
          <w:sz w:val="21"/>
        </w:rPr>
        <w:t>9．　A</w:t>
      </w:r>
    </w:p>
    <w:p>
      <w:pPr>
        <w:spacing w:after="80" w:before="0"/>
        <w:ind w:firstLine="420"/>
        <w:jc w:val="left"/>
      </w:pPr>
      <w:r>
        <w:rPr>
          <w:rFonts w:ascii="楷体" w:hAnsi="楷体" w:eastAsia="楷体"/>
          <w:b w:val="0"/>
          <w:sz w:val="19"/>
        </w:rPr>
        <w:t>【解析】These用are。</w:t>
      </w:r>
    </w:p>
    <w:p>
      <w:pPr>
        <w:spacing w:after="40" w:before="0"/>
        <w:jc w:val="left"/>
      </w:pPr>
      <w:r>
        <w:rPr>
          <w:rFonts w:ascii="宋体" w:hAnsi="宋体" w:eastAsia="宋体"/>
          <w:b w:val="0"/>
          <w:sz w:val="21"/>
        </w:rPr>
        <w:t>10．　A</w:t>
      </w:r>
    </w:p>
    <w:p>
      <w:pPr>
        <w:spacing w:after="80" w:before="0"/>
        <w:ind w:firstLine="420"/>
        <w:jc w:val="left"/>
      </w:pPr>
      <w:r>
        <w:rPr>
          <w:rFonts w:ascii="楷体" w:hAnsi="楷体" w:eastAsia="楷体"/>
          <w:b w:val="0"/>
          <w:sz w:val="19"/>
        </w:rPr>
        <w:t>【解析】Are these...? 答Yes, they are。</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【解析】询问天气用What's the weather like。</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【解析】冷天提醒穿外套。</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【解析】Can I wear...。</w:t>
      </w:r>
    </w:p>
    <w:p>
      <w:pPr>
        <w:spacing w:after="40" w:before="0"/>
        <w:jc w:val="left"/>
      </w:pPr>
      <w:r>
        <w:rPr>
          <w:rFonts w:ascii="宋体" w:hAnsi="宋体" w:eastAsia="宋体"/>
          <w:b w:val="0"/>
          <w:sz w:val="21"/>
        </w:rPr>
        <w:t>4．　A</w:t>
      </w:r>
    </w:p>
    <w:p>
      <w:pPr>
        <w:spacing w:after="80" w:before="0"/>
        <w:ind w:firstLine="420"/>
        <w:jc w:val="left"/>
      </w:pPr>
      <w:r>
        <w:rPr>
          <w:rFonts w:ascii="楷体" w:hAnsi="楷体" w:eastAsia="楷体"/>
          <w:b w:val="0"/>
          <w:sz w:val="19"/>
        </w:rPr>
        <w:t>【解析】雨天提醒带伞。</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【解析】现在进行时答I'm reading。</w:t>
      </w:r>
    </w:p>
    <w:p>
      <w:pPr>
        <w:spacing w:after="40" w:before="0"/>
        <w:jc w:val="left"/>
      </w:pPr>
      <w:r>
        <w:rPr>
          <w:rFonts w:ascii="宋体" w:hAnsi="宋体" w:eastAsia="宋体"/>
          <w:b w:val="0"/>
          <w:sz w:val="21"/>
        </w:rPr>
        <w:t>1．　What's the weather like?</w:t>
      </w:r>
    </w:p>
    <w:p>
      <w:pPr>
        <w:spacing w:after="80" w:before="0"/>
        <w:ind w:firstLine="420"/>
        <w:jc w:val="left"/>
      </w:pPr>
      <w:r>
        <w:rPr>
          <w:rFonts w:ascii="楷体" w:hAnsi="楷体" w:eastAsia="楷体"/>
          <w:b w:val="0"/>
          <w:sz w:val="19"/>
        </w:rPr>
        <w:t>【解析】注意语序与问号。</w:t>
      </w:r>
    </w:p>
    <w:p>
      <w:pPr>
        <w:spacing w:after="40" w:before="0"/>
        <w:jc w:val="left"/>
      </w:pPr>
      <w:r>
        <w:rPr>
          <w:rFonts w:ascii="宋体" w:hAnsi="宋体" w:eastAsia="宋体"/>
          <w:b w:val="0"/>
          <w:sz w:val="21"/>
        </w:rPr>
        <w:t>2．　It's cold today.</w:t>
      </w:r>
    </w:p>
    <w:p>
      <w:pPr>
        <w:spacing w:after="80" w:before="0"/>
        <w:ind w:firstLine="420"/>
        <w:jc w:val="left"/>
      </w:pPr>
      <w:r>
        <w:rPr>
          <w:rFonts w:ascii="楷体" w:hAnsi="楷体" w:eastAsia="楷体"/>
          <w:b w:val="0"/>
          <w:sz w:val="19"/>
        </w:rPr>
        <w:t>【解析】It指代天气。</w:t>
      </w:r>
    </w:p>
    <w:p>
      <w:pPr>
        <w:spacing w:after="40" w:before="0"/>
        <w:jc w:val="left"/>
      </w:pPr>
      <w:r>
        <w:rPr>
          <w:rFonts w:ascii="宋体" w:hAnsi="宋体" w:eastAsia="宋体"/>
          <w:b w:val="0"/>
          <w:sz w:val="21"/>
        </w:rPr>
        <w:t>3．　Can I wear my shirt?</w:t>
      </w:r>
    </w:p>
    <w:p>
      <w:pPr>
        <w:spacing w:after="80" w:before="0"/>
        <w:ind w:firstLine="420"/>
        <w:jc w:val="left"/>
      </w:pPr>
      <w:r>
        <w:rPr>
          <w:rFonts w:ascii="楷体" w:hAnsi="楷体" w:eastAsia="楷体"/>
          <w:b w:val="0"/>
          <w:sz w:val="19"/>
        </w:rPr>
        <w:t>【解析】情态动词句首大写。</w:t>
      </w:r>
    </w:p>
    <w:p>
      <w:pPr>
        <w:spacing w:after="40" w:before="0"/>
        <w:jc w:val="left"/>
      </w:pPr>
      <w:r>
        <w:rPr>
          <w:rFonts w:ascii="宋体" w:hAnsi="宋体" w:eastAsia="宋体"/>
          <w:b w:val="0"/>
          <w:sz w:val="21"/>
        </w:rPr>
        <w:t>4．　What are you doing?</w:t>
      </w:r>
    </w:p>
    <w:p>
      <w:pPr>
        <w:spacing w:after="80" w:before="0"/>
        <w:ind w:firstLine="420"/>
        <w:jc w:val="left"/>
      </w:pPr>
      <w:r>
        <w:rPr>
          <w:rFonts w:ascii="楷体" w:hAnsi="楷体" w:eastAsia="楷体"/>
          <w:b w:val="0"/>
          <w:sz w:val="19"/>
        </w:rPr>
        <w:t>【解析】现在进行时问句。</w:t>
      </w:r>
    </w:p>
    <w:p>
      <w:pPr>
        <w:spacing w:after="40" w:before="0"/>
        <w:jc w:val="left"/>
      </w:pPr>
      <w:r>
        <w:rPr>
          <w:rFonts w:ascii="宋体" w:hAnsi="宋体" w:eastAsia="宋体"/>
          <w:b w:val="0"/>
          <w:sz w:val="21"/>
        </w:rPr>
        <w:t>5．　Take an umbrella.</w:t>
      </w:r>
    </w:p>
    <w:p>
      <w:pPr>
        <w:spacing w:after="80" w:before="0"/>
        <w:ind w:firstLine="420"/>
        <w:jc w:val="left"/>
      </w:pPr>
      <w:r>
        <w:rPr>
          <w:rFonts w:ascii="楷体" w:hAnsi="楷体" w:eastAsia="楷体"/>
          <w:b w:val="0"/>
          <w:sz w:val="19"/>
        </w:rPr>
        <w:t>【解析】祈使句。</w:t>
      </w:r>
    </w:p>
    <w:p>
      <w:pPr>
        <w:spacing w:after="40" w:before="0"/>
        <w:jc w:val="left"/>
      </w:pPr>
      <w:r>
        <w:rPr>
          <w:rFonts w:ascii="宋体" w:hAnsi="宋体" w:eastAsia="宋体"/>
          <w:b w:val="0"/>
          <w:sz w:val="21"/>
        </w:rPr>
        <w:t>1．　（1）T；（2）F（windy）；（3）T；（4）T；（5）F（Shanghai）</w:t>
      </w:r>
    </w:p>
    <w:p>
      <w:pPr>
        <w:spacing w:after="80" w:before="0"/>
        <w:ind w:firstLine="420"/>
        <w:jc w:val="left"/>
      </w:pPr>
      <w:r>
        <w:rPr>
          <w:rFonts w:ascii="楷体" w:hAnsi="楷体" w:eastAsia="楷体"/>
          <w:b w:val="0"/>
          <w:sz w:val="19"/>
        </w:rPr>
        <w:t>【解析】逐句对照短文。</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四年级英语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