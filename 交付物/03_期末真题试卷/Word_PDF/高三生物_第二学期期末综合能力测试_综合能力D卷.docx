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下列关于细胞结构和功能的叙述，正确的是（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A．核糖体是蛋白质合成的场所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B．高尔基体是蛋白质合成的场所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C．内质网与脂质合成无关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D．溶酶体是细胞内的「动力工厂」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下列关于细胞生命历程的叙述，正确的是（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A．细胞凋亡是由基因决定的程序性死亡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B．细胞凋亡对生物体有害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C．细胞衰老时所有酶活性都升高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D．细胞癌变后细胞周期变长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下列关于光合作用的叙述，正确的是（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A．光反应为暗反应提供 ATP 和 NADPH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B．暗反应不需要酶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C．光反应中水的光解产生 O₂ 和 H₂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D．光合作用只在叶绿体中进行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下列关于遗传规律的叙述，正确的是（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A．基因自由组合定律适用于非同源染色体上的非等位基因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B．分离定律只适用于一对等位基因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C．基因的分离和自由组合定律都不适用于有性生殖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D．自由组合定律与分离定律不可能同时发生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下列关于细胞器的叙述，正确的是（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A．线粒体和叶绿体都含有少量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B．中心体存在于高等植物细胞中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C．液泡只存在于动物细胞中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D．核糖体由两层膜构成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下列关于生物变异的叙述，正确的是（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A．染色体变异可以用显微镜观察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B．基因重组产生新基因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C．基因突变只发生在有丝分裂中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D．三倍体生物可育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下列关于生态系统的结构的叙述，正确的是（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A．食物链和食物网是生态系统的营养结构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B．分解者一定是微生物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C．生产者一定是绿色植物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D．非生物的物质和能量不属于生态系统组成成分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下列关于人类遗传病的叙述，正确的是（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A．近亲结婚会增加隐性遗传病的发病风险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B．先天性疾病都是遗传病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C．遗传病都可以通过显微镜观察诊断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D．遗传病一定在出生时就表现出来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下列关于细胞结构与功能的叙述，正确的是（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A．线粒体是有氧呼吸的主要场所，被称为细胞的「动力工厂」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B．核糖体是蛋白质合成的场所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C．叶绿体是光合作用的场所，含少量 DNA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D．细胞膜的成分中不含蛋白质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下列关于遗传与变异的叙述，正确的是（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B．基因突变具有低频性和不定向性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D．所有基因突变都会改变生物性状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11．细胞中蛋白质合成的场所是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12．DNA 双螺旋结构中碱基 A 与 ______ 配对。（4分）（4分）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13．由基因决定的细胞程序性死亡称为细胞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14．生态系统中碳在生物群落与无机环境间主要以 ______ 形式循环。（4分）（4分）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15．（12分）下图为某二倍体生物细胞分裂的示意图（示意）。某生物体细胞中有 4 条染色体。</w:t>
        <w:br/>
        <w:t>（1）简述有丝分裂与减数分裂在染色体行为上的主要区别；</w:t>
        <w:br/>
        <w:t>（2）说明减数分裂对生物遗传变异的意义。（12分）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染色体上的隐性基因（b）控制。一对夫妇中，妻子表现正常，但她的父亲是红绿色盲患者，丈夫表现正常。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17．（16分）下图表示某生态系统中的食物网（示意）：草→兔→狐，草→鼠→蛇，草→昆虫→食虫鸟。</w:t>
        <w:br/>
        <w:t>（1）写出该食物网中最长的一条食物链；</w:t>
        <w:br/>
        <w:t>（2）分析该生态系统中能量流动的特点，并说明为什么营养级越高能量越少；</w:t>
        <w:br/>
        <w:t>（3）若大量捕杀蛇，短期内鼠和昆虫的数量会如何变化？请说明理由。（16分）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高三生物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【解析】核糖体是蛋白质合成的场所；高尔基体主要对蛋白质进行加工、分类和包装（植物细胞中还与细胞壁形成有关）；内质网是脂质合成的重要场所；溶酶体是「消化车间」，线粒体是「动力工厂」。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【解析】细胞凋亡是由基因决定的细胞程序性死亡，对生物体有利（如蝌蚪尾的消失）；细胞衰老时多种酶活性降低；细胞癌变后代谢旺盛，细胞周期变短、无限增殖。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【解析】光反应产生的 ATP 和 NADPH 用于暗反应中 C₃ 的还原；暗反应需要多种酶催化；光反应中水的光解产生 O₂ 和 NADPH（并非 H₂）；蓝细菌等原核生物无叶绿体但能进行光合作用。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组合定律适用于非同源染色体上的非等位基因；分离定律的研究对象是一对等位基因（多对基因也遵循，可分别分析）；二者均发生于有性生殖过程中，且同时发生（基因的自由组合以分离为前提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【解析】线粒体和叶绿体都是半自主细胞器，含有少量 DNA 和 RNA；中心体存在于动物细胞和低等植物细胞中；液泡主要存在于植物细胞中；核糖体没有膜结构。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【解析】染色体结构变异和数目变异均可在显微镜下观察到；基因重组只产生新基因型，不产生新基因；基因突变可发生在有丝分裂和减数分裂过程中；三倍体生物因减数分裂时联会紊乱而高度不育。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物链和食物网构成生态系统的营养结构，是能量流动和物质循环的渠道；分解者主要是微生物，也包括蚯蚓等动物；生产者主要是绿色植物，也包括硝化细菌等；非生物的物质和能量是生态系统的重要组成成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【解析】近亲结婚会使隐性致病基因纯合的概率增大，从而提高隐性遗传病的发病风险；先天性疾病不一定都是遗传病；基因突变引起的遗传病无法用显微镜观察；有些遗传病到一定年龄才表现出来。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【解析】细胞膜主要由磷脂和蛋白质组成，蛋白质是其重要成分，D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【解析】由于密码子的简并性等原因，基因突变不一定改变生物性状，D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核糖体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【解析】核糖体是蛋白质合成的场所。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【解析】碱基互补配对原则：A—T、G—C。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凋亡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【解析】细胞凋亡是由基因决定的程序性死亡。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CO₂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【解析】碳主要以 CO₂ 形式在生物群落与无机环境间循环。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（1）主要区别：</w:t>
        <w:br/>
        <w:t>①有丝分裂过程中，染色体复制一次、细胞分裂一次，同源染色体不联会、不分离，子细胞染色体数目与母细胞相同；</w:t>
        <w:br/>
        <w:t>②减数分裂过程中，染色体复制一次、细胞连续分裂两次，减数第一次分裂前期同源染色体联会并可发生交叉互换，减数第一次分裂后期同源染色体分离，减数第二次分裂后期姐妹染色单体分开，子细胞染色体数目减半。</w:t>
        <w:br/>
        <w:t>（2）意义：①减数分裂使配子染色体数目减半，通过受精作用恢复染色体数目，维持了亲子代染色体数目的恒定；②减数分裂中同源染色体的分离、非同源染色体的自由组合以及交叉互换，使配子具有多样性，为生物的遗传变异提供了丰富的物质基础，增强了生物对环境的适应能力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【解析】答题要点：（1）从「复制次数与分裂次数」「联会与分离」「子细胞染色体数目」三方面对比；（2）须答出「维持染色体数目恒定」和「产生遗传多样性」两个层面。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（1）由「妻子的父亲是红绿色盲患者（XᵇY）」可知，妻子必从其父亲处获得 Xᵇ；又因妻子表现正常，故其基因型为 XᴮXᵇ；丈夫表现正常，基因型为 XᴮY。</w:t>
        <w:br/>
        <w:t>（2）XᴮXᵇ×XᴮY，后代基因型为 XᴮXᴮ、XᴮXᵇ、XᴮY、XᵇY，各占 1/4。</w:t>
        <w:br/>
        <w:t>其中 XᵇY 为红绿色盲男孩，占 1/4，故生一个红绿色盲男孩的概率为 1/4。</w:t>
        <w:br/>
        <w:t>（3）患红绿色盲的个体只有 XᵇY，占后代总数的 1/4，故生一个孩子患红绿色盲的概率为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【解析】解题关键：先由「父亲患病」推出妻子必含 Xᵇ，再由「妻子正常」确定基因型 XᴮXᵇ。注意区分「患病的概率」与「患病男孩的概率」，后者还需乘以性别概率。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（1）该食物网中最长的食物链为：草→昆虫→食虫鸟（共 3 个营养级）；若按「草→兔→狐」与「草→鼠→蛇」计算，均为 3 个营养级，最长食物链为「草→昆虫→食虫鸟」。</w:t>
        <w:br/>
        <w:t>（2）能量流动的特点是：单向流动、逐级递减。原因：①每一营养级生物自身呼吸作用消耗一部分能量；②有一部分能量随遗体、残枝败叶等流向分解者；③还有一部分能量未被下一营养级生物利用（如粪便中的能量）。因此相邻两个营养级间的能量传递效率一般只有 10%~20%，营养级越高获得的能量越少。</w:t>
        <w:br/>
        <w:t>（3）大量捕杀蛇后，短期内鼠的天敌减少，鼠的数量会增多；但长期看，由于草（食物）有限、种内斗争加剧，鼠的数量会下降并趋于稳定。同时，蛇减少后营养级结构改变，食虫鸟的数量可能因食物（昆虫）竞争关系变化而受到影响，整个生态系统的稳定性可能下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准确数出食物链的营养级数；（2）须答出能量流动的两大特点，并从「呼吸消耗」「流向分解者」「未被利用」三方面解释原因；（3）须区分「短期」与「长期」的变化，并体现生态系统的自我调节能力有限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