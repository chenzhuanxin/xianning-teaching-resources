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）book　look（2分）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）food　moon（2分）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）this　that（2分）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）what　who（2分）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）learn　her（2分）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二、看图选词，把序号填在括号里（10分）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1．周末活动：see a film（　）　take a trip（　）　go to the supermarket（　）　have an English lesson（　）　draw pictures（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看电影　B. 去旅行　C. 去超市　D. 上英语课　E. 画画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2．心情感受：happy（　）　sad（　）　angry（　）　worried（　）　excited（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高兴的　B. 难过的　C. 生气的　D. 担心的　E. 兴奋的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subway　B. plane　C. museum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worried　B. angry　C. worry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cinema　B. bookstore　C. singer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went　B. saw　C. take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tonight　B. tomorrow　C. yesterday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________ are you going?　—— To the cinema.（2分）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Where　B. When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2．I'm going to ________ my grandparents this weekend.（2分）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visit　B. visited　C. visiting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3．—— What did you do last weekend?　—— I ________ a film.（2分）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saw　B. see　C. sees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4．You look sad. What's ________?（2分）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wrong　B. matter　C. the wrong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How ________ he feel?　—— He feels happy.（2分）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does　B. do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6．Don't be ________. Everything will be fine.（2分）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worried　B. worry　C. worries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What are you going to be?　—— I'm going to be a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writer　B. write　C. writing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8．We should ________ our homework on time.（2分）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finish　B. finished　C. finishing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________ your father go to work?　—— By car.（2分）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does　B. How do　C. How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Where is the post office?　—— Go ________ and turn left.（2分）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straight　B. straightly　C. straighten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1．你想问对方周末做了什么，应该说：________（3分）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did you do last weekend?　B. What do you do on the weekend?　C. What are you doing?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2．你想表达「我打算去看望我的祖父母」，应该说：________（3分）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going to visit my grandparents.　B. I visited my grandparents.　C. I visit my grandparents.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3．你想劝对方不要担心，应该说：________（3分）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Don't worry.　B. Don't be happy.　C. Don't go.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4．你想问对方「你打算做什么工作」，应该说：________（3分）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are you going to be?　B. What do you do?　C. What did you do?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5．你想表达「我们应该按时完成作业」，应该说：________（3分）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We should finish our homework on time.　B. We finished our homework.　C. We are finishing our homework.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1．going / Where / you / are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2．going / I'm / visit / to / grandparents / my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3．did / What / do / you / weekend / last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4．be / Don't / worried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5．should / We / our / finish / homework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Hi! I'm Amy. Last weekend I was very busy. On Saturday morning, I cleaned my room. In the afternoon, I visited my aunt. On Sunday, I went to the bookstore and bought some books. I like reading very much. I'm going to be a writer when I grow up. Next weekend, I'm going to the science museum with my friends.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（1）Amy was very busy last weekend.（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（2）Amy cleaned her room on Sunday morning.（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（3）Amy visited her aunt on Saturday afternoon.（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（4）Amy bought some books on Sunday.（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（5）Amy wants to be a doctor.（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六年级英语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【解析】oo均读/ʊ/。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【解析】oo均读/uː/。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【解析】th均读/ð/。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【解析】wh在what中读/w/，在who中读/h/。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【解析】ear和er均读/ɜː/。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【解析】see a film看电影、take a trip去旅行、go to the supermarket去超市、have an English lesson上英语课、draw pictures画画。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【解析】happy高兴的、sad难过的、angry生气的、worried担心的、excited兴奋的。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【解析】museum是地点，其余是交通工具。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【解析】worry是动词，其余是形容词。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【解析】singer是职业，其余是地点。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【解析】take是原形，其余是过去式。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【解析】yesterday是过去时间，其余是将来时间。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【解析】询问去哪里。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going to后接动词原形。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【解析】last weekend提示用过去式。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【解析】What's wrong?表示「怎么了」。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【解析】主语he用does。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【解析】Don't be后接形容词。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【解析】想成为作家用writer。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【解析】should后接动词原形。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【解析】主语father是第三人称单数，用does。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【解析】go straight表示直走。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【解析】询问过去做了什么。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going to表示打算。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【解析】劝人不要担心。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【解析】询问打算做什么工作。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【解析】should表示应该。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Where are you going?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【解析】疑问词where开头。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I'm going to visit my grandparents.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going to结构。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What did you do last weekend?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【解析】一般过去时特殊疑问句。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Don't be worried.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【解析】祈使句否定式。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We should finish our homework.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【解析】should后接动词原形。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【解析】Amy上周末很忙。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【解析】Amy周六上午打扫房间。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【解析】Amy周六下午看望了姑姑。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【解析】Amy周日去了书店买书。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【解析】Amy想成为作家。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