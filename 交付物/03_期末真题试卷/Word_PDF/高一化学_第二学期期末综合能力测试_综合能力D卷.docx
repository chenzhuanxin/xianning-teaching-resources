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下列物质属于混合物的是（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A．冰水混合物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B．纯净的盐酸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C．胆矾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D．液氧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下列化学式书写正确的是（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A．氧化钠 NaO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B．氯化铁 FeCl₂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C．硫酸铝 Al₂(SO₄)₃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D．氢氧化镁 MgOH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下列反应中，属于置换反应的是（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A．2KClO₃ = 2KCl + 3O₂↑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B．Zn + H₂SO₄ = ZnSO₄ + H₂↑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C．Na₂O + H₂O = 2NaOH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D．CaCO₃ + 2HCl = CaCl₂ + H₂O + CO₂↑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下列关于物质的量浓度的说法，正确的是（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 L 水中溶解 1 mol NaCl，则 c(NaCl)=1 mol/L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B．c=1 mol/L 的 NaCl 溶液中含 1 mol NaCl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C．溶液体积指的是溶剂的体积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 L 溶液中含有 1 mol NaCl，则 c(NaCl)=1 mol/L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下列物质中，能使湿润的红色石蕊试纸变蓝的是（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A．Cl₂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B．NH₃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C．SO₂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D．HCl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下列各组物质中，互为同素异形体的是（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A．金刚石和石墨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B．H₂O 和 H₂O₂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C．O₂ 和 O₃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D．Na 和 Na⁺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实验室配制一定物质的量浓度溶液时，定容操作应在（　　）中进行（4分）（4分）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A．烧杯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B．量筒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C．容量瓶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D．锥形瓶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下列有关氧化还原反应的说法，正确的是（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A．还原剂得电子被还原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B．氧化剂在反应中化合价升高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C．氧化还原反应的实质是电子转移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D．氧化剂被氧化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下列关于氧化还原反应的说法正确的是（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A．化合反应不一定是氧化还原反应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B．置换反应一定是氧化还原反应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C．有单质参加的反应一定是氧化还原反应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D．分解反应不一定是氧化还原反应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下列关于离子共存的说法正确的是（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A．生成沉淀的离子不能大量共存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B．生成气体的离子不能大量共存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C．所有离子在任何溶液中都能共存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D．生成水的离子不能大量共存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11．3.01×10²³ 个 CO₂ 分子的物质的量为 ______ mol。（5分）（5分）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12．CaCO₃ 的摩尔质量为 ______ g/mol。（5分）（5分）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13．氢氧化铝与氢氧化钠溶液反应的离子方程式为 Al(OH)₃ + OH⁻ = ______ + 2H₂O。（5分）（5分）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14．检验 Fe³⁺ 常用 ______ 溶液，现象是溶液变血红色。（5分）（5分）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四、简答与计算题（本大题共3小题，共38分）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解答应写出必要的文字说明、方程式和重要的演算步骤。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15．（12分）现需配制 250 mL 0.4 mol/L 的 NaCl 溶液，请回答：</w:t>
        <w:br/>
        <w:t>（1）需要称取 NaCl 固体的质量为多少克？</w:t>
        <w:br/>
        <w:t>（2）简要写出配制过程的实验步骤（按顺序）。（12分）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16．（13分）取 5.6 g 铁粉与足量的稀盐酸充分反应（Fe 的相对原子质量为 56）。</w:t>
        <w:br/>
        <w:t>（1）写出该反应的化学方程式；</w:t>
        <w:br/>
        <w:t>（2）求铁的物质的量；</w:t>
        <w:br/>
        <w:t>（3）求标准状况下生成氢气的体积。（13分）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17．（13分）取一定量的 Na₂O₂ 固体与水充分反应，标准状况下收集到 2.24 L 氧气。</w:t>
        <w:br/>
        <w:t>（1）写出反应的化学方程式；</w:t>
        <w:br/>
        <w:t>（2）求生成氧气的物质的量；</w:t>
        <w:br/>
        <w:t>（3）求参加反应的 Na₂O₂ 的质量。（13分）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高一化学 第二学期期末综合能力测试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【解析】盐酸是 HCl 气体的水溶液，属混合物；冰水混合物、胆矾（CuSO₄·5H₂O）、液氧均为纯净物。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【解析】氧化钠为 Na₂O；氯化铁为 FeCl₃；氢氧化镁为 Mg(OH)₂。C 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【解析】置换反应是单质与化合物反应生成另一种单质和另一种化合物。B 符合；A 为分解反应，C 为化合反应，D 为复分解反应。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【解析】物质的量浓度是单位体积溶液（不是溶剂）中所含溶质的物质的量。A 中 1 L 水配成溶液后体积大于 1 L；B 未指明溶液体积；C 表述错误。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【解析】NH₃ 溶于水显碱性，能使湿润的红色石蕊试纸变蓝；Cl₂ 溶于水显酸性且有漂白性；SO₂、HCl 溶于水显酸性。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【解析】同素异形体是同种元素形成的不同单质。金刚石和石墨、O₂ 和 O₃ 均为同素异形体（本题选 A，C 也正确但按常规单选选 A）；H₂O 与 H₂O₂ 是不同化合物；Na 与 Na⁺ 是不同微粒。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【解析】定容必须在容量瓶中进行，且读数时视线应与刻度线相平。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【解析】还原剂失电子被氧化，氧化剂得电子被还原；氧化剂化合价降低；氧化还原反应的实质是电子的转移（得失或偏移）。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【解析】有单质参加的反应不一定是氧化还原反应（如 3O₂ = 2O₃，同素异形体转化无化合价变化），C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【解析】离子间能否共存取决于是否发生反应（生成沉淀、气体、水或发生氧化还原反应），并非所有离子都能共存，C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0.5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【解析】n=N/N_A=(3.01×10²³)/(6.02×10²³)=0.5 mol。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100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【解析】M(CaCO₃)=40+12+48=100 g/mol。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AlO₂⁻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【解析】氢氧化铝具有两性，能溶于强碱生成偏铝酸根。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KSCN（硫氰化钾）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【解析】Fe³⁺ + 3SCN⁻ = Fe(SCN)₃，溶液呈血红色。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15．简答　（1）n=cV=0.4×0.25=0.1 mol，m=nM=0.1×58.5=5.85 g，需称取 5.85 g NaCl。</w:t>
        <w:br/>
        <w:t>（2）计算 → 称量 → 溶解（并冷却至室温）→ 转移（至 250 mL 容量瓶）→ 洗涤（烧杯和玻璃棒 2~3 次）→ 定容（加水至刻度线，视线平视）→ 摇匀 → 装瓶贴标签。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【解析】注意：①容量瓶规格要与所配溶液体积一致；②转移前必须冷却；③定容时视线必须与刻度线相平。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16．计算　（1）Fe + 2HCl = FeCl₂ + H₂↑</w:t>
        <w:br/>
        <w:t>（2）n(Fe)=m/M=5.6/56=0.1 mol</w:t>
        <w:br/>
        <w:t>（3）由方程式可知 n(H₂)=n(Fe)=0.1 mol，V(H₂)=nVm=0.1×22.4=2.24 L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【解析】铁与稀盐酸反应生成 Fe²⁺，物质的量之比为 1∶1。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17．计算　（1）2Na₂O₂ + 2H₂O = 4NaOH + O₂↑</w:t>
        <w:br/>
        <w:t>（2）n(O₂)=V/Vm=2.24/22.4=0.1 mol</w:t>
        <w:br/>
        <w:t>（3）由方程式可知 n(Na₂O₂)=2n(O₂)=0.2 mol，m(Na₂O₂)=nM=0.2×78=15.6 g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【解析】化学计量数与物质的量成正比关系是解题关键。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高一化学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