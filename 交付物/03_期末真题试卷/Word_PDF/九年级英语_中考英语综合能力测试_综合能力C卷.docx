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中考英语综合能力测试</w:t>
      </w:r>
    </w:p>
    <w:p>
      <w:pPr>
        <w:spacing w:after="40" w:before="0"/>
        <w:jc w:val="center"/>
      </w:pPr>
      <w:r>
        <w:rPr>
          <w:rFonts w:ascii="宋体" w:hAnsi="宋体" w:eastAsia="宋体"/>
          <w:b w:val="0"/>
          <w:sz w:val="21"/>
        </w:rPr>
        <w:t>（仁爱版　中考复习阶段　满分120分　时间120分钟）</w:t>
      </w:r>
    </w:p>
    <w:p>
      <w:pPr>
        <w:spacing w:after="120" w:before="0"/>
        <w:jc w:val="center"/>
      </w:pPr>
      <w:r>
        <w:rPr>
          <w:rFonts w:ascii="宋体" w:hAnsi="宋体" w:eastAsia="宋体"/>
          <w:b w:val="0"/>
          <w:sz w:val="21"/>
        </w:rPr>
        <w:t>满分：120分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一、单项选择（每题1分，共15分）</w:t>
      </w:r>
    </w:p>
    <w:p>
      <w:pPr>
        <w:spacing w:after="40" w:before="60"/>
        <w:jc w:val="left"/>
      </w:pPr>
      <w:r>
        <w:rPr>
          <w:rFonts w:ascii="宋体" w:hAnsi="宋体" w:eastAsia="宋体"/>
          <w:b w:val="0"/>
          <w:sz w:val="21"/>
        </w:rPr>
        <w:t>1．[单选] Neither he nor I ______ from Canada.（1分）</w:t>
      </w:r>
    </w:p>
    <w:p>
      <w:pPr>
        <w:spacing w:after="20" w:before="0"/>
        <w:ind w:firstLine="360"/>
        <w:jc w:val="left"/>
      </w:pPr>
      <w:r>
        <w:rPr>
          <w:rFonts w:ascii="宋体" w:hAnsi="宋体" w:eastAsia="宋体"/>
          <w:b w:val="0"/>
          <w:sz w:val="21"/>
        </w:rPr>
        <w:t>A. is</w:t>
      </w:r>
    </w:p>
    <w:p>
      <w:pPr>
        <w:spacing w:after="20" w:before="0"/>
        <w:ind w:firstLine="360"/>
        <w:jc w:val="left"/>
      </w:pPr>
      <w:r>
        <w:rPr>
          <w:rFonts w:ascii="宋体" w:hAnsi="宋体" w:eastAsia="宋体"/>
          <w:b w:val="0"/>
          <w:sz w:val="21"/>
        </w:rPr>
        <w:t>B. am</w:t>
      </w:r>
    </w:p>
    <w:p>
      <w:pPr>
        <w:spacing w:after="20" w:before="0"/>
        <w:ind w:firstLine="360"/>
        <w:jc w:val="left"/>
      </w:pPr>
      <w:r>
        <w:rPr>
          <w:rFonts w:ascii="宋体" w:hAnsi="宋体" w:eastAsia="宋体"/>
          <w:b w:val="0"/>
          <w:sz w:val="21"/>
        </w:rPr>
        <w:t>C. are</w:t>
      </w:r>
    </w:p>
    <w:p>
      <w:pPr>
        <w:spacing w:after="20" w:before="0"/>
        <w:ind w:firstLine="360"/>
        <w:jc w:val="left"/>
      </w:pPr>
      <w:r>
        <w:rPr>
          <w:rFonts w:ascii="宋体" w:hAnsi="宋体" w:eastAsia="宋体"/>
          <w:b w:val="0"/>
          <w:sz w:val="21"/>
        </w:rPr>
        <w:t>D. be</w:t>
      </w:r>
    </w:p>
    <w:p>
      <w:pPr>
        <w:spacing w:after="40" w:before="60"/>
        <w:jc w:val="left"/>
      </w:pPr>
      <w:r>
        <w:rPr>
          <w:rFonts w:ascii="宋体" w:hAnsi="宋体" w:eastAsia="宋体"/>
          <w:b w:val="0"/>
          <w:sz w:val="21"/>
        </w:rPr>
        <w:t>2．[单选] The number of the students in our school ______ 2000.（1分）</w:t>
      </w:r>
    </w:p>
    <w:p>
      <w:pPr>
        <w:spacing w:after="20" w:before="0"/>
        <w:ind w:firstLine="360"/>
        <w:jc w:val="left"/>
      </w:pPr>
      <w:r>
        <w:rPr>
          <w:rFonts w:ascii="宋体" w:hAnsi="宋体" w:eastAsia="宋体"/>
          <w:b w:val="0"/>
          <w:sz w:val="21"/>
        </w:rPr>
        <w:t>A. is</w:t>
      </w:r>
    </w:p>
    <w:p>
      <w:pPr>
        <w:spacing w:after="20" w:before="0"/>
        <w:ind w:firstLine="360"/>
        <w:jc w:val="left"/>
      </w:pPr>
      <w:r>
        <w:rPr>
          <w:rFonts w:ascii="宋体" w:hAnsi="宋体" w:eastAsia="宋体"/>
          <w:b w:val="0"/>
          <w:sz w:val="21"/>
        </w:rPr>
        <w:t>B. are</w:t>
      </w:r>
    </w:p>
    <w:p>
      <w:pPr>
        <w:spacing w:after="20" w:before="0"/>
        <w:ind w:firstLine="360"/>
        <w:jc w:val="left"/>
      </w:pPr>
      <w:r>
        <w:rPr>
          <w:rFonts w:ascii="宋体" w:hAnsi="宋体" w:eastAsia="宋体"/>
          <w:b w:val="0"/>
          <w:sz w:val="21"/>
        </w:rPr>
        <w:t>C. has</w:t>
      </w:r>
    </w:p>
    <w:p>
      <w:pPr>
        <w:spacing w:after="20" w:before="0"/>
        <w:ind w:firstLine="360"/>
        <w:jc w:val="left"/>
      </w:pPr>
      <w:r>
        <w:rPr>
          <w:rFonts w:ascii="宋体" w:hAnsi="宋体" w:eastAsia="宋体"/>
          <w:b w:val="0"/>
          <w:sz w:val="21"/>
        </w:rPr>
        <w:t>D. have</w:t>
      </w:r>
    </w:p>
    <w:p>
      <w:pPr>
        <w:spacing w:after="40" w:before="60"/>
        <w:jc w:val="left"/>
      </w:pPr>
      <w:r>
        <w:rPr>
          <w:rFonts w:ascii="宋体" w:hAnsi="宋体" w:eastAsia="宋体"/>
          <w:b w:val="0"/>
          <w:sz w:val="21"/>
        </w:rPr>
        <w:t>3．[单选] Not only he but also I ______ interested in music.（1分）</w:t>
      </w:r>
    </w:p>
    <w:p>
      <w:pPr>
        <w:spacing w:after="20" w:before="0"/>
        <w:ind w:firstLine="360"/>
        <w:jc w:val="left"/>
      </w:pPr>
      <w:r>
        <w:rPr>
          <w:rFonts w:ascii="宋体" w:hAnsi="宋体" w:eastAsia="宋体"/>
          <w:b w:val="0"/>
          <w:sz w:val="21"/>
        </w:rPr>
        <w:t>A. am</w:t>
      </w:r>
    </w:p>
    <w:p>
      <w:pPr>
        <w:spacing w:after="20" w:before="0"/>
        <w:ind w:firstLine="360"/>
        <w:jc w:val="left"/>
      </w:pPr>
      <w:r>
        <w:rPr>
          <w:rFonts w:ascii="宋体" w:hAnsi="宋体" w:eastAsia="宋体"/>
          <w:b w:val="0"/>
          <w:sz w:val="21"/>
        </w:rPr>
        <w:t>B. is</w:t>
      </w:r>
    </w:p>
    <w:p>
      <w:pPr>
        <w:spacing w:after="20" w:before="0"/>
        <w:ind w:firstLine="360"/>
        <w:jc w:val="left"/>
      </w:pPr>
      <w:r>
        <w:rPr>
          <w:rFonts w:ascii="宋体" w:hAnsi="宋体" w:eastAsia="宋体"/>
          <w:b w:val="0"/>
          <w:sz w:val="21"/>
        </w:rPr>
        <w:t>C. are</w:t>
      </w:r>
    </w:p>
    <w:p>
      <w:pPr>
        <w:spacing w:after="20" w:before="0"/>
        <w:ind w:firstLine="360"/>
        <w:jc w:val="left"/>
      </w:pPr>
      <w:r>
        <w:rPr>
          <w:rFonts w:ascii="宋体" w:hAnsi="宋体" w:eastAsia="宋体"/>
          <w:b w:val="0"/>
          <w:sz w:val="21"/>
        </w:rPr>
        <w:t>D. be</w:t>
      </w:r>
    </w:p>
    <w:p>
      <w:pPr>
        <w:spacing w:after="40" w:before="60"/>
        <w:jc w:val="left"/>
      </w:pPr>
      <w:r>
        <w:rPr>
          <w:rFonts w:ascii="宋体" w:hAnsi="宋体" w:eastAsia="宋体"/>
          <w:b w:val="0"/>
          <w:sz w:val="21"/>
        </w:rPr>
        <w:t>4．[单选] He told me he ______ the Great Wall before.（1分）</w:t>
      </w:r>
    </w:p>
    <w:p>
      <w:pPr>
        <w:spacing w:after="20" w:before="0"/>
        <w:ind w:firstLine="360"/>
        <w:jc w:val="left"/>
      </w:pPr>
      <w:r>
        <w:rPr>
          <w:rFonts w:ascii="宋体" w:hAnsi="宋体" w:eastAsia="宋体"/>
          <w:b w:val="0"/>
          <w:sz w:val="21"/>
        </w:rPr>
        <w:t>A. visits</w:t>
      </w:r>
    </w:p>
    <w:p>
      <w:pPr>
        <w:spacing w:after="20" w:before="0"/>
        <w:ind w:firstLine="360"/>
        <w:jc w:val="left"/>
      </w:pPr>
      <w:r>
        <w:rPr>
          <w:rFonts w:ascii="宋体" w:hAnsi="宋体" w:eastAsia="宋体"/>
          <w:b w:val="0"/>
          <w:sz w:val="21"/>
        </w:rPr>
        <w:t>B. visited</w:t>
      </w:r>
    </w:p>
    <w:p>
      <w:pPr>
        <w:spacing w:after="20" w:before="0"/>
        <w:ind w:firstLine="360"/>
        <w:jc w:val="left"/>
      </w:pPr>
      <w:r>
        <w:rPr>
          <w:rFonts w:ascii="宋体" w:hAnsi="宋体" w:eastAsia="宋体"/>
          <w:b w:val="0"/>
          <w:sz w:val="21"/>
        </w:rPr>
        <w:t>C. had visited</w:t>
      </w:r>
    </w:p>
    <w:p>
      <w:pPr>
        <w:spacing w:after="20" w:before="0"/>
        <w:ind w:firstLine="360"/>
        <w:jc w:val="left"/>
      </w:pPr>
      <w:r>
        <w:rPr>
          <w:rFonts w:ascii="宋体" w:hAnsi="宋体" w:eastAsia="宋体"/>
          <w:b w:val="0"/>
          <w:sz w:val="21"/>
        </w:rPr>
        <w:t>D. has visited</w:t>
      </w:r>
    </w:p>
    <w:p>
      <w:pPr>
        <w:spacing w:after="40" w:before="60"/>
        <w:jc w:val="left"/>
      </w:pPr>
      <w:r>
        <w:rPr>
          <w:rFonts w:ascii="宋体" w:hAnsi="宋体" w:eastAsia="宋体"/>
          <w:b w:val="0"/>
          <w:sz w:val="21"/>
        </w:rPr>
        <w:t>5．[单选] This kind of paper ______ soft.（1分）</w:t>
      </w:r>
    </w:p>
    <w:p>
      <w:pPr>
        <w:spacing w:after="20" w:before="0"/>
        <w:ind w:firstLine="360"/>
        <w:jc w:val="left"/>
      </w:pPr>
      <w:r>
        <w:rPr>
          <w:rFonts w:ascii="宋体" w:hAnsi="宋体" w:eastAsia="宋体"/>
          <w:b w:val="0"/>
          <w:sz w:val="21"/>
        </w:rPr>
        <w:t>A. feel</w:t>
      </w:r>
    </w:p>
    <w:p>
      <w:pPr>
        <w:spacing w:after="20" w:before="0"/>
        <w:ind w:firstLine="360"/>
        <w:jc w:val="left"/>
      </w:pPr>
      <w:r>
        <w:rPr>
          <w:rFonts w:ascii="宋体" w:hAnsi="宋体" w:eastAsia="宋体"/>
          <w:b w:val="0"/>
          <w:sz w:val="21"/>
        </w:rPr>
        <w:t>B. feels</w:t>
      </w:r>
    </w:p>
    <w:p>
      <w:pPr>
        <w:spacing w:after="20" w:before="0"/>
        <w:ind w:firstLine="360"/>
        <w:jc w:val="left"/>
      </w:pPr>
      <w:r>
        <w:rPr>
          <w:rFonts w:ascii="宋体" w:hAnsi="宋体" w:eastAsia="宋体"/>
          <w:b w:val="0"/>
          <w:sz w:val="21"/>
        </w:rPr>
        <w:t>C. is feeling</w:t>
      </w:r>
    </w:p>
    <w:p>
      <w:pPr>
        <w:spacing w:after="20" w:before="0"/>
        <w:ind w:firstLine="360"/>
        <w:jc w:val="left"/>
      </w:pPr>
      <w:r>
        <w:rPr>
          <w:rFonts w:ascii="宋体" w:hAnsi="宋体" w:eastAsia="宋体"/>
          <w:b w:val="0"/>
          <w:sz w:val="21"/>
        </w:rPr>
        <w:t>D. felt</w:t>
      </w:r>
    </w:p>
    <w:p>
      <w:pPr>
        <w:spacing w:after="40" w:before="60"/>
        <w:jc w:val="left"/>
      </w:pPr>
      <w:r>
        <w:rPr>
          <w:rFonts w:ascii="宋体" w:hAnsi="宋体" w:eastAsia="宋体"/>
          <w:b w:val="0"/>
          <w:sz w:val="21"/>
        </w:rPr>
        <w:t>6．[单选] There ______ a pen and two books on the desk.（1分）</w:t>
      </w:r>
    </w:p>
    <w:p>
      <w:pPr>
        <w:spacing w:after="20" w:before="0"/>
        <w:ind w:firstLine="360"/>
        <w:jc w:val="left"/>
      </w:pPr>
      <w:r>
        <w:rPr>
          <w:rFonts w:ascii="宋体" w:hAnsi="宋体" w:eastAsia="宋体"/>
          <w:b w:val="0"/>
          <w:sz w:val="21"/>
        </w:rPr>
        <w:t>A. is</w:t>
      </w:r>
    </w:p>
    <w:p>
      <w:pPr>
        <w:spacing w:after="20" w:before="0"/>
        <w:ind w:firstLine="360"/>
        <w:jc w:val="left"/>
      </w:pPr>
      <w:r>
        <w:rPr>
          <w:rFonts w:ascii="宋体" w:hAnsi="宋体" w:eastAsia="宋体"/>
          <w:b w:val="0"/>
          <w:sz w:val="21"/>
        </w:rPr>
        <w:t>B. are</w:t>
      </w:r>
    </w:p>
    <w:p>
      <w:pPr>
        <w:spacing w:after="20" w:before="0"/>
        <w:ind w:firstLine="360"/>
        <w:jc w:val="left"/>
      </w:pPr>
      <w:r>
        <w:rPr>
          <w:rFonts w:ascii="宋体" w:hAnsi="宋体" w:eastAsia="宋体"/>
          <w:b w:val="0"/>
          <w:sz w:val="21"/>
        </w:rPr>
        <w:t>C. have</w:t>
      </w:r>
    </w:p>
    <w:p>
      <w:pPr>
        <w:spacing w:after="20" w:before="0"/>
        <w:ind w:firstLine="360"/>
        <w:jc w:val="left"/>
      </w:pPr>
      <w:r>
        <w:rPr>
          <w:rFonts w:ascii="宋体" w:hAnsi="宋体" w:eastAsia="宋体"/>
          <w:b w:val="0"/>
          <w:sz w:val="21"/>
        </w:rPr>
        <w:t>D. has</w:t>
      </w:r>
    </w:p>
    <w:p>
      <w:pPr>
        <w:spacing w:after="40" w:before="60"/>
        <w:jc w:val="left"/>
      </w:pPr>
      <w:r>
        <w:rPr>
          <w:rFonts w:ascii="宋体" w:hAnsi="宋体" w:eastAsia="宋体"/>
          <w:b w:val="0"/>
          <w:sz w:val="21"/>
        </w:rPr>
        <w:t>7．[单选] He has been in Beijing ______ three years ago.（1分）</w:t>
      </w:r>
    </w:p>
    <w:p>
      <w:pPr>
        <w:spacing w:after="20" w:before="0"/>
        <w:ind w:firstLine="360"/>
        <w:jc w:val="left"/>
      </w:pPr>
      <w:r>
        <w:rPr>
          <w:rFonts w:ascii="宋体" w:hAnsi="宋体" w:eastAsia="宋体"/>
          <w:b w:val="0"/>
          <w:sz w:val="21"/>
        </w:rPr>
        <w:t>A. for</w:t>
      </w:r>
    </w:p>
    <w:p>
      <w:pPr>
        <w:spacing w:after="20" w:before="0"/>
        <w:ind w:firstLine="360"/>
        <w:jc w:val="left"/>
      </w:pPr>
      <w:r>
        <w:rPr>
          <w:rFonts w:ascii="宋体" w:hAnsi="宋体" w:eastAsia="宋体"/>
          <w:b w:val="0"/>
          <w:sz w:val="21"/>
        </w:rPr>
        <w:t>B. since</w:t>
      </w:r>
    </w:p>
    <w:p>
      <w:pPr>
        <w:spacing w:after="20" w:before="0"/>
        <w:ind w:firstLine="360"/>
        <w:jc w:val="left"/>
      </w:pPr>
      <w:r>
        <w:rPr>
          <w:rFonts w:ascii="宋体" w:hAnsi="宋体" w:eastAsia="宋体"/>
          <w:b w:val="0"/>
          <w:sz w:val="21"/>
        </w:rPr>
        <w:t>C. in</w:t>
      </w:r>
    </w:p>
    <w:p>
      <w:pPr>
        <w:spacing w:after="20" w:before="0"/>
        <w:ind w:firstLine="360"/>
        <w:jc w:val="left"/>
      </w:pPr>
      <w:r>
        <w:rPr>
          <w:rFonts w:ascii="宋体" w:hAnsi="宋体" w:eastAsia="宋体"/>
          <w:b w:val="0"/>
          <w:sz w:val="21"/>
        </w:rPr>
        <w:t>D. from</w:t>
      </w:r>
    </w:p>
    <w:p>
      <w:pPr>
        <w:spacing w:after="40" w:before="60"/>
        <w:jc w:val="left"/>
      </w:pPr>
      <w:r>
        <w:rPr>
          <w:rFonts w:ascii="宋体" w:hAnsi="宋体" w:eastAsia="宋体"/>
          <w:b w:val="0"/>
          <w:sz w:val="21"/>
        </w:rPr>
        <w:t>8．[单选] ______ good advice it is!（1分）</w:t>
      </w:r>
    </w:p>
    <w:p>
      <w:pPr>
        <w:spacing w:after="20" w:before="0"/>
        <w:ind w:firstLine="360"/>
        <w:jc w:val="left"/>
      </w:pPr>
      <w:r>
        <w:rPr>
          <w:rFonts w:ascii="宋体" w:hAnsi="宋体" w:eastAsia="宋体"/>
          <w:b w:val="0"/>
          <w:sz w:val="21"/>
        </w:rPr>
        <w:t>A. What a</w:t>
      </w:r>
    </w:p>
    <w:p>
      <w:pPr>
        <w:spacing w:after="20" w:before="0"/>
        <w:ind w:firstLine="360"/>
        <w:jc w:val="left"/>
      </w:pPr>
      <w:r>
        <w:rPr>
          <w:rFonts w:ascii="宋体" w:hAnsi="宋体" w:eastAsia="宋体"/>
          <w:b w:val="0"/>
          <w:sz w:val="21"/>
        </w:rPr>
        <w:t>B. What</w:t>
      </w:r>
    </w:p>
    <w:p>
      <w:pPr>
        <w:spacing w:after="20" w:before="0"/>
        <w:ind w:firstLine="360"/>
        <w:jc w:val="left"/>
      </w:pPr>
      <w:r>
        <w:rPr>
          <w:rFonts w:ascii="宋体" w:hAnsi="宋体" w:eastAsia="宋体"/>
          <w:b w:val="0"/>
          <w:sz w:val="21"/>
        </w:rPr>
        <w:t>C. How a</w:t>
      </w:r>
    </w:p>
    <w:p>
      <w:pPr>
        <w:spacing w:after="20" w:before="0"/>
        <w:ind w:firstLine="360"/>
        <w:jc w:val="left"/>
      </w:pPr>
      <w:r>
        <w:rPr>
          <w:rFonts w:ascii="宋体" w:hAnsi="宋体" w:eastAsia="宋体"/>
          <w:b w:val="0"/>
          <w:sz w:val="21"/>
        </w:rPr>
        <w:t>D. How</w:t>
      </w:r>
    </w:p>
    <w:p>
      <w:pPr>
        <w:spacing w:after="40" w:before="60"/>
        <w:jc w:val="left"/>
      </w:pPr>
      <w:r>
        <w:rPr>
          <w:rFonts w:ascii="宋体" w:hAnsi="宋体" w:eastAsia="宋体"/>
          <w:b w:val="0"/>
          <w:sz w:val="21"/>
        </w:rPr>
        <w:t>9．[单选] He ______ his homework at eight last night.（1分）</w:t>
      </w:r>
    </w:p>
    <w:p>
      <w:pPr>
        <w:spacing w:after="20" w:before="0"/>
        <w:ind w:firstLine="360"/>
        <w:jc w:val="left"/>
      </w:pPr>
      <w:r>
        <w:rPr>
          <w:rFonts w:ascii="宋体" w:hAnsi="宋体" w:eastAsia="宋体"/>
          <w:b w:val="0"/>
          <w:sz w:val="21"/>
        </w:rPr>
        <w:t>A. does</w:t>
      </w:r>
    </w:p>
    <w:p>
      <w:pPr>
        <w:spacing w:after="20" w:before="0"/>
        <w:ind w:firstLine="360"/>
        <w:jc w:val="left"/>
      </w:pPr>
      <w:r>
        <w:rPr>
          <w:rFonts w:ascii="宋体" w:hAnsi="宋体" w:eastAsia="宋体"/>
          <w:b w:val="0"/>
          <w:sz w:val="21"/>
        </w:rPr>
        <w:t>B. did</w:t>
      </w:r>
    </w:p>
    <w:p>
      <w:pPr>
        <w:spacing w:after="20" w:before="0"/>
        <w:ind w:firstLine="360"/>
        <w:jc w:val="left"/>
      </w:pPr>
      <w:r>
        <w:rPr>
          <w:rFonts w:ascii="宋体" w:hAnsi="宋体" w:eastAsia="宋体"/>
          <w:b w:val="0"/>
          <w:sz w:val="21"/>
        </w:rPr>
        <w:t>C. was doing</w:t>
      </w:r>
    </w:p>
    <w:p>
      <w:pPr>
        <w:spacing w:after="20" w:before="0"/>
        <w:ind w:firstLine="360"/>
        <w:jc w:val="left"/>
      </w:pPr>
      <w:r>
        <w:rPr>
          <w:rFonts w:ascii="宋体" w:hAnsi="宋体" w:eastAsia="宋体"/>
          <w:b w:val="0"/>
          <w:sz w:val="21"/>
        </w:rPr>
        <w:t>D. has done</w:t>
      </w:r>
    </w:p>
    <w:p>
      <w:pPr>
        <w:spacing w:after="40" w:before="60"/>
        <w:jc w:val="left"/>
      </w:pPr>
      <w:r>
        <w:rPr>
          <w:rFonts w:ascii="宋体" w:hAnsi="宋体" w:eastAsia="宋体"/>
          <w:b w:val="0"/>
          <w:sz w:val="21"/>
        </w:rPr>
        <w:t>10．[单选] It is the third time that he ______ late.（1分）</w:t>
      </w:r>
    </w:p>
    <w:p>
      <w:pPr>
        <w:spacing w:after="20" w:before="0"/>
        <w:ind w:firstLine="360"/>
        <w:jc w:val="left"/>
      </w:pPr>
      <w:r>
        <w:rPr>
          <w:rFonts w:ascii="宋体" w:hAnsi="宋体" w:eastAsia="宋体"/>
          <w:b w:val="0"/>
          <w:sz w:val="21"/>
        </w:rPr>
        <w:t>A. is</w:t>
      </w:r>
    </w:p>
    <w:p>
      <w:pPr>
        <w:spacing w:after="20" w:before="0"/>
        <w:ind w:firstLine="360"/>
        <w:jc w:val="left"/>
      </w:pPr>
      <w:r>
        <w:rPr>
          <w:rFonts w:ascii="宋体" w:hAnsi="宋体" w:eastAsia="宋体"/>
          <w:b w:val="0"/>
          <w:sz w:val="21"/>
        </w:rPr>
        <w:t>B. was</w:t>
      </w:r>
    </w:p>
    <w:p>
      <w:pPr>
        <w:spacing w:after="20" w:before="0"/>
        <w:ind w:firstLine="360"/>
        <w:jc w:val="left"/>
      </w:pPr>
      <w:r>
        <w:rPr>
          <w:rFonts w:ascii="宋体" w:hAnsi="宋体" w:eastAsia="宋体"/>
          <w:b w:val="0"/>
          <w:sz w:val="21"/>
        </w:rPr>
        <w:t>C. has been</w:t>
      </w:r>
    </w:p>
    <w:p>
      <w:pPr>
        <w:spacing w:after="20" w:before="0"/>
        <w:ind w:firstLine="360"/>
        <w:jc w:val="left"/>
      </w:pPr>
      <w:r>
        <w:rPr>
          <w:rFonts w:ascii="宋体" w:hAnsi="宋体" w:eastAsia="宋体"/>
          <w:b w:val="0"/>
          <w:sz w:val="21"/>
        </w:rPr>
        <w:t>D. had been</w:t>
      </w:r>
    </w:p>
    <w:p>
      <w:pPr>
        <w:spacing w:after="40" w:before="60"/>
        <w:jc w:val="left"/>
      </w:pPr>
      <w:r>
        <w:rPr>
          <w:rFonts w:ascii="宋体" w:hAnsi="宋体" w:eastAsia="宋体"/>
          <w:b w:val="0"/>
          <w:sz w:val="21"/>
        </w:rPr>
        <w:t>11．[单选] —I have never been to Shanghai.</w:t>
        <w:br/>
        <w:t>—______ .（1分）</w:t>
      </w:r>
    </w:p>
    <w:p>
      <w:pPr>
        <w:spacing w:after="20" w:before="0"/>
        <w:ind w:firstLine="360"/>
        <w:jc w:val="left"/>
      </w:pPr>
      <w:r>
        <w:rPr>
          <w:rFonts w:ascii="宋体" w:hAnsi="宋体" w:eastAsia="宋体"/>
          <w:b w:val="0"/>
          <w:sz w:val="21"/>
        </w:rPr>
        <w:t>A. So have I</w:t>
      </w:r>
    </w:p>
    <w:p>
      <w:pPr>
        <w:spacing w:after="20" w:before="0"/>
        <w:ind w:firstLine="360"/>
        <w:jc w:val="left"/>
      </w:pPr>
      <w:r>
        <w:rPr>
          <w:rFonts w:ascii="宋体" w:hAnsi="宋体" w:eastAsia="宋体"/>
          <w:b w:val="0"/>
          <w:sz w:val="21"/>
        </w:rPr>
        <w:t>B. Neither have I</w:t>
      </w:r>
    </w:p>
    <w:p>
      <w:pPr>
        <w:spacing w:after="20" w:before="0"/>
        <w:ind w:firstLine="360"/>
        <w:jc w:val="left"/>
      </w:pPr>
      <w:r>
        <w:rPr>
          <w:rFonts w:ascii="宋体" w:hAnsi="宋体" w:eastAsia="宋体"/>
          <w:b w:val="0"/>
          <w:sz w:val="21"/>
        </w:rPr>
        <w:t>C. So I have</w:t>
      </w:r>
    </w:p>
    <w:p>
      <w:pPr>
        <w:spacing w:after="20" w:before="0"/>
        <w:ind w:firstLine="360"/>
        <w:jc w:val="left"/>
      </w:pPr>
      <w:r>
        <w:rPr>
          <w:rFonts w:ascii="宋体" w:hAnsi="宋体" w:eastAsia="宋体"/>
          <w:b w:val="0"/>
          <w:sz w:val="21"/>
        </w:rPr>
        <w:t>D. Neither I have</w:t>
      </w:r>
    </w:p>
    <w:p>
      <w:pPr>
        <w:spacing w:after="40" w:before="60"/>
        <w:jc w:val="left"/>
      </w:pPr>
      <w:r>
        <w:rPr>
          <w:rFonts w:ascii="宋体" w:hAnsi="宋体" w:eastAsia="宋体"/>
          <w:b w:val="0"/>
          <w:sz w:val="21"/>
        </w:rPr>
        <w:t>12．[单选] I'd like to know ______ .（1分）</w:t>
      </w:r>
    </w:p>
    <w:p>
      <w:pPr>
        <w:spacing w:after="20" w:before="0"/>
        <w:ind w:firstLine="360"/>
        <w:jc w:val="left"/>
      </w:pPr>
      <w:r>
        <w:rPr>
          <w:rFonts w:ascii="宋体" w:hAnsi="宋体" w:eastAsia="宋体"/>
          <w:b w:val="0"/>
          <w:sz w:val="21"/>
        </w:rPr>
        <w:t>A. what can I do</w:t>
      </w:r>
    </w:p>
    <w:p>
      <w:pPr>
        <w:spacing w:after="20" w:before="0"/>
        <w:ind w:firstLine="360"/>
        <w:jc w:val="left"/>
      </w:pPr>
      <w:r>
        <w:rPr>
          <w:rFonts w:ascii="宋体" w:hAnsi="宋体" w:eastAsia="宋体"/>
          <w:b w:val="0"/>
          <w:sz w:val="21"/>
        </w:rPr>
        <w:t>B. what I can do</w:t>
      </w:r>
    </w:p>
    <w:p>
      <w:pPr>
        <w:spacing w:after="20" w:before="0"/>
        <w:ind w:firstLine="360"/>
        <w:jc w:val="left"/>
      </w:pPr>
      <w:r>
        <w:rPr>
          <w:rFonts w:ascii="宋体" w:hAnsi="宋体" w:eastAsia="宋体"/>
          <w:b w:val="0"/>
          <w:sz w:val="21"/>
        </w:rPr>
        <w:t>C. how can I do</w:t>
      </w:r>
    </w:p>
    <w:p>
      <w:pPr>
        <w:spacing w:after="20" w:before="0"/>
        <w:ind w:firstLine="360"/>
        <w:jc w:val="left"/>
      </w:pPr>
      <w:r>
        <w:rPr>
          <w:rFonts w:ascii="宋体" w:hAnsi="宋体" w:eastAsia="宋体"/>
          <w:b w:val="0"/>
          <w:sz w:val="21"/>
        </w:rPr>
        <w:t>D. how I can do</w:t>
      </w:r>
    </w:p>
    <w:p>
      <w:pPr>
        <w:spacing w:after="40" w:before="60"/>
        <w:jc w:val="left"/>
      </w:pPr>
      <w:r>
        <w:rPr>
          <w:rFonts w:ascii="宋体" w:hAnsi="宋体" w:eastAsia="宋体"/>
          <w:b w:val="0"/>
          <w:sz w:val="21"/>
        </w:rPr>
        <w:t>13．[单选] The little boy is old enough ______ himself.（1分）</w:t>
      </w:r>
    </w:p>
    <w:p>
      <w:pPr>
        <w:spacing w:after="20" w:before="0"/>
        <w:ind w:firstLine="360"/>
        <w:jc w:val="left"/>
      </w:pPr>
      <w:r>
        <w:rPr>
          <w:rFonts w:ascii="宋体" w:hAnsi="宋体" w:eastAsia="宋体"/>
          <w:b w:val="0"/>
          <w:sz w:val="21"/>
        </w:rPr>
        <w:t>A. dress</w:t>
      </w:r>
    </w:p>
    <w:p>
      <w:pPr>
        <w:spacing w:after="20" w:before="0"/>
        <w:ind w:firstLine="360"/>
        <w:jc w:val="left"/>
      </w:pPr>
      <w:r>
        <w:rPr>
          <w:rFonts w:ascii="宋体" w:hAnsi="宋体" w:eastAsia="宋体"/>
          <w:b w:val="0"/>
          <w:sz w:val="21"/>
        </w:rPr>
        <w:t>B. to dress</w:t>
      </w:r>
    </w:p>
    <w:p>
      <w:pPr>
        <w:spacing w:after="20" w:before="0"/>
        <w:ind w:firstLine="360"/>
        <w:jc w:val="left"/>
      </w:pPr>
      <w:r>
        <w:rPr>
          <w:rFonts w:ascii="宋体" w:hAnsi="宋体" w:eastAsia="宋体"/>
          <w:b w:val="0"/>
          <w:sz w:val="21"/>
        </w:rPr>
        <w:t>C. dressing</w:t>
      </w:r>
    </w:p>
    <w:p>
      <w:pPr>
        <w:spacing w:after="20" w:before="0"/>
        <w:ind w:firstLine="360"/>
        <w:jc w:val="left"/>
      </w:pPr>
      <w:r>
        <w:rPr>
          <w:rFonts w:ascii="宋体" w:hAnsi="宋体" w:eastAsia="宋体"/>
          <w:b w:val="0"/>
          <w:sz w:val="21"/>
        </w:rPr>
        <w:t>D. dressed</w:t>
      </w:r>
    </w:p>
    <w:p>
      <w:pPr>
        <w:spacing w:after="40" w:before="60"/>
        <w:jc w:val="left"/>
      </w:pPr>
      <w:r>
        <w:rPr>
          <w:rFonts w:ascii="宋体" w:hAnsi="宋体" w:eastAsia="宋体"/>
          <w:b w:val="0"/>
          <w:sz w:val="21"/>
        </w:rPr>
        <w:t>14．[单选] It is ______ that we can't go out.（1分）</w:t>
      </w:r>
    </w:p>
    <w:p>
      <w:pPr>
        <w:spacing w:after="20" w:before="0"/>
        <w:ind w:firstLine="360"/>
        <w:jc w:val="left"/>
      </w:pPr>
      <w:r>
        <w:rPr>
          <w:rFonts w:ascii="宋体" w:hAnsi="宋体" w:eastAsia="宋体"/>
          <w:b w:val="0"/>
          <w:sz w:val="21"/>
        </w:rPr>
        <w:t>A. such a cold weather</w:t>
      </w:r>
    </w:p>
    <w:p>
      <w:pPr>
        <w:spacing w:after="20" w:before="0"/>
        <w:ind w:firstLine="360"/>
        <w:jc w:val="left"/>
      </w:pPr>
      <w:r>
        <w:rPr>
          <w:rFonts w:ascii="宋体" w:hAnsi="宋体" w:eastAsia="宋体"/>
          <w:b w:val="0"/>
          <w:sz w:val="21"/>
        </w:rPr>
        <w:t>B. so cold weather</w:t>
      </w:r>
    </w:p>
    <w:p>
      <w:pPr>
        <w:spacing w:after="20" w:before="0"/>
        <w:ind w:firstLine="360"/>
        <w:jc w:val="left"/>
      </w:pPr>
      <w:r>
        <w:rPr>
          <w:rFonts w:ascii="宋体" w:hAnsi="宋体" w:eastAsia="宋体"/>
          <w:b w:val="0"/>
          <w:sz w:val="21"/>
        </w:rPr>
        <w:t>C. such cold weather</w:t>
      </w:r>
    </w:p>
    <w:p>
      <w:pPr>
        <w:spacing w:after="20" w:before="0"/>
        <w:ind w:firstLine="360"/>
        <w:jc w:val="left"/>
      </w:pPr>
      <w:r>
        <w:rPr>
          <w:rFonts w:ascii="宋体" w:hAnsi="宋体" w:eastAsia="宋体"/>
          <w:b w:val="0"/>
          <w:sz w:val="21"/>
        </w:rPr>
        <w:t>D. so a cold weather</w:t>
      </w:r>
    </w:p>
    <w:p>
      <w:pPr>
        <w:spacing w:after="40" w:before="60"/>
        <w:jc w:val="left"/>
      </w:pPr>
      <w:r>
        <w:rPr>
          <w:rFonts w:ascii="宋体" w:hAnsi="宋体" w:eastAsia="宋体"/>
          <w:b w:val="0"/>
          <w:sz w:val="21"/>
        </w:rPr>
        <w:t>15．[单选] We are looking forward to ______ from you soon.（1分）</w:t>
      </w:r>
    </w:p>
    <w:p>
      <w:pPr>
        <w:spacing w:after="20" w:before="0"/>
        <w:ind w:firstLine="360"/>
        <w:jc w:val="left"/>
      </w:pPr>
      <w:r>
        <w:rPr>
          <w:rFonts w:ascii="宋体" w:hAnsi="宋体" w:eastAsia="宋体"/>
          <w:b w:val="0"/>
          <w:sz w:val="21"/>
        </w:rPr>
        <w:t>A. hear</w:t>
      </w:r>
    </w:p>
    <w:p>
      <w:pPr>
        <w:spacing w:after="20" w:before="0"/>
        <w:ind w:firstLine="360"/>
        <w:jc w:val="left"/>
      </w:pPr>
      <w:r>
        <w:rPr>
          <w:rFonts w:ascii="宋体" w:hAnsi="宋体" w:eastAsia="宋体"/>
          <w:b w:val="0"/>
          <w:sz w:val="21"/>
        </w:rPr>
        <w:t>B. hearing</w:t>
      </w:r>
    </w:p>
    <w:p>
      <w:pPr>
        <w:spacing w:after="20" w:before="0"/>
        <w:ind w:firstLine="360"/>
        <w:jc w:val="left"/>
      </w:pPr>
      <w:r>
        <w:rPr>
          <w:rFonts w:ascii="宋体" w:hAnsi="宋体" w:eastAsia="宋体"/>
          <w:b w:val="0"/>
          <w:sz w:val="21"/>
        </w:rPr>
        <w:t>C. heard</w:t>
      </w:r>
    </w:p>
    <w:p>
      <w:pPr>
        <w:spacing w:after="20" w:before="0"/>
        <w:ind w:firstLine="360"/>
        <w:jc w:val="left"/>
      </w:pPr>
      <w:r>
        <w:rPr>
          <w:rFonts w:ascii="宋体" w:hAnsi="宋体" w:eastAsia="宋体"/>
          <w:b w:val="0"/>
          <w:sz w:val="21"/>
        </w:rPr>
        <w:t>D. be heard</w:t>
      </w:r>
    </w:p>
    <w:p>
      <w:pPr>
        <w:spacing w:after="60" w:before="160"/>
        <w:jc w:val="left"/>
      </w:pPr>
      <w:r>
        <w:rPr>
          <w:rFonts w:ascii="黑体" w:hAnsi="黑体" w:eastAsia="黑体"/>
          <w:b/>
          <w:sz w:val="23"/>
        </w:rPr>
        <w:t>二、完形填空（每题1分，共15分）</w:t>
      </w:r>
    </w:p>
    <w:p>
      <w:pPr>
        <w:spacing w:after="40" w:before="60"/>
        <w:jc w:val="left"/>
      </w:pPr>
      <w:r>
        <w:rPr>
          <w:rFonts w:ascii="宋体" w:hAnsi="宋体" w:eastAsia="宋体"/>
          <w:b w:val="0"/>
          <w:sz w:val="21"/>
        </w:rPr>
        <w:t>16．[完形填空] The Internet has 1 (1)______ our life greatly. We can 2 (2)______ information, send emails 3 (3)______ talk with friends online. It 4 (4)______ our world smaller. 5 (5)______ , the Internet also brings some problems.</w:t>
        <w:br/>
        <w:t>Some students 6 (6)______ too much time playing games. It is 7 (7)______ for their eyes and study. Some people 8 (8)______ their personal information on the Internet, which may 9 (9)______ them in danger. So we should 10 (10)______ the Internet properly.</w:t>
        <w:br/>
        <w:t>First, we should use the Internet 11 (11)______ the right way. Second, we should not 12 (12)______ our personal information easily. 13 (13)______ , we should spend more time 14 (14)______ sports or reading books. If we do 15 (15)______ , the Internet will be a good helper for us.（15分）</w:t>
      </w:r>
    </w:p>
    <w:p>
      <w:pPr>
        <w:spacing w:after="60" w:before="160"/>
        <w:jc w:val="left"/>
      </w:pPr>
      <w:r>
        <w:rPr>
          <w:rFonts w:ascii="黑体" w:hAnsi="黑体" w:eastAsia="黑体"/>
          <w:b/>
          <w:sz w:val="23"/>
        </w:rPr>
        <w:t>三、阅读理解（每题2分，共30分）</w:t>
      </w:r>
    </w:p>
    <w:p>
      <w:pPr>
        <w:spacing w:after="40" w:before="60"/>
        <w:jc w:val="left"/>
      </w:pPr>
      <w:r>
        <w:rPr>
          <w:rFonts w:ascii="宋体" w:hAnsi="宋体" w:eastAsia="宋体"/>
          <w:b w:val="0"/>
          <w:sz w:val="21"/>
        </w:rPr>
        <w:t>17．[阅读判断] （一）阅读下面短文，判断正误（T/F）。</w:t>
        <w:br/>
        <w:t>Mr. Green is a doctor. He works in a big hospital in the city. He is very busy every day, but he still tries his best to help his patients. He often says, "Health is more important than money."</w:t>
        <w:br/>
        <w:t>判断正误（正确的写 T，错误的写 F）：</w:t>
        <w:br/>
        <w:t>（1）Mr. Green works in a small hospital.</w:t>
        <w:br/>
        <w:t>（2）He is free every day.</w:t>
        <w:br/>
        <w:t>（3）He thinks health is more important than money.</w:t>
        <w:br/>
        <w:t>（4）He doesn't like helping his patients.</w:t>
        <w:br/>
        <w:t>（5）He works as a doctor.（10分）</w:t>
      </w:r>
    </w:p>
    <w:p>
      <w:pPr>
        <w:spacing w:after="40" w:before="60"/>
        <w:jc w:val="left"/>
      </w:pPr>
      <w:r>
        <w:rPr>
          <w:rFonts w:ascii="宋体" w:hAnsi="宋体" w:eastAsia="宋体"/>
          <w:b w:val="0"/>
          <w:sz w:val="21"/>
        </w:rPr>
        <w:t>22．[阅读选择] （二）阅读下面短文，选择最佳答案。</w:t>
        <w:br/>
        <w:t>In China, the Spring Festival is the most important festival. Before it comes, people clean their houses and buy new clothes. On the eve of the festival, families get together and have a big dinner. Children can get red packets from their parents and relatives. On the first day of the new year, people visit their friends and relatives. The Spring Festival lasts fifteen days.</w:t>
        <w:br/>
        <w:t>（1）What is the most important festival in China?（　）</w:t>
        <w:br/>
        <w:t>A. The Mid-Autumn Festival　B. The Spring Festival　C. The Lantern Festival　D. The Dragon Boat Festival</w:t>
        <w:br/>
        <w:t>（2）What do people do before the festival?（　）</w:t>
        <w:br/>
        <w:t>A. Clean houses　B. Buy new clothes　C. Both A and B　D. Nothing</w:t>
        <w:br/>
        <w:t>（3）What can children get?（　）</w:t>
        <w:br/>
        <w:t>A. Clothes　B. Books　C. Red packets　D. Money from school</w:t>
        <w:br/>
        <w:t>（4）How long does the Spring Festival last?（　）</w:t>
        <w:br/>
        <w:t>A. Five days　B. Ten days　C. Fifteen days　D. Twenty days</w:t>
        <w:br/>
        <w:t>（5）On the first day of the new year, people usually ______ .（　）</w:t>
        <w:br/>
        <w:t>A. stay at home　B. visit friends and relatives　C. go to work　D. go shopping（10分）</w:t>
      </w:r>
    </w:p>
    <w:p>
      <w:pPr>
        <w:spacing w:after="40" w:before="60"/>
        <w:jc w:val="left"/>
      </w:pPr>
      <w:r>
        <w:rPr>
          <w:rFonts w:ascii="宋体" w:hAnsi="宋体" w:eastAsia="宋体"/>
          <w:b w:val="0"/>
          <w:sz w:val="21"/>
        </w:rPr>
        <w:t>27．[任务型阅读] （三）任务型阅读。</w:t>
        <w:br/>
        <w:t>Dear Editor,</w:t>
        <w:br/>
        <w:t>I am a middle school student. I have a problem. My parents don't allow me to watch TV or play computer games. They say these things are bad for my study. But I think I need some time to relax. What should I do?</w:t>
        <w:br/>
        <w:t>Yours,</w:t>
        <w:br/>
        <w:t>Li Hua</w:t>
        <w:br/>
        <w:br/>
        <w:t>请根据短文内容回答下列问题：</w:t>
        <w:br/>
        <w:t>（1）Who writes the letter?</w:t>
        <w:br/>
        <w:t>（2）What problem does Li Hua have?</w:t>
        <w:br/>
        <w:t>（3）Why don't Li Hua's parents allow him to watch TV?</w:t>
        <w:br/>
        <w:t>（4）What does Li Hua think he needs?</w:t>
        <w:br/>
        <w:t>（5）What do you think Li Hua should do?（10分）</w:t>
      </w:r>
    </w:p>
    <w:p>
      <w:pPr>
        <w:spacing w:after="60" w:before="160"/>
        <w:jc w:val="left"/>
      </w:pPr>
      <w:r>
        <w:rPr>
          <w:rFonts w:ascii="黑体" w:hAnsi="黑体" w:eastAsia="黑体"/>
          <w:b/>
          <w:sz w:val="23"/>
        </w:rPr>
        <w:t>四、词汇与句型（每题1分，共20分）</w:t>
      </w:r>
    </w:p>
    <w:p>
      <w:pPr>
        <w:spacing w:after="40" w:before="60"/>
        <w:jc w:val="left"/>
      </w:pPr>
      <w:r>
        <w:rPr>
          <w:rFonts w:ascii="宋体" w:hAnsi="宋体" w:eastAsia="宋体"/>
          <w:b w:val="0"/>
          <w:sz w:val="21"/>
        </w:rPr>
        <w:t>32．[词汇] （一）根据句意及首字母提示补全单词。</w:t>
        <w:br/>
        <w:t>（1）The p______ of China is about 1.4 billion.</w:t>
        <w:br/>
        <w:t>（2）We should p______ the environment from being polluted.</w:t>
        <w:br/>
        <w:t>（3）He is very h______ ; he often helps others.</w:t>
        <w:br/>
        <w:t>（4）The d______ between the two cities is about 300 kilometers.</w:t>
        <w:br/>
        <w:t>（5）She has a good m______ , so she can remember things quickly.（5分）</w:t>
      </w:r>
    </w:p>
    <w:p>
      <w:pPr>
        <w:spacing w:after="40" w:before="60"/>
        <w:jc w:val="left"/>
      </w:pPr>
      <w:r>
        <w:rPr>
          <w:rFonts w:ascii="宋体" w:hAnsi="宋体" w:eastAsia="宋体"/>
          <w:b w:val="0"/>
          <w:sz w:val="21"/>
        </w:rPr>
        <w:t>37．[词形变化] （二）用所给词的适当形式填空。</w:t>
        <w:br/>
        <w:t>（1）He has been ______ (teach) English for ten years.</w:t>
        <w:br/>
        <w:t>（2）It is ______ (importance) to learn English well.</w:t>
        <w:br/>
        <w:t>（3）The trees ______ (plant) by us last year.</w:t>
        <w:br/>
        <w:t>（4）She is good at ______ (dance).</w:t>
        <w:br/>
        <w:t>（5）If it ______ (be) fine tomorrow, we will go hiking.（5分）</w:t>
      </w:r>
    </w:p>
    <w:p>
      <w:pPr>
        <w:spacing w:after="40" w:before="60"/>
        <w:jc w:val="left"/>
      </w:pPr>
      <w:r>
        <w:rPr>
          <w:rFonts w:ascii="宋体" w:hAnsi="宋体" w:eastAsia="宋体"/>
          <w:b w:val="0"/>
          <w:sz w:val="21"/>
        </w:rPr>
        <w:t>42．[句型转换] （三）按要求完成句子（每空一词）。</w:t>
        <w:br/>
        <w:t>（1）I have already finished my homework.（改为否定句）</w:t>
        <w:br/>
        <w:t>I ______ finished my homework ______ .</w:t>
        <w:br/>
        <w:t>（2）Tom is a very clever boy.（改为感叹句）</w:t>
        <w:br/>
        <w:t>______ ______ clever boy Tom is!</w:t>
        <w:br/>
        <w:t>（3）They built the bridge last year.（改为被动语态）</w:t>
        <w:br/>
        <w:t>The bridge ______ ______ last year.</w:t>
        <w:br/>
        <w:t>（4）He asked me, "Do you like English?"（改为宾语从句）</w:t>
        <w:br/>
        <w:t>He asked me ______ I ______ English.</w:t>
        <w:br/>
        <w:t>（5）The film began ten minutes ago.（用现在完成时改写）</w:t>
        <w:br/>
        <w:t>The film ______ ______ ______ for ten minutes.（10分）</w:t>
      </w:r>
    </w:p>
    <w:p>
      <w:pPr>
        <w:spacing w:after="60" w:before="160"/>
        <w:jc w:val="left"/>
      </w:pPr>
      <w:r>
        <w:rPr>
          <w:rFonts w:ascii="黑体" w:hAnsi="黑体" w:eastAsia="黑体"/>
          <w:b/>
          <w:sz w:val="23"/>
        </w:rPr>
        <w:t>五、书面表达（15分）</w:t>
      </w:r>
    </w:p>
    <w:p>
      <w:pPr>
        <w:spacing w:after="40" w:before="60"/>
        <w:jc w:val="left"/>
      </w:pPr>
      <w:r>
        <w:rPr>
          <w:rFonts w:ascii="宋体" w:hAnsi="宋体" w:eastAsia="宋体"/>
          <w:b w:val="0"/>
          <w:sz w:val="21"/>
        </w:rPr>
        <w:t>47．[书面表达] 假设你叫李华，你的笔友 Peter 想了解中国的传统节日。请你写一封信，向他介绍中秋节（the Mid-Autumn Festival）。</w:t>
        <w:br/>
        <w:t>提示：①时间：农历八月十五；②活动：赏月、吃月饼、家人团聚；③意义：象征团圆。</w:t>
        <w:br/>
        <w:t>要求：①80—100 词；②文中不得出现真实的人名、校名、地名；③可适当发挥。（15分）</w:t>
      </w:r>
    </w:p>
    <w:p>
      <w:r>
        <w:br w:type="page"/>
      </w:r>
    </w:p>
    <w:p>
      <w:pPr>
        <w:spacing w:after="160" w:before="0"/>
        <w:jc w:val="center"/>
      </w:pPr>
      <w:r>
        <w:rPr>
          <w:rFonts w:ascii="黑体" w:hAnsi="黑体" w:eastAsia="黑体"/>
          <w:b/>
          <w:sz w:val="28"/>
        </w:rPr>
        <w:t>九年级英语 中考英语综合能力测试　参考答案与解析</w:t>
      </w:r>
    </w:p>
    <w:p>
      <w:pPr>
        <w:spacing w:after="40" w:before="0"/>
        <w:jc w:val="left"/>
      </w:pPr>
      <w:r>
        <w:rPr>
          <w:rFonts w:ascii="宋体" w:hAnsi="宋体" w:eastAsia="宋体"/>
          <w:b w:val="0"/>
          <w:sz w:val="21"/>
        </w:rPr>
        <w:t>1．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4．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5．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6．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7．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8．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9．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10．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11．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12．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13．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14．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15．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16．　1. changed　2. search for　3. and　4. makes　5. However</w:t>
        <w:br/>
        <w:t>6. spend　7. bad　8. put　9. put　10. use</w:t>
        <w:br/>
        <w:t>11. in　12. give out　13. Third　14. doing　15. so</w:t>
      </w:r>
    </w:p>
    <w:p>
      <w:pPr>
        <w:spacing w:after="80" w:before="0"/>
        <w:ind w:firstLine="420"/>
        <w:jc w:val="left"/>
      </w:pPr>
      <w:r>
        <w:rPr>
          <w:rFonts w:ascii="楷体" w:hAnsi="楷体" w:eastAsia="楷体"/>
          <w:b w:val="0"/>
          <w:sz w:val="19"/>
        </w:rPr>
        <w:t>【解析】完形填空要通读全文、把握上下文逻辑，注意固定搭配与词形变化。</w:t>
      </w:r>
    </w:p>
    <w:p>
      <w:pPr>
        <w:spacing w:after="40" w:before="0"/>
        <w:jc w:val="left"/>
      </w:pPr>
      <w:r>
        <w:rPr>
          <w:rFonts w:ascii="宋体" w:hAnsi="宋体" w:eastAsia="宋体"/>
          <w:b w:val="0"/>
          <w:sz w:val="21"/>
        </w:rPr>
        <w:t>17．　（1）F　（2）F　（3）T　（4）F　（5）T</w:t>
      </w:r>
    </w:p>
    <w:p>
      <w:pPr>
        <w:spacing w:after="80" w:before="0"/>
        <w:ind w:firstLine="420"/>
        <w:jc w:val="left"/>
      </w:pPr>
      <w:r>
        <w:rPr>
          <w:rFonts w:ascii="楷体" w:hAnsi="楷体" w:eastAsia="楷体"/>
          <w:b w:val="0"/>
          <w:sz w:val="19"/>
        </w:rPr>
        <w:t>【解析】判断正误题须在文中找到对应依据。</w:t>
      </w:r>
    </w:p>
    <w:p>
      <w:pPr>
        <w:spacing w:after="40" w:before="0"/>
        <w:jc w:val="left"/>
      </w:pPr>
      <w:r>
        <w:rPr>
          <w:rFonts w:ascii="宋体" w:hAnsi="宋体" w:eastAsia="宋体"/>
          <w:b w:val="0"/>
          <w:sz w:val="21"/>
        </w:rPr>
        <w:t>22．　（1）B　（2）C　（3）C　（4）C　（5）B</w:t>
      </w:r>
    </w:p>
    <w:p>
      <w:pPr>
        <w:spacing w:after="80" w:before="0"/>
        <w:ind w:firstLine="420"/>
        <w:jc w:val="left"/>
      </w:pPr>
      <w:r>
        <w:rPr>
          <w:rFonts w:ascii="楷体" w:hAnsi="楷体" w:eastAsia="楷体"/>
          <w:b w:val="0"/>
          <w:sz w:val="19"/>
        </w:rPr>
        <w:t>【解析】细节理解题，答案均可在原文中定位。</w:t>
      </w:r>
    </w:p>
    <w:p>
      <w:pPr>
        <w:spacing w:after="40" w:before="0"/>
        <w:jc w:val="left"/>
      </w:pPr>
      <w:r>
        <w:rPr>
          <w:rFonts w:ascii="宋体" w:hAnsi="宋体" w:eastAsia="宋体"/>
          <w:b w:val="0"/>
          <w:sz w:val="21"/>
        </w:rPr>
        <w:t>27．　（1）Li Hua.</w:t>
        <w:br/>
        <w:t>（2）His parents don't allow him to watch TV or play computer games.</w:t>
        <w:br/>
        <w:t>（3）Because they think these things are bad for his study.</w:t>
        <w:br/>
        <w:t>（4）He thinks he needs some time to relax.</w:t>
        <w:br/>
        <w:t>（5）He should talk with his parents and make a plan to balance study and rest.（答案合理即可）</w:t>
      </w:r>
    </w:p>
    <w:p>
      <w:pPr>
        <w:spacing w:after="80" w:before="0"/>
        <w:ind w:firstLine="420"/>
        <w:jc w:val="left"/>
      </w:pPr>
      <w:r>
        <w:rPr>
          <w:rFonts w:ascii="楷体" w:hAnsi="楷体" w:eastAsia="楷体"/>
          <w:b w:val="0"/>
          <w:sz w:val="19"/>
        </w:rPr>
        <w:t>【解析】任务型阅读要求成句作答，注意疑问词的对应关系。</w:t>
      </w:r>
    </w:p>
    <w:p>
      <w:pPr>
        <w:spacing w:after="40" w:before="0"/>
        <w:jc w:val="left"/>
      </w:pPr>
      <w:r>
        <w:rPr>
          <w:rFonts w:ascii="宋体" w:hAnsi="宋体" w:eastAsia="宋体"/>
          <w:b w:val="0"/>
          <w:sz w:val="21"/>
        </w:rPr>
        <w:t>32．　（1）population　（2）protect　（3）helpful　（4）distance　（5）memory</w:t>
      </w:r>
    </w:p>
    <w:p>
      <w:pPr>
        <w:spacing w:after="80" w:before="0"/>
        <w:ind w:firstLine="420"/>
        <w:jc w:val="left"/>
      </w:pPr>
      <w:r>
        <w:rPr>
          <w:rFonts w:ascii="楷体" w:hAnsi="楷体" w:eastAsia="楷体"/>
          <w:b w:val="0"/>
          <w:sz w:val="19"/>
        </w:rPr>
        <w:t>【解析】考查核心词汇的拼写。</w:t>
      </w:r>
    </w:p>
    <w:p>
      <w:pPr>
        <w:spacing w:after="40" w:before="0"/>
        <w:jc w:val="left"/>
      </w:pPr>
      <w:r>
        <w:rPr>
          <w:rFonts w:ascii="宋体" w:hAnsi="宋体" w:eastAsia="宋体"/>
          <w:b w:val="0"/>
          <w:sz w:val="21"/>
        </w:rPr>
        <w:t>37．　（1）teaching　（2）important　（3）were planted　（4）dancing　（5）is</w:t>
      </w:r>
    </w:p>
    <w:p>
      <w:pPr>
        <w:spacing w:after="80" w:before="0"/>
        <w:ind w:firstLine="420"/>
        <w:jc w:val="left"/>
      </w:pPr>
      <w:r>
        <w:rPr>
          <w:rFonts w:ascii="楷体" w:hAnsi="楷体" w:eastAsia="楷体"/>
          <w:b w:val="0"/>
          <w:sz w:val="19"/>
        </w:rPr>
        <w:t>【解析】考查词形变化与非谓语动词。</w:t>
      </w:r>
    </w:p>
    <w:p>
      <w:pPr>
        <w:spacing w:after="40" w:before="0"/>
        <w:jc w:val="left"/>
      </w:pPr>
      <w:r>
        <w:rPr>
          <w:rFonts w:ascii="宋体" w:hAnsi="宋体" w:eastAsia="宋体"/>
          <w:b w:val="0"/>
          <w:sz w:val="21"/>
        </w:rPr>
        <w:t>42．　（1）haven't; yet　（2）What a　（3）was built　（4）if/whether; liked　（5）has been on</w:t>
      </w:r>
    </w:p>
    <w:p>
      <w:pPr>
        <w:spacing w:after="80" w:before="0"/>
        <w:ind w:firstLine="420"/>
        <w:jc w:val="left"/>
      </w:pPr>
      <w:r>
        <w:rPr>
          <w:rFonts w:ascii="楷体" w:hAnsi="楷体" w:eastAsia="楷体"/>
          <w:b w:val="0"/>
          <w:sz w:val="19"/>
        </w:rPr>
        <w:t>【解析】句型转换要严格按要求，注意每空一词、语序与时态。</w:t>
      </w:r>
    </w:p>
    <w:p>
      <w:pPr>
        <w:spacing w:after="40" w:before="0"/>
        <w:jc w:val="left"/>
      </w:pPr>
      <w:r>
        <w:rPr>
          <w:rFonts w:ascii="宋体" w:hAnsi="宋体" w:eastAsia="宋体"/>
          <w:b w:val="0"/>
          <w:sz w:val="21"/>
        </w:rPr>
        <w:t>47．　参考范文（以第 3 篇为例）：</w:t>
        <w:br/>
        <w:t>How to Protect the Environment</w:t>
        <w:br/>
        <w:t>The environment is becoming worse and worse. As middle school students, we should do something to protect it.</w:t>
        <w:br/>
        <w:t>First, we should not throw rubbish everywhere. We should put it into the dustbin. Second, we should save water and electricity. Third, we should plant more trees. What's more, we'd better go to school by bike or on foot instead of by car.</w:t>
        <w:br/>
        <w:t>If everyone makes a contribution, our world will be more and more beautiful. Let's take action right now!</w:t>
      </w:r>
    </w:p>
    <w:p>
      <w:pPr>
        <w:spacing w:after="80" w:before="0"/>
        <w:ind w:firstLine="420"/>
        <w:jc w:val="left"/>
      </w:pPr>
      <w:r>
        <w:rPr>
          <w:rFonts w:ascii="楷体" w:hAnsi="楷体" w:eastAsia="楷体"/>
          <w:b w:val="0"/>
          <w:sz w:val="19"/>
        </w:rPr>
        <w:t>【解析】书面表达评分要点：内容完整（要点齐全）、语言准确（语法拼写）、行文连贯（连接词）、书写规范。</w:t>
        <w:br/>
        <w:t>字数不足 60 词扣分；出现真实人名校名酌情扣分。</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九年级英语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