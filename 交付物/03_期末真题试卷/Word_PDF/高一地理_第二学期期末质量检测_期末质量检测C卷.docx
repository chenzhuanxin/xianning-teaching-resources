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2025—2026学年第二学期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地球自转的角速度（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A．处处相等（除南北极点为 0）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B．由赤道向两极递增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C．由两极向赤道递增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D．处处不同且无规律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下列关于时区的叙述，正确的是（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A．全球分为 12 个时区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B．每个时区跨经度 15°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C．北京时间是北京的地方时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D．东十二区比西十二区晚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太阳直射点的移动范围是（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A．南北回归线之间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B．赤道与北极圈之间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C．南北极圈之间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D．南北极点之间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下列属于内力作用的是（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A．风化作用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B．流水侵蚀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C．岩浆活动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D．风力堆积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喜马拉雅山脉的形成原因是（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A．亚欧板块与印度洋板块碰撞挤压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B．板块张裂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C．流水侵蚀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D．岩浆喷发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大气对地面的保温作用主要依靠（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A．太阳辐射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B．大气逆辐射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C．地面辐射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D．大气反射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热力环流形成的根本原因是（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A．地面冷热不均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B．地转偏向力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C．摩擦力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D．气压梯度力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在近地面，风的方向是（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A．垂直于等压线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B．平行于等压线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C．与等压线成一夹角（斜穿等压线）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D．与等压线方向无关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9．全球共划分为 ______ 个时区。（4分）（4分）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10．喜马拉雅山脉是亚欧板块与 ______ 板块碰撞挤压形成的。（4分）（4分）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11．热力环流形成的根本原因是地面 ______ 不均。（4分）（4分）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12．晴朗的夜晚大气逆辐射 ______，易出现霜冻。（4分）（4分）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三、综合题（本大题共2小题，共52分）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请结合所学知识，简要作答。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13．（24分）读地球光照示意图（图中阴影部分表示黑夜），回答问题：</w:t>
        <w:br/>
        <w:t>（1）地球自转的方向是怎样的？从北极上空看呈什么方向？（6分）</w:t>
        <w:br/>
        <w:t>（2）地球自转产生哪些地理现象？请至少写出三项。（9分）</w:t>
        <w:br/>
        <w:t>（3）地球公转产生哪些地理现象？请至少写出三项。（9分）（24分）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14．（28分）阅读材料，回答问题。</w:t>
        <w:br/>
        <w:br/>
        <w:t>材料一：我国某地位于内陆干旱地区，气候干旱，降水稀少，昼夜温差大，有「早穿皮袄午穿纱，围着火炉吃西瓜」的谚语。</w:t>
        <w:br/>
        <w:br/>
        <w:t>材料二：该地利用丰富的太阳能资源和温差大的特点，发展特色农业，所产瓜果含糖量高、品质优良，成为当地农民增收的重要来源。</w:t>
        <w:br/>
        <w:br/>
        <w:t>（1）结合材料一，运用大气受热过程的原理，分析该地昼夜温差大的原因。（12分）</w:t>
        <w:br/>
        <w:t>（2）结合材料二，说明该地发展特色农业的有利自然条件。（8分）</w:t>
        <w:br/>
        <w:t>（3）从可持续发展角度，为该地农业的进一步发展提出建议。（8分）（28分）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高一地理 第二学期期末质量检测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【解析】地球自转的角速度除南北两极点外处处相等，约为 15°/h；线速度由赤道向两极递减。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【解析】全球分为 24 个时区，每个时区跨经度 15°；北京时间是东八区的区时（120°E 的地方时），不是北京地方时；东十二区比西十二区早。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【解析】由于黄赤交角的存在，太阳直射点在南北回归线（23°26′N~23°26′S）之间往返移动。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【解析】内力作用包括地壳运动、岩浆活动和变质作用；风化、侵蚀、搬运、堆积等属于外力作用。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【解析】喜马拉雅山脉是亚欧板块与印度洋板块碰撞挤压隆起形成的，属于消亡边界。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【解析】大气逆辐射把部分热量还给地面，对地面起到保温作用，故晴朗夜晚大气逆辐射弱、保温作用差。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【解析】地面冷热不均导致空气垂直运动，进而形成同一水平面上的气压差异，引起大气水平运动，形成热力环流。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【解析】高空风向与等压线平行（受气压梯度力和地转偏向力）；近地面风受摩擦力影响，与等压线成一夹角。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9．填空　24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【解析】全球共分为 24 个时区，每个时区跨经度 15°。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10．填空　印度洋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【解析】喜马拉雅山脉由亚欧板块与印度洋板块碰撞挤压形成。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冷热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【解析】地面冷热不均导致空气垂直运动，形成热力环流。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弱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【解析】晴朗夜晚云量少，大气逆辐射弱，保温作用差，易霜冻。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13．综合　（1）地球自转方向为自西向东。从北极上空看呈逆时针方向，从南极上空看呈顺时针方向。</w:t>
        <w:br/>
        <w:t>（2）地球自转产生的地理现象：①昼夜交替；②产生时差（地方时差异、区时差异）；③水平运动物体的偏转（北半球右偏，南半球左偏）。</w:t>
        <w:br/>
        <w:t>（3）地球公转产生的地理现象：①四季更替；②昼夜长短的变化；③正午太阳高度的变化；④五带的划分。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【解析】答题要点：自转现象记「昼夜交替、时差、偏转」；公转现象记「四季、昼夜长短、正午太阳高度、五带」。二者不可混淆。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14．综合　（1）①该地气候干旱，多晴朗天气，白天云量少，大气对太阳辐射的削弱作用弱，到达地面的太阳辐射多，地面升温快，气温高；②夜晚云量少，大气逆辐射弱，对地面的保温作用差，地面辐射散失热量多，降温快，气温低；③因此昼夜温差大。</w:t>
        <w:br/>
        <w:t>（2）①光照充足，太阳能资源丰富，有利于光合作用；②昼夜温差大，白天光合作用强、夜间呼吸作用弱，有利于糖分积累，故瓜果含糖量高、品质优良；③有灌溉水源（若有冰川融水或地下水）；④土地资源相对充足。</w:t>
        <w:br/>
        <w:t>（3）①发展节水农业，推广喷灌、滴灌等技术，提高水资源利用率；②因地制宜，发展特色农产品与农产品深加工，延长产业链，提高附加值；③加强品牌建设，拓展销售渠道；④合理利用太阳能等清洁能源；⑤注意生态环境保护，防止过度开垦引起荒漠化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要点：（1）必须紧扣「白天削弱作用弱、夜晚保温作用差」的大气受热过程原理，分昼夜两方面作答。（2）从光照、温差、水源、土地等自然条件角度作答。（3）从节水、产业链、品牌、生态保护等角度分点作答，言之有理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高一地理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