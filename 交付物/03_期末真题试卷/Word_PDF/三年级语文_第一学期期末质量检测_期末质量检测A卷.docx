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一、看拼音，写词语（10分）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1．qīng chén　（　　　　）　　zhǔn bèi　（　　　　）　　yán liào　（　　　　）（3分）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2．shī rùn　（　　　　）　　jìng lǐ　（　　　　）　　bào qiàn　（　　　　）（3分）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3．gǔ lì　（　　　　）　　mò shēng　（　　　　）　　zī rùn　（　　　　）　　cū zhuàng（　　　　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二、选择正确的读音或字形（8分）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1．下面加点字读音正确的一项是（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假日（jiǎ）　B. 假日（jià）　C. 假日（xiá）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2．下面词语书写完全正确的一项是（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争奇斗艳　B. 争齐斗艳　C. 争奇斗燕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3．「小明的字写得（　）多了。」读音正确的一项（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hǎo　B. hào　C. háo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4．下面词语中没有错别字的一项是（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专心至志　B. 专心致志　C. 专心志致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三、词语积累与运用（12分）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1．照样子写词语。（4分）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①AABB式：干干净净、＿＿＿＿、＿＿＿＿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②ABAC式：自言自语、＿＿＿＿、＿＿＿＿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2．写出下列词语的近义词。（4分）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注视——（　　　）　偶尔——（　　　）　虚心——（　　　）　吃惊——（　　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3．选词填空。（4分）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（发现　发明）①爱迪生（　　　）了电灯。　②我（　　　）了小鸟的秘密。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（精美　精致）③这件工艺品很（　　　）。　④她有一双（　　　）的手。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四、句子练习（14分）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1．把下面的句子改成「被」字句。（3分）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小明把教室打扫得干干净净。＿＿＿＿＿＿＿＿＿＿＿＿＿＿＿＿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2．把下面的句子改成反问句。（3分）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书籍是人类进步的阶梯。＿＿＿＿＿＿＿＿＿＿＿＿＿＿＿＿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3．修改病句。（4分）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①下雨了，我戴上小雨伞上学去。→ ＿＿＿＿＿＿＿＿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②他的写作水平明显改进了。→ 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4．用加点的词语写句子。（4分）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①…不但…而且…→ ＿＿＿＿＿＿＿＿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②…因为…所以…→ 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五、古诗文与课文积累（16分）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1．默写古诗《山行》。（6分）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远上寒山石径斜，＿＿＿＿＿＿＿＿。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停车坐爱枫林晚，＿＿＿＿＿＿＿＿。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作者是（　　　）代诗人（　　　）。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2．按课文内容填空。（10分）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①《望天门山》中「＿＿＿＿＿＿＿＿，碧水东流至此回」。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②「欲把西湖比西子，＿＿＿＿＿＿＿＿。」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③秋天的雨，是一把（　　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④「一年好景君须记，＿＿＿＿＿＿＿＿。」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⑤「＿＿＿＿＿＿＿＿，白云生处有人家。」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六、阅读理解（20分）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1．阅读短文，完成练习（10分）。（10分）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秋天到了，田野里稻子黄了，像铺了一地金子。高粱红了，像举起一面面红旗。棉花白了，像天上飘落的云朵。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农民伯伯在田里忙碌着，脸上露出丰收的喜悦。一群大雁排成「人」字，向南方飞去。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（1）短文共有（　　）句话。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（2）短文中写了秋天的哪些景物？用「＿」画出相关语句。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（3）短文表达了作者怎样的感情？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2．阅读短文，完成练习（10分）。（10分）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小蚂蚁搬运粮食时，遇到一粒比它大很多倍的米粒。它没有放弃，而是叫来伙伴们一起搬。大家齐心协力，终于把米粒搬回了家。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（1）小蚂蚁遇到困难时是怎么做的？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（2）从这段话中你明白了什么道理？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（3）请给这段话拟一个合适的题目。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七、习作（20分）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1．题目：我喜欢的＿＿＿＿（可以是一种植物、一个季节或一个人）。（20分）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要求：①把题目补充完整；②写出你喜欢它的原因，内容具体，语句通顺；③不少于250字。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三年级语文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清晨；准备；颜料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【解析】注意「晨」上「日」下「辰」；「准」左「冫」。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湿润；敬礼；抱歉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【解析】「歉」右边是「欠」。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鼓励；陌生；滋润；粗壮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【解析】「陌」左边是「阝」。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【解析】「假」表示假期时读jià。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【解析】「争奇斗艳」正确。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【解析】「好在多」的「好」读hǎo。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【解析】应为「专心致志」。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示例：高高兴兴、快快乐乐；无边无际、自言自语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【解析】AABB式：叠字；ABAC式：一三相同。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凝视；有时；谦虚；惊奇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【解析】近义词意思相近即可。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发明；发现；精美；精致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【解析】「发明」指创造新事物，「发现」指找到原有事物。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教室被小明打扫得干干净净。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【解析】把字句改被字句：宾语提前作主语，加「被」。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难道书籍不是人类进步的阶梯吗？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【解析】陈述句改反问句，句意不变。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①「戴上」改为「撑起」（搭配不当）；②「改进」改为「提高」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【解析】病句要害：搭配不当。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示例：他不但学习好，而且乐于助人。／因为雨下得很大，所以运动会推迟了。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【解析】关联词使用恰当、语句通顺即可。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白云生处有人家；霜叶红于二月花；唐；杜牧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【解析】全诗默写要准确，注意「径」「斜」「霜」。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①天门中断楚江开；②淡妆浓抹总相宜；③钥匙；④最是橙黄橘绿时；⑤远上寒山石径斜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【解析】按课文原文填空，字要写对。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（1）5句；（2）稻子、高粱、棉花、大雁；（3）表达了作者对秋天、对丰收的喜爱赞美之情。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【解析】数句子看句末标点；找景物抓具体名词。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（1）它没有放弃，叫来伙伴一起搬；（2）团结力量大，遇到困难要坚持、要合作；（3）示例：《团结的小蚂蚁》。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【解析】联系生活谈道理要正面。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评分：内容具体、条理清楚、语句通顺、错别字少。15-20分为优。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【解析】写清「是什么」「为什么喜欢」。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三年级语文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