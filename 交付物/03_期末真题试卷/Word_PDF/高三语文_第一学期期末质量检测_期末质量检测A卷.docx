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一、现代文阅读（19分）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1．（19分）阅读下面的文字，完成下列各题。</w:t>
        <w:br/>
        <w:t>材料　数字技术的发展正在深刻改变人类的知识生产与传播方式。以往，知识的积累主要依赖书籍与学校教育；如今，海量信息在网络上瞬时流通，人们获取知识的便捷程度前所未有。然而，信息的丰富并不等于知识的增长。当信息以碎片化、娱乐化的形式蜂拥而至时，人们容易陷入「知道很多、理解很少」的困境。真正的知识需要经过系统的学习与理性的思辨，需要建立概念之间的内在关联，形成可以迁移、可以批判的结构。因此，面对数字时代，重要的不是占有多少信息，而是能否形成独立的判断力和持续学习的能力。</w:t>
        <w:br/>
        <w:t>（1）下列关于原文内容的理解和分析，正确的一项是（　　）（4分）</w:t>
        <w:br/>
        <w:t>A．数字技术使人们获取知识的便捷程度前所未有，因此信息越丰富知识就越丰富。</w:t>
        <w:br/>
        <w:t>B．信息以碎片化、娱乐化的形式传播，容易使人陷入「知道很多、理解很少」的困境。</w:t>
        <w:br/>
        <w:t>C．只要经过系统学习和理性思辨，就一定能建立概念之间的内在关联。</w:t>
        <w:br/>
        <w:t>D．面对数字时代，人们最需要的是尽可能多地占有信息。</w:t>
        <w:br/>
        <w:t>（2）下列对原文论证的相关分析，不正确的一项是（　　）（4分）</w:t>
        <w:br/>
        <w:t>A．文章从数字技术改变知识生产与传播方式入手，引出中心论题。</w:t>
        <w:br/>
        <w:t>B．文章通过对比「信息的丰富」与「知识的增长」，揭示了二者的区别。</w:t>
        <w:br/>
        <w:t>C．文章最后一段提出「形成独立的判断力和持续学习的能力」，深化了论点。</w:t>
        <w:br/>
        <w:t>D．文章通篇采用举例论证，列举了大量具体事例来证明观点。</w:t>
        <w:br/>
        <w:t>（3）根据原文内容，下列说法不正确的一项是（　　）（4分）</w:t>
        <w:br/>
        <w:t>A．知识的积累并非信息量的简单叠加。</w:t>
        <w:br/>
        <w:t>B．真正的知识需要形成可以迁移、可以批判的结构。</w:t>
        <w:br/>
        <w:t>C．碎片化信息完全没有任何价值，应予以彻底否定。</w:t>
        <w:br/>
        <w:t>D．在数字时代，形成独立判断力和持续学习能力尤为重要。</w:t>
        <w:br/>
        <w:t>（4）请简要概括数字时代人们应如何避免「知道很多、理解很少」的困境。（7分）（19分）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二、文言文阅读（20分）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阅读下面的文言文，完成下列各题。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2．（20分）阅读下面的文言文，完成下列各题。</w:t>
        <w:br/>
        <w:t>材料　（选自《宋史·苏轼传》）</w:t>
        <w:br/>
        <w:t xml:space="preserve">　　苏轼字子瞻，眉州眉山人。生十年，父洵游学四方，母程氏亲授以书，闻古今成败，辄能语其要。比冠，博通经史，属文日数千言。嘉祐二年，试礼部。主司欧阳修得轼《刑赏忠厚之至论》，惊喜，欲擢冠多士，犹疑其客曾巩所为，但置第二。</w:t>
        <w:br/>
        <w:t>（1）解释下列句中加点词的意思。（4分）</w:t>
        <w:br/>
        <w:t>①比冠　　　　②属文日数千言</w:t>
        <w:br/>
        <w:t>（2）把下列句子翻译成现代汉语。（8分）</w:t>
        <w:br/>
        <w:t>①母程氏亲授以书，闻古今成败，辄能语其要。</w:t>
        <w:br/>
        <w:t>②主司欧阳修得轼《刑赏忠厚之至论》，惊喜，欲擢冠多士。</w:t>
        <w:br/>
        <w:t>（3）选文表现了苏轼哪些方面的特点？请简要概括。（8分）（20分）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三、名篇名句默写（16分）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补写出下列句子中的空缺部分，每空 1 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3．补写出下列句子中的空缺部分。（共16分）</w:t>
        <w:br/>
        <w:t>（1）荀子《劝学》中以行路为喻，说明积累重要性：________________，________________。</w:t>
        <w:br/>
        <w:t>（2）苏轼《赤壁赋》借蜉蝣与沧海抒发人生短暂感慨：________________，________________。</w:t>
        <w:br/>
        <w:t>（3）李白《蜀道难》以夸张手法突出蜀道之高峻难行：________________，________________。</w:t>
        <w:br/>
        <w:t>（4）杜甫《登高》以秋景写悲凉，被誉为古今独步：________________，________________。</w:t>
        <w:br/>
        <w:t>（5）辛弃疾《永遇乐·京口北固亭怀古》借廉颇自比，表达壮志难酬的悲愤：________________，________________，________________。（16分）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四、语言文字运用与写作（95分）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仔细审题，规范作答；作文须书写工整、卷面整洁，不少于 800 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4．（1）（3分）下列各句中，加点的成语使用最恰当的一项是（　　）</w:t>
        <w:br/>
        <w:t>A．这篇文章观点鲜明，论证严密，读来令人叹为观止。</w:t>
        <w:br/>
        <w:t>B．他的书法风格独特，笔走龙蛇，令人叹为观止。</w:t>
        <w:br/>
        <w:t>C．他做事总是半途而废，这种做法令人叹为观止。</w:t>
        <w:br/>
        <w:t>D．他考试成绩很不理想，令人叹为观止。</w:t>
        <w:br/>
        <w:t>（2）（3分）下列各句中，没有语病的一项是（　　）</w:t>
        <w:br/>
        <w:t>A．通过这次社会实践活动，使同学们增长了见识。</w:t>
        <w:br/>
        <w:t>B．我们应当认真解决并发现工作中存在的问题。</w:t>
        <w:br/>
        <w:t>C．他的发言受到了与会者的热烈欢迎，会场里响起阵阵掌声。</w:t>
        <w:br/>
        <w:t>D．能否坚持体育锻炼，是身体健康的重要保证。</w:t>
        <w:br/>
        <w:t>（3）（6分）在下面一段文字横线处补写恰当的语句，使语意完整连贯，每处不超过 15 个字。</w:t>
        <w:br/>
        <w:t>读书的意义，不只在于获取知识，①____________。因为读书可以让人在浮躁中沉静下来，②____________；读书也可以让人跨越时空与先贤对话，③____________。</w:t>
        <w:br/>
        <w:t>（4）（83分）写作。</w:t>
        <w:br/>
        <w:t>阅读下面的材料，根据要求写作。</w:t>
        <w:br/>
        <w:t>材料　「慢慢来，比较快。」这句流行语提醒人们：在追求效率的时代，有些事恰恰需要在缓慢的积累中才能真正完成。</w:t>
        <w:br/>
        <w:t>请结合材料，联系现实，写一篇不少于 800 字的文章。</w:t>
        <w:br/>
        <w:t>要求：选准角度，确定立意，明确文体，自拟标题；不要套作，不得抄袭；不得泄露个人信息。（95分）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　（1）B　（2）D　（3）C</w:t>
        <w:br/>
        <w:t>（4）①不满足于占有信息，而要对信息进行系统学习和理性思辨；②努力建立概念之间的内在关联，形成可以迁移、可以批判的知识结构；③培养独立的判断力，提升持续学习的能力，从而把信息转化为真正的知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4）答题要点：答案区间在文末「重要的不是占有多少信息，而是……」，须提炼出「系统学习与理性思辨」「建立关联、形成结构」「独立判断力与持续学习能力」三个层次，并指出「信息→知识」的转化过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2．文言文　（1）①比：等到。②属：写作、撰写（「属文」即写文章）。</w:t>
        <w:br/>
        <w:t>（2）①母亲程氏亲自把书传授给他，他听到古今兴衰成败的事情，总能说出其中的要领。（得分点：「亲授以书」状语后置；「辄」译为「总是」；「语」译为「说出」；「要」译为「要领」。）</w:t>
        <w:br/>
        <w:t>②主考官欧阳修读到苏轼的《刑赏忠厚之至论》，又惊又喜，想把他列为众多考生中的第一名。（得分点：「主司」译为「主考官」；「擢冠多士」译为「列为众士之首/第一」；须保持语句通顺。）</w:t>
        <w:br/>
        <w:t>（3）①天资聪颖，勤奋好学：少年时即「博通经史」；②才华出众，文思敏捷：写文章每日数千言，应试文章令欧阳修惊叹；③有见识、善概括：听古今成败，能说出要领。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【解析】答题要点：（1）文言实词须结合语境推断，「比」「属」均为高频考点词。（2）翻译须落实关键词与特殊句式（状语后置），并注意语句通顺。（3）须从材料中提炼概括，避免空泛评价。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3．默写　（1）故不积跬步　无以至千里（或：不积小流　无以成江海）</w:t>
        <w:br/>
        <w:t>（2）寄蜉蝣于天地　渺沧海之一粟</w:t>
        <w:br/>
        <w:t>（3）蜀道之难　难于上青天</w:t>
        <w:br/>
        <w:t>（4）无边落木萧萧下　不尽长江滚滚来</w:t>
        <w:br/>
        <w:t>（5）凭谁问　廉颇老矣　尚能饭否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【解析】默写题须注意「跬」「蜉蝣」「沧」「萧」「廉颇」等字形，不得错字、漏字、添字。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4．语言运用与写作　（1）B　（2）C</w:t>
        <w:br/>
        <w:t>（3）①更在于涵养心灵（提升境界）　②获得内心的安宁与力量　③从而拓宽视野、丰富思想（合理即可，须与上下文语意贯通、句式协调）</w:t>
        <w:br/>
        <w:t>（4）参考立意：①欲速则不达，厚积方能薄发；②在浮躁的时代保持耐心，以「慢」求「深」；③「慢」不是拖延，而是沉潜与专注；④把功夫下在平时，让时间成为成长的朋友。</w:t>
        <w:br/>
        <w:t>示例：古人云「不积跬步，无以至千里」。真正的成长往往发生在缓慢而持续的积累中。王羲之临池学书，池水尽黑，方有《兰亭集序》的从容流转；屠呦呦数十年埋首实验室，历经一百九十次失败，才提取出青蒿素。他们所走的「慢路」，恰恰是最快的路。反观当下，许多人急于求成：读书只求速览，做事但求速效，结果是根基不牢、行之不远。因此，与其焦虑于速度，不如沉潜于深度。把每一步走实，时间自会给出最好的答案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【解析】（1）B　「叹为观止」指赞美所见到的事物好到了极点，用于形容书法绝妙恰当；A 项用于「观点鲜明、论证严密」的文章搭配不当，C、D 项褒贬失当。</w:t>
        <w:br/>
        <w:t>（2）C　A 项「通过……使……」缺主语；B 项语序不当，应先「发现」后「解决」；D 项「能否」为两面词，与后文「是……保证」一面对应不当。</w:t>
        <w:br/>
        <w:t>（3）须做到话题一致、前后照应、句式协调。</w:t>
        <w:br/>
        <w:t>（4）评分要点：观点明确（3 分）、论证充分且有例证（3 分）、语言流畅有文采（2 分）。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