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（人教版·统编版　2025—2026学年　第一学期）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一、拼音小天地（我会拼，我会写）（22分）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考查声母、韵母、整体认读音节与拼写规则。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1．[看拼音写词语] 看拼音，写词语。（8分）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2．[选择读音] 给下列加点字选择正确的读音，在正确的音节后面画“√”。（6分）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（1）树&lt;u&gt;叶&lt;/u&gt;　yè（　）　yiè（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（2）&lt;u&gt;花&lt;/u&gt;朵　huā（　）　hāu（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（3）&lt;u&gt;桌&lt;/u&gt;子　zhuō（　）　zuō（　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3．[补全音节] 把下面的音节补充完整。（4分）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4．[整体认读音节] 找出整体认读音节，写在横线上。（4分）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zhi　chuan　yuan　guo　yu　ying　zuo　wu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二、字词乐园（我会认，我会写）（30分）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考查笔画笔顺、形近字、量词与词语搭配。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1．[笔画] 数一数，下面的字各有几画？（4分）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火（　）画　　马（　）画　　出（　）画　　田（　）画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2．[形近字组词] 比一比，再组词。（6分）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人（　　）　　入（　　）　　大（　　）　　天（　　）　　木（　　）　　禾（　　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3．[量词] 在括号里填上合适的量词。（6分）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一（　）小鸟　　一（　）树叶　　一（　）小河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一（　）白云　　一（　）雨伞　　一（　）房子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4．[词语积累] 照样子，写词语。（6分）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（1）高高兴兴　____________　____________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（2）红彤彤　____________　____________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（3）又大又红　____________　____________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5．[反义词] 写出下列词语的反义词。（4分）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大—（　　）　　多—（　　）　　上—（　　）　　早—（　　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6．[多音字] 给加点的多音字选择正确的读音。（填序号）（4分）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 zhǎng　② cháng　③ hǎo　④ hào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（1）《小马&lt;u&gt;长&lt;/u&gt;大》了。（　　）　　（2）这条河真&lt;u&gt;长&lt;/u&gt;啊！（　　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三、句子百花园（我会说，我会写）（20分）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考查句式变换、仿写与标点符号。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1．[仿写句子] 照样子，写句子。（8分）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例：弯弯的月儿小小的船。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（1）____________的太阳____________的脸。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例：小明在教室里读书。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（2）____________在________________________。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2．[标点符号] 给下面的句子加上合适的标点符号。（4分）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（1）你去过北京吗（　）　（2）秋天的景色真美啊（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（3）我是小学生（　）　（4）妈妈（　）你快来（　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3．[连词成句] 连词成句，并加上标点。（4分）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（1）我们　是　小学生　　　______________________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（2）花园里　　花　开满了　　　______________________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4．[补充句子] 把句子补充完整。（4分）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（1）天上的星星像____________。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（2）____________一边____________，一边____________。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四、课文回顾（我会背，我会填）（13分）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考查必背古诗与重点课文内容。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1．[古诗默写] 根据课文内容填空。（8分）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（1）__________乘舟将欲行，忽闻岸上踏歌声。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（2）只在此山中，__________________。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（3）小荷才露尖尖角，__________________。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（4）夜来风雨声，__________________。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2．[课文理解] 判断下列说法的对错，对的画“√”，错的画“×”。（5分）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（1）《比尾巴》中小猴子的尾巴最长。（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（2）《雪地里的小画家》中青蛙在雪地里画画。（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（3）《小公鸡和小鸭子》告诉我们朋友之间要互相帮助。（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（4）《荷叶圆圆》中小水珠把荷叶当作摇篮。（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（5）《静夜思》的作者是唐代诗人李白。（　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五、阅读小屋（我会读，我会做）（15分）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考查数句子、找信息与简单概括。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1．[阅读理解] 读一读，完成练习。（15分）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小白兔和小灰兔一起种白菜。小白兔很勤劳，天天给白菜浇水、施肥。小灰兔却天天睡大觉，什么也不干。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秋天到了，小白兔的白菜长得又大又绿，收了一大车。小灰兔的白菜又小又黄，只收了一小篮。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小灰兔问：“小白兔，你为什么能收这么多白菜？”小白兔说：“因为我付出了劳动呀！”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（1）短文一共有（　）个自然段。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（2）短文一共有（　）句话。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（3）小白兔天天给白菜（　　）和（　　）。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（4）秋天到了，小白兔收了一大车白菜，是因为________________________________。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（5）读了短文，我明白了：________________________________________。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一年级语文 第一学期期末质量检测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1．看拼音写词语　①shēng ②shí ③zhuō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【解析】本题4个小题各2分，书写正确即可得分。考查声母、韵母拼读，注意zh、sh是翘舌音。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2．选择读音　（1）yè（√）　（2）huā（√）　（3）zhuō（√）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【解析】yiè和hāu是常见错误拼写；zhuō不写成zuō。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3．补全音节　ch—u—an→chuan；g—u—o→guo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【解析】三拼音节要分清声母、介母、韵母。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4．整体认读音节　zhi　yuan　yu　ying　wu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【解析】整体认读音节共16个，本题出现5个，不能漏选或多选。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1．笔画　火4画　马3画　出5画　田5画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【解析】火：点、撇、撇、捺；马：横折、竖折折钩、横。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2．形近字组词　人（人们）入（入口）大（大家）天（天空）木（木头）禾（禾苗）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【解析】形近字要结合词语辨析，组词通顺即可。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3．量词　一（只）小鸟　一（片）树叶　一（条）小河　一（朵）白云　一（把）雨伞　一（座）房子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【解析】量词搭配要符合语言习惯。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4．词语积累　（1）干干净净、明明白白（2）亮晶晶、绿油油（3）又高又壮、又香又甜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【解析】AABB式、ABB式、又…又…式各写对1个即得分。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5．反义词　大—小　多—少　上—下　早—晚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【解析】反义词要意思相反。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6．多音字　（1）①　（2）②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【解析】长大读zhǎng，很长读cháng，多音字要结合语境。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1．仿写句子　（1）圆圆　红红（2）小明在操场上跑步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【解析】仿写要句式一致、内容合理。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2．标点符号　（1）？（2）！（3）。（4），！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【解析】疑问句用问号，感叹句用感叹号，句中停顿用逗号。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3．连词成句　（1）我们是小学生。（2）花园里开满了花。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【解析】连词成句要通顺、标点正确、句末加句号。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4．补充句子　（1）像一颗颗珍珠（2）我一边唱歌，一边跳舞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【解析】比喻要合理，一边…一边…要前后协调。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1．古诗默写　（1）李白（2）云深不知处（3）早有蜻蜓立上头（4）花落知多少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【解析】古诗默写要求字字正确，错一字扣分。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2．课文理解　（1）×（2）×（3）√（4）√（5）√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【解析】小猴尾巴最长的是《比尾巴》，雪地画画是《雪地里的小画家》，青蛙冬眠不画画。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1．阅读理解　（1）3　（2）9　（3）浇水　施肥　（4）因为它很勤劳，付出了劳动　（5）只有付出劳动，才能收获成果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【解析】数段落看首行缩进，数句子看。？！三种标点。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一年级语文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