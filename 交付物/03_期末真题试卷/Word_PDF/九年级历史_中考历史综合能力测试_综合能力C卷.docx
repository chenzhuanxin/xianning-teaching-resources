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中考历史综合能力测试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2026年中考综合复习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古代埃及文明发源于（　）流域。（2分）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两河流域　B. 尼罗河　C. 印度河　D. 黄河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世界上现存最早的较为完备的成文法典是（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《十二铜表法》　B. 《汉谟拉比法典》　C. 《拿破仑法典》　D. 《权利法案》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佛教创立于（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公元前6世纪　B. 公元前3世纪　C. 公元1世纪　D. 公元7世纪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雅典的民主政治在伯里克利执政时期达到高峰，其最高权力机构是（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元老院　B. 公民大会　C. 执政官　D. 陪审法庭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亚历山大东征建立了地跨欧亚非三洲的大帝国，其意义在于（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促进了东西方文化的交流　B. 使希腊文化完全消失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建立了民主制度　D. 结束了罗马帝国的统治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罗马法制建设的第一步是（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制定《汉谟拉比法典》　B. 颁布《十二铜表法》　C. 编纂《查士丁尼法典》　D. 颁布《民法典》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西欧中世纪大学的兴起被认为是欧洲中世纪教育「最美好的花朵」。西欧最早的大学出现在（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英国　B. 法国　C. 意大利　D. 德国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阿拉伯人对世界文化的传播与交流作出了重大贡献，下列属于阿拉伯人的贡献的是（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发明了阿拉伯数字　B. 传播了阿拉伯数字　C. 发明了造纸术　D. 创立了佛教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「中世纪的最后一位诗人，同时又是新时代的最初一位诗人」指的是（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但丁　B. 彼特拉克　C. 薄伽丘　D. 莎士比亚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英国资产阶级革命中被处死的国王是（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詹姆士一世　B. 查理一世　C. 查理二世　D. 路易十六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11．[选择] 美国独立战争爆发的标志是（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波士顿倾茶事件　B. 来克星顿枪声　C. 发表《独立宣言》　D. 萨拉托加大捷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12．[选择] 《人权宣言》是法国大革命时期的重要文献，它宣称（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国王权力至高无上　B. 人生来自由，权利平等　C. 议会权力高于王权　D. 私有财产神圣不可侵犯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13．[选择] 拿破仑对外战争的性质是（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纯粹的民族解放战争　B. 前期具有革命性，后期具有侵略性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完全正义的自卫战争　D. 纯粹的殖民扩张战争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14．[选择] 第一次工业革命首先发生在（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美国　B. 法国　C. 英国　D. 德国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15．[选择] 马克思主义诞生的标志是（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《共产党宣言》的发表　B. 第一国际的成立　C. 巴黎公社的建立　D. 十月革命的胜利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16．[选择] 俄国1861年改革的性质是（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封建性质的改革　B. 自上而下的资产阶级性质的改革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无产阶级革命　D. 资产阶级革命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17．[选择] 第二次工业革命把人类带入了（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蒸汽时代　B. 电气时代　C. 信息时代　D. 原子能时代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18．[选择] 第一次世界大战的性质是（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民族解放战争　B. 反法西斯战争　C. 帝国主义掠夺战争　D. 资产阶级革命战争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19．[选择] 人类历史上第一次胜利的社会主义革命是（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法国大革命　B. 俄国十月革命　C. 巴黎公社　D. 中国新民主主义革命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20．[选择] 凡尔赛—华盛顿体系的确立是在（　）之后。（2分）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第一次世界大战　B. 第二次世界大战　C. 冷战结束　D. 雅尔塔会议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（12分）阅读材料，回答问题。</w:t>
        <w:br/>
        <w:t>材料一　「7世纪初，穆罕默德在阿拉伯半岛创立了伊斯兰教。8世纪中期，阿拉伯帝国的版图横跨亚、欧、非三洲，是当时世界上疆域最大的帝国。」</w:t>
        <w:br/>
        <w:t>材料二　「阿拉伯人不仅传播了古代印度人发明的数字，还把中国的造纸术、指南针、火药等重大发明传入欧洲。」</w:t>
        <w:br/>
        <w:t>（1）材料一中伊斯兰教的创立地在哪里？（4分）</w:t>
        <w:br/>
        <w:t>（2）根据材料二，概括阿拉伯人对世界文化交流的贡献。（4分）</w:t>
        <w:br/>
        <w:t>（3）结合所学知识，说说阿拉伯帝国在东西方文化交流中发挥的作用。（4分）（12分）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（12分）阅读材料，回答问题。</w:t>
        <w:br/>
        <w:t>材料一　「14世纪，意大利的一些城市出现了资本主义萌芽。新兴的资产阶级不满教会的说教，要求以人为中心，而不是以神为中心，由此掀起了一场思想解放运动。」</w:t>
        <w:br/>
        <w:t>材料二　「15世纪，欧洲人开始探寻通往东方的新航路，世界开始连为一个整体。」</w:t>
        <w:br/>
        <w:t>（1）材料一中的「思想解放运动」是什么？其实质是什么？（4分）</w:t>
        <w:br/>
        <w:t>（2）材料二中开辟新航路的两条重要航线分别由谁完成？（4分）</w:t>
        <w:br/>
        <w:t>（3）结合所学知识，说明这两件大事对欧洲社会发展的共同作用。（4分）（12分）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（12分）阅读材料，回答问题。</w:t>
        <w:br/>
        <w:t>材料一　「18世纪60年代，英国开始了工业革命。机器的发明和使用，使人类的生产方式发生了巨大变化。」</w:t>
        <w:br/>
        <w:t>材料二　「19世纪末20世纪初，主要资本主义国家在第二次工业革命的推动下，经济迅速发展，先后进入垄断资本主义阶段。」</w:t>
        <w:br/>
        <w:t>（1）材料一中，第一次工业革命中最重要的发明是什么？它有何影响？（4分）</w:t>
        <w:br/>
        <w:t>（2）材料二中，第二次工业革命的标志性成就有哪些？（4分）</w:t>
        <w:br/>
        <w:t>（3）两次工业革命给人类社会带来了哪些共同影响？（4分）（12分）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（12分）阅读材料，回答问题。</w:t>
        <w:br/>
        <w:t>材料一　「1929年，资本主义世界爆发了一场空前的经济大危机，各国纷纷寻找出路。」</w:t>
        <w:br/>
        <w:t>材料二　「1933年，美国实行了新政，加强了国家对经济的干预和指导，使美国经济逐渐复苏。」</w:t>
        <w:br/>
        <w:t>（1）材料一中的经济危机的特点是什么？（4分）</w:t>
        <w:br/>
        <w:t>（2）材料二中美国新政的中心措施是什么？（4分）</w:t>
        <w:br/>
        <w:t>（3）结合所学知识，评价罗斯福新政。（4分）（12分）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25．[材料分析] （12分）综合运用所学知识，回答问题。</w:t>
        <w:br/>
        <w:t>两次世界大战给人类带来了深重的灾难。第二次世界大战后，世界格局经历了从两极格局到多极化趋势的发展。请结合所学知识，谈谈你对世界格局多极化趋势的认识。（12分）（12分）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九年级历史 中考历史综合能力测试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【解析】古埃及文明发源于尼罗河流域，尼罗河定期泛滥形成了肥沃的土壤，孕育了古埃及文明。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【解析】《汉谟拉比法典》是迄今已知世界上第一部较为完整的成文法典。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【解析】公元前6世纪，乔达摩·悉达多（释迦牟尼）创立了佛教。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【解析】雅典的公民大会是最高权力机构，全体成年男性公民都可以参加。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【解析】亚历山大东征具有侵略性质，但也促进了东西方文化的交流与融合。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【解析】公元前450年左右，罗马颁布了《十二铜表法》，是罗马法制建设的第一步。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【解析】12世纪，西欧的教育与学术出现了新的气象，大学的兴起被认为是欧洲中世纪教育「最美好的花朵」，意大利的博洛尼亚大学是西欧最早的大学之一。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【解析】阿拉伯人改造了古代印度人从0到9的计数法，形成了我们现在使用的「阿拉伯数字」，并传播到欧洲。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【解析】恩格斯称但丁为「中世纪的最后一位诗人，同时又是新时代的最初一位诗人」。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【解析】1649年，英国国王查理一世被推上断头台，英国宣布为共和国。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【解析】1775年4月，来克星顿的枪声标志着美国独立战争的爆发。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【解析】《人权宣言》宣布人权、法治、自由、分权、平等和保护私有财产等基本原则，宣称人们生来自由，权利平等。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【解析】拿破仑对外战争前期打击了欧洲的封建势力，具有革命性；后期损害了被侵略国家人民的利益，具有侵略性。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【解析】18世纪60年代，第一次工业革命首先从英国的棉纺织业开始。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【解析】1848年《共产党宣言》的发表，标志着马克思主义的诞生。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【解析】俄国1861年改革是沙皇自上而下实行的资产阶级性质的改革，有利于资本主义的发展，但保留了大量封建残余。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【解析】第二次工业革命中电力的广泛应用，使人类进入了「电气时代」。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【解析】第一次世界大战是西方列强为重新瓜分世界、争夺世界霸权而发动的一场帝国主义掠夺战争。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【解析】1917年俄国十月革命是人类历史上第一次胜利的社会主义革命，建立了第一个社会主义国家。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【解析】第一次世界大战后，通过巴黎和会和华盛顿会议，帝国主义国家确立了凡尔赛—华盛顿体系。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（1）麦加。（4分）</w:t>
        <w:br/>
        <w:t>（2）①改造并传播了「阿拉伯数字」；②把中国的造纸术、指南针、火药等重大发明传入欧洲，促进了欧洲社会的发展。（每点 2 分，共 4 分）</w:t>
        <w:br/>
        <w:t>（3）①阿拉伯人担当了沟通东西方文化的角色，为世界文化的发展作出了卓越贡献；②他们保存并翻译了大量古希腊、罗马的典籍，为中世纪欧洲的文化复兴创造了条件；③阿拉伯帝国是东西方文化交流的桥梁，促进了东西方文化的交流与融合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（1）文艺复兴。（2分）实质是一场资产阶级的思想解放运动。（2分）</w:t>
        <w:br/>
        <w:t>（2）哥伦布横渡大西洋到达美洲；麦哲伦船队完成环球航行。（每点 2 分，共 4 分）</w:t>
        <w:br/>
        <w:t>（3）①都促进了欧洲资本主义的发展；②文艺复兴为资本主义的产生奠定了思想基础，新航路开辟为资本主义的发展提供了资金、原料和市场；③都推动了欧洲社会的进步和世界的联系。（答出两点即可，共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（1）瓦特改良蒸汽机。（2分）它的广泛使用使人类进入「蒸汽时代」，极大地提高了生产力，也使工厂制度得以确立。（2分）</w:t>
        <w:br/>
        <w:t>（2）电力的广泛应用、内燃机的发明、汽车和飞机的问世、化学工业的兴起等。（答出两点即可，共 4 分）</w:t>
        <w:br/>
        <w:t>（3）①都极大地促进了生产力的发展，改变了人类的生产方式和生活方式；②都促进了世界市场的形成和发展；③都带来了环境污染等社会问题；④都加剧了资本主义国家之间的竞争和殖民扩张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（1）范围广、时间长、破坏性大。（答出两点即可，共 4 分）</w:t>
        <w:br/>
        <w:t>（2）对工业的调整（颁布《全国工业复兴法》）。（4分）</w:t>
        <w:br/>
        <w:t>（3）①新政加强了国家对经济的干预和指导，使美国度过了经济危机，经济得到恢复和发展；②新政增强了政府对社会经济的调控能力，开创了国家干预经济的新模式，对资本主义世界产生了深远影响；③新政没有改变资本主义的本质，无法从根本上消除经济危机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第二次世界大战后，美苏两国崛起，形成以美苏为首的两极格局；②1991年苏联解体，两极格局结束，世界格局向多极化方向发展；③当今世界，美国、欧盟、日本、中国、俄罗斯等国家和国家联盟的实力不断增强，多极化趋势日趋明显；④多极化趋势有利于遏制霸权主义，维护世界和平，促进国际关系民主化；⑤我们应顺应多极化趋势，加强国际合作，推动构建人类命运共同体。（答出四点即可，每点 3 分，共 12 分，言之有理即可）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