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（人教版PEP　三年级起点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一、写出下列字母的大写或小写形式（10分）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1．A（　）　b（　）　D（　）　e（　）　G（　）　h（　）　J（　）　k（　）　M（　）　n（　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二、按字母表顺序排列下列字母（5分）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1．d　f　b　e　c　→ ＿＿＿＿＿＿＿＿＿（5分）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三、看图选词（将正确答案的序号填在括号里）（10分）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1．文具类：pen（　）　ruler（　）　eraser（　）　crayon（　）　book（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铅笔　B. 直尺　C. 橡皮　D. 蜡笔　E. 书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2．颜色类：red（　）　blue（　）　green（　）　yellow（　）　black（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红色　B. 蓝色　C. 绿色　D. 黄色　E. 黑色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四、选出不同类的一项（10分）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pen　B. ruler　C. red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cat　B. dog　C. book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head　B. arm　C. black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one　B. three　C. bird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father　B. mum　C. milk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五、单项选择（20分）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1．—— Hello! What's your name?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I'm fine.　B. My name is Amy.　C. Goodbye.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2．—— Good morning!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Good morning!　B. Good night!　C. Thank you.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3．—— What's this?　—— ________ a pen.（2分）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It's　B. This　C. That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4．This is ________ apple.（2分）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　B. an　C. the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5．—— How many books?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Three.　B. Red.　C. Yes.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6．—— How old are you?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I'm nine.　B. Nine books.　C. Fine, thanks.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7．—— Nice to meet you.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Nice to meet you, too.　B. I'm nine.　C. Goodbye.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8．Let's ________ to school!（2分）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go　B. goes　C. going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9．—— What colour is it?　—— It's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 ruler　B. blue　C. three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10．—— May I have a look?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Sure. Here you are.　B. I'm sorry.　C. Goodbye.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六、情景选择（15分）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1．早上见到老师，你应该说：________（3分）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Good morning!　B. Good night!　C. Goodbye!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2．你想知道对方的名字，应该问：________（3分）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How are you?　B. What's your name?　C. How old are you?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3．别人帮了你，你应该说：________（3分）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Thank you.　B. Sorry.　C. Here you are.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4．你想邀请同学一起去公园，应该说：________（3分）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Let's go to the park!　B. I like the park.　C. It's a park.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5．你想看别人的东西，应该礼貌地问：________（3分）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May I have a look?　B. Give me!　C. It's mine.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七、连词成句（注意大小写和标点）（15分）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1．is / This / my / pen / .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2．your / What / is / name / ?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3．are / How / you / ?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4．like / I / bananas / .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5．to / Nice / meet / you / .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八、阅读理解（判断正误，正确写T，错误写F）（15分）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1．阅读短文，判断下列句子正（T）误（F）。（15分）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Hello! I'm Lily. I'm nine. This is my friend, Tom. He is ten. I have a red bag. Tom has a blue bag. We like apples and milk.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（1）Lily is ten.（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（2）Tom is Lily's friend.（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（3）Lily's bag is blue.（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（4）Tom has a blue bag.（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（5）They like apples and milk.（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三年级英语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a；B；d；E；g；H；j；K；m；N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【解析】注意字母占格与书写规范。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 c d e f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【解析】按字母表顺序排列。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【解析】pen铅笔、ruler直尺、eraser橡皮、crayon蜡笔、book书。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【解析】red红、blue蓝、green绿、yellow黄、black黑。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【解析】red是颜色，其余是文具。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【解析】book是文具，其余是动物。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【解析】black是颜色，其余是身体部位。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【解析】bird是动物，其余是数字。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【解析】milk是食物，其余是家人称谓。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【解析】问名字答 My name is...。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【解析】Good morning 对应 Good morning。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【解析】It's a pen. 用 It's。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【解析】apple 元音开头用 an。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【解析】How many 回答数量。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【解析】How old 回答年龄。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【解析】Nice to meet you 的标准应答。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【解析】Let's 后接动词原形。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【解析】问颜色答颜色词。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【解析】May I... 的礼貌应答。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【解析】早上问候用 Good morning。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【解析】询问名字用 What's your name。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【解析】感谢用 Thank you。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【解析】邀请用 Let's...。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【解析】礼貌请求用 May I have a look。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This is my pen.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【解析】句首字母大写，句末句号。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What is your name?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【解析】疑问句句首 What 大写。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How are you?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【解析】问候语。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I like bananas.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【解析】主语 I 大写。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Nice to meet you.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【解析】固定表达。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（1）F（nine）；（2）T；（3）F（red）；（4）T；（5）T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【解析】仔细对照短文信息。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三年级英语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