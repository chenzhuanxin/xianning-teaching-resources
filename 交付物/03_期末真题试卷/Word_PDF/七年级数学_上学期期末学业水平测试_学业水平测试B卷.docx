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1．[倒数] −1/3 的倒数是（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−3　C. 1/3　D. −1/3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2．[正负数] 下列各数：−2，0，−(−3)，|−4|，其中正数有（　）个。（3分）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　C. 3　D. 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3．[近似数] 把 3.14159 精确到千分位，结果是（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3.14　B. 3.142　C. 3.141　D. 3.15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4．[单项式] 下列关于单项式 −5x³y² 的说法，正确的是（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系数是 5，次数是 5　B. 系数是 −5，次数是 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系数是 −5，次数是 3　D. 系数是 5，次数是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5．[等式性质] 下列变形正确的是（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 a = b 得 a/c = b/c　B. 由 a/c = b/c 得 a = b（c≠0）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由 a² = b² 得 a = b　D. 由 ac = bc 得 a = 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6．[绝对值] 若 |x| = 3，则 x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−3　C. ±3　D. 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7．[几何基础] 下列说正确的是（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直线 AB 与直线 BA 是同一条直线　B. 射线 AB 与射线 BA 是同一条射线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延长直线 AB　D. 线段没有长度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8．[余角] 若∠α = 40°，则∠α 的余角是（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50°　B. 140°　C. 40°　D. 60°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9．[补角] 下列图形中，∠1 和 ∠2 互为补角的是（　）。（按定义判断）（3分）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和为 90° 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和为 180° 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位置相邻的两个角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有一条公共边的两个角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10．[打折问题] 某件商品打八折后售价为 80 元，则原价是（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64 元　B. 100 元　C. 96 元　D. 90 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1．[有理数比较] 比较大小：−2/3 ________ −3/4（填「&gt;」「&lt;」或「=」）。（3分）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2．[乘方] 计算：(−1)²⁰²⁶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3．[多项式] 多项式 2x³ − x² + 3x − 5 是 ________ 次 ________ 项式。（3分）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4．[方程的解] 若 x = −1 是方程 2x + m = 5 的解，则 m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5．[列方程] 某数的 3 倍减去 5 等于 10，设这个数为 x，则列方程为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6．[补角] 已知∠A = 25°36′，则∠A 的补角是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7．[钟面角] 钟表在 3 点整时，时针与分针所成的夹角是 ________ 度。（3分）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8．[绝对值与平方] 若 m、n 满足 |m − 2| + (n + 3)² = 0，则 m + n =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1．[计算] （1）计算：(−1/2 + 2/3 − 5/6) × (−24)。（6分）（6分）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2．[化简] （2）化简：5(a² − 2ab) − 3(2a² − ab + 1)。（6分）（6分）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3．[解方程] （3）解方程：</w:t>
        <w:br/>
        <w:t>① 3(x − 1) = 2x + 4；</w:t>
        <w:br/>
        <w:t>② (x−1)/2 − (2x+1)/3 = 1。（10分）（10分）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4．[整式运算] （4）已知 A = 3x² − 2x + 1，B = 2x² − x − 3，求 A − 2B 的值。（8分）（8分）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5．[应用题] （5）列方程解应用题：某工厂计划生产一批零件，若每天生产 50 个，则比计划多 8 个；若每天生产 45 个，则比计划少 7 个。求计划生产的天数和零件总数。（10分）（10分）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6．[利润问题] （6）列方程解应用题：某商店将某商品按标价的九折出售，仍可获利 20%。若该商品的进价为 200 元，求标价。（8分）（8分）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7．[线段计算] （7）几何计算：已知线段 AB = 12 cm，点 C 是 AB 上一点，且 AC = 5 cm，点 D 是 BC 的中点，求 BD 的长。（8分）（8分）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8．[规律探究] （8）规律探究：按规律排列的一列数：2, 4, 8, 16, 32, …</w:t>
        <w:br/>
        <w:t>①第 6 个数是多少？</w:t>
        <w:br/>
        <w:t>②第 n 个数是多少？</w:t>
        <w:br/>
        <w:t>③第 10 个数是多少？（10分）（10分）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【解析】−1/3 的倒数是 −3。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【解析】−2 是负数，0 既不是正数也不是负数，−(−3)=3 是正数，|−4|=4 是正数，共 2 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【解析】千分位是小数点后第三位，3.14159 精确到千分位为 3.142。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【解析】系数是 −5，次数是 3+2 =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【解析】A项需 c≠0；C项 a²=b² 得 a=±b；D项需 c≠0。B项正确（c≠0）。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【解析】|x| = 3，则 x = 3 或 x = −3，即 x = ±3。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 AB 与直线 BA 是同一条直线；射线 AB 与 BA 端点不同；直线不可延长；线段有长度。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【解析】余角 = 90° − 40° = 50°。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【解析】补角是两角之和为 180°。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【解析】设原价为 x，0.8x = 80，x = 100 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1．两个负数比较，绝对值大的反而小。　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【解析】−2/3 = −8/12，−3/4 = −9/12，因为 −8/12 &gt; −9/12，所以 −2/3 &gt; −3/4。（填「&gt;」）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【解析】2026 是偶数，(−1)²⁰²⁶ =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三，四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【解析】最高次项 2x³ 次数为 3，共有 4 项，故为三次四项式。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 x=−1 代入：2×(−1) + m = 5，即 −2 + m = 5，m = 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3x − 5 = 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【解析】根据「某数的 3 倍减去 5 等于 10」列式。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154°24′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【解析】补角 = 180° − 25°36′ = 179°60′ − 25°36′ = 154°24′。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 点整时，时针指向 3，分针指向 12，夹角为 3×30° = 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−1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【解析】由非负性得 m=2，n=−3，故 m+n = 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原式 = (−1/2)×(−24) + (2/3)×(−24) − (5/6)×(−24) = 12 − 16 + 20 = 16。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【解析】利用乘法分配律，注意符号。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原式 = 5a² − 10ab − 6a² + 3ab − 3 = −a² − 7ab − 3。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【解析】去括号注意变号。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 3x − 3 = 2x + 4 → 3x − 2x = 4 + 3 → x = 7。</w:t>
        <w:br/>
        <w:t>② 去分母（乘6）：3(x−1) − 2(2x+1) = 6 → 3x−3−4x−2 = 6 → −x − 5 = 6 → −x = 11 → x = −11。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【解析】去分母时不要漏乘右边的 1（乘 6 后为 6）。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 − 2B = (3x²−2x+1) − 2(2x²−x−3) = 3x²−2x+1 − 4x²+2x+6 = −x² + 7。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【解析】代入后去括号，注意 −2×(−3)=+6。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设计划生产 x 天。</w:t>
        <w:br/>
        <w:t>50x − 8 = 45x + 7 → 5x = 15 → x = 3。</w:t>
        <w:br/>
        <w:t>零件总数 = 50×3 − 8 = 142（个）。</w:t>
        <w:br/>
        <w:t>答：计划生产 3 天，零件总数 142 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【解析】关键是「零件总数不变」这一等量关系。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设标价为 x 元。</w:t>
        <w:br/>
        <w:t>0.9x − 200 = 200 × 20% → 0.9x − 200 = 40 → 0.9x = 240 → x = 266.67（元）</w:t>
        <w:br/>
        <w:t>答：标价约为 266.67 元。（若按「利润 = 售价 − 进价」且利润率为 20%，售价 = 200×1.2 = 240，标价 = 240÷0.9 ≈ 266.67 元。）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【解析】注意「获利 20%」是相对进价。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BC = AB − AC = 12 − 5 = 7 cm。</w:t>
        <w:br/>
        <w:t>因为 D 是 BC 的中点，所以 BD = ½ × 7 = 3.5 cm。</w:t>
        <w:br/>
        <w:t>答：BD = 3.5 cm。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 BC，再取中点。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①第6个数是 2⁶ = 64。</w:t>
        <w:br/>
        <w:t>②第 n 个数是 2ⁿ。</w:t>
        <w:br/>
        <w:t>③第10个数是 2¹⁰ = 1024。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【解析】观察规律：每个数都是前一个数的 2 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