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下学期期末综合检测</w:t>
      </w:r>
    </w:p>
    <w:p>
      <w:pPr>
        <w:spacing w:after="40" w:before="0"/>
        <w:jc w:val="center"/>
      </w:pPr>
      <w:r>
        <w:rPr>
          <w:rFonts w:ascii="宋体" w:hAnsi="宋体" w:eastAsia="宋体"/>
          <w:b w:val="0"/>
          <w:sz w:val="21"/>
        </w:rPr>
        <w:t>（仁爱版·科普版　2025—2026学年　第二学期　满分120分）</w:t>
      </w:r>
    </w:p>
    <w:p>
      <w:pPr>
        <w:spacing w:after="120" w:before="0"/>
        <w:jc w:val="center"/>
      </w:pPr>
      <w:r>
        <w:rPr>
          <w:rFonts w:ascii="宋体" w:hAnsi="宋体" w:eastAsia="宋体"/>
          <w:b w:val="0"/>
          <w:sz w:val="21"/>
        </w:rPr>
        <w:t>满分：120分　　考试时间：100分钟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1．[天气] — What's the weather like today?　— ________（1分）</w:t>
      </w:r>
    </w:p>
    <w:p>
      <w:pPr>
        <w:spacing w:after="20" w:before="0"/>
        <w:ind w:firstLine="360"/>
        <w:jc w:val="left"/>
      </w:pPr>
      <w:r>
        <w:rPr>
          <w:rFonts w:ascii="宋体" w:hAnsi="宋体" w:eastAsia="宋体"/>
          <w:b w:val="0"/>
          <w:sz w:val="21"/>
        </w:rPr>
        <w:t>A. It's sunny.　B. It's Monday.　C. It's June 1st.　D. It's ten.</w:t>
      </w:r>
    </w:p>
    <w:p>
      <w:pPr>
        <w:spacing w:after="40" w:before="60"/>
        <w:jc w:val="left"/>
      </w:pPr>
      <w:r>
        <w:rPr>
          <w:rFonts w:ascii="宋体" w:hAnsi="宋体" w:eastAsia="宋体"/>
          <w:b w:val="0"/>
          <w:sz w:val="21"/>
        </w:rPr>
        <w:t>2．[疑问词] — ________ is it from here to the bank?　— About five minutes' walk.（1分）</w:t>
      </w:r>
    </w:p>
    <w:p>
      <w:pPr>
        <w:spacing w:after="20" w:before="0"/>
        <w:ind w:firstLine="360"/>
        <w:jc w:val="left"/>
      </w:pPr>
      <w:r>
        <w:rPr>
          <w:rFonts w:ascii="宋体" w:hAnsi="宋体" w:eastAsia="宋体"/>
          <w:b w:val="0"/>
          <w:sz w:val="21"/>
        </w:rPr>
        <w:t>A. How long　B. How far　C. How often　D. How many</w:t>
      </w:r>
    </w:p>
    <w:p>
      <w:pPr>
        <w:spacing w:after="40" w:before="60"/>
        <w:jc w:val="left"/>
      </w:pPr>
      <w:r>
        <w:rPr>
          <w:rFonts w:ascii="宋体" w:hAnsi="宋体" w:eastAsia="宋体"/>
          <w:b w:val="0"/>
          <w:sz w:val="21"/>
        </w:rPr>
        <w:t>3．[将来时] There ________ a basketball match next week.（1分）</w:t>
      </w:r>
    </w:p>
    <w:p>
      <w:pPr>
        <w:spacing w:after="20" w:before="0"/>
        <w:ind w:firstLine="360"/>
        <w:jc w:val="left"/>
      </w:pPr>
      <w:r>
        <w:rPr>
          <w:rFonts w:ascii="宋体" w:hAnsi="宋体" w:eastAsia="宋体"/>
          <w:b w:val="0"/>
          <w:sz w:val="21"/>
        </w:rPr>
        <w:t>A. is going to have　B. is going to be　C. are going to be　D. will have</w:t>
      </w:r>
    </w:p>
    <w:p>
      <w:pPr>
        <w:spacing w:after="40" w:before="60"/>
        <w:jc w:val="left"/>
      </w:pPr>
      <w:r>
        <w:rPr>
          <w:rFonts w:ascii="宋体" w:hAnsi="宋体" w:eastAsia="宋体"/>
          <w:b w:val="0"/>
          <w:sz w:val="21"/>
        </w:rPr>
        <w:t>4．[一般过去时] — Did you go to the zoo yesterday?　— No, I ________.（1分）</w:t>
      </w:r>
    </w:p>
    <w:p>
      <w:pPr>
        <w:spacing w:after="20" w:before="0"/>
        <w:ind w:firstLine="360"/>
        <w:jc w:val="left"/>
      </w:pPr>
      <w:r>
        <w:rPr>
          <w:rFonts w:ascii="宋体" w:hAnsi="宋体" w:eastAsia="宋体"/>
          <w:b w:val="0"/>
          <w:sz w:val="21"/>
        </w:rPr>
        <w:t>A. don't　B. didn't　C. wasn't　D. haven't</w:t>
      </w:r>
    </w:p>
    <w:p>
      <w:pPr>
        <w:spacing w:after="40" w:before="60"/>
        <w:jc w:val="left"/>
      </w:pPr>
      <w:r>
        <w:rPr>
          <w:rFonts w:ascii="宋体" w:hAnsi="宋体" w:eastAsia="宋体"/>
          <w:b w:val="0"/>
          <w:sz w:val="21"/>
        </w:rPr>
        <w:t>5．[非谓语] The teacher told us ________ hard.（1分）</w:t>
      </w:r>
    </w:p>
    <w:p>
      <w:pPr>
        <w:spacing w:after="20" w:before="0"/>
        <w:ind w:firstLine="360"/>
        <w:jc w:val="left"/>
      </w:pPr>
      <w:r>
        <w:rPr>
          <w:rFonts w:ascii="宋体" w:hAnsi="宋体" w:eastAsia="宋体"/>
          <w:b w:val="0"/>
          <w:sz w:val="21"/>
        </w:rPr>
        <w:t>A. study　B. to study　C. studying　D. studied</w:t>
      </w:r>
    </w:p>
    <w:p>
      <w:pPr>
        <w:spacing w:after="40" w:before="60"/>
        <w:jc w:val="left"/>
      </w:pPr>
      <w:r>
        <w:rPr>
          <w:rFonts w:ascii="宋体" w:hAnsi="宋体" w:eastAsia="宋体"/>
          <w:b w:val="0"/>
          <w:sz w:val="21"/>
        </w:rPr>
        <w:t>6．[交际] — Would you like to go swimming with me?　— ________（1分）</w:t>
      </w:r>
    </w:p>
    <w:p>
      <w:pPr>
        <w:spacing w:after="20" w:before="0"/>
        <w:ind w:firstLine="360"/>
        <w:jc w:val="left"/>
      </w:pPr>
      <w:r>
        <w:rPr>
          <w:rFonts w:ascii="宋体" w:hAnsi="宋体" w:eastAsia="宋体"/>
          <w:b w:val="0"/>
          <w:sz w:val="21"/>
        </w:rPr>
        <w:t>A. Yes, I'd love to.　B. Yes, I do.　C. No, I can't.　D. You're welcome.</w:t>
      </w:r>
    </w:p>
    <w:p>
      <w:pPr>
        <w:spacing w:after="40" w:before="60"/>
        <w:jc w:val="left"/>
      </w:pPr>
      <w:r>
        <w:rPr>
          <w:rFonts w:ascii="宋体" w:hAnsi="宋体" w:eastAsia="宋体"/>
          <w:b w:val="0"/>
          <w:sz w:val="21"/>
        </w:rPr>
        <w:t>7．[介词] My hometown is ________ the south of China.（1分）</w:t>
      </w:r>
    </w:p>
    <w:p>
      <w:pPr>
        <w:spacing w:after="20" w:before="0"/>
        <w:ind w:firstLine="360"/>
        <w:jc w:val="left"/>
      </w:pPr>
      <w:r>
        <w:rPr>
          <w:rFonts w:ascii="宋体" w:hAnsi="宋体" w:eastAsia="宋体"/>
          <w:b w:val="0"/>
          <w:sz w:val="21"/>
        </w:rPr>
        <w:t>A. on　B. in　C. at　D. to</w:t>
      </w:r>
    </w:p>
    <w:p>
      <w:pPr>
        <w:spacing w:after="40" w:before="60"/>
        <w:jc w:val="left"/>
      </w:pPr>
      <w:r>
        <w:rPr>
          <w:rFonts w:ascii="宋体" w:hAnsi="宋体" w:eastAsia="宋体"/>
          <w:b w:val="0"/>
          <w:sz w:val="21"/>
        </w:rPr>
        <w:t>8．[疑问词] — How ________ is the book?　— It's twenty yuan.（1分）</w:t>
      </w:r>
    </w:p>
    <w:p>
      <w:pPr>
        <w:spacing w:after="20" w:before="0"/>
        <w:ind w:firstLine="360"/>
        <w:jc w:val="left"/>
      </w:pPr>
      <w:r>
        <w:rPr>
          <w:rFonts w:ascii="宋体" w:hAnsi="宋体" w:eastAsia="宋体"/>
          <w:b w:val="0"/>
          <w:sz w:val="21"/>
        </w:rPr>
        <w:t>A. much　B. many　C. long　D. far</w:t>
      </w:r>
    </w:p>
    <w:p>
      <w:pPr>
        <w:spacing w:after="40" w:before="60"/>
        <w:jc w:val="left"/>
      </w:pPr>
      <w:r>
        <w:rPr>
          <w:rFonts w:ascii="宋体" w:hAnsi="宋体" w:eastAsia="宋体"/>
          <w:b w:val="0"/>
          <w:sz w:val="21"/>
        </w:rPr>
        <w:t>9．[非谓语] It's important ________ English well.（1分）</w:t>
      </w:r>
    </w:p>
    <w:p>
      <w:pPr>
        <w:spacing w:after="20" w:before="0"/>
        <w:ind w:firstLine="360"/>
        <w:jc w:val="left"/>
      </w:pPr>
      <w:r>
        <w:rPr>
          <w:rFonts w:ascii="宋体" w:hAnsi="宋体" w:eastAsia="宋体"/>
          <w:b w:val="0"/>
          <w:sz w:val="21"/>
        </w:rPr>
        <w:t>A. learn　B. to learn　C. learning　D. learns</w:t>
      </w:r>
    </w:p>
    <w:p>
      <w:pPr>
        <w:spacing w:after="40" w:before="60"/>
        <w:jc w:val="left"/>
      </w:pPr>
      <w:r>
        <w:rPr>
          <w:rFonts w:ascii="宋体" w:hAnsi="宋体" w:eastAsia="宋体"/>
          <w:b w:val="0"/>
          <w:sz w:val="21"/>
        </w:rPr>
        <w:t>10．[介词] The boy ________ short hair is my cousin.（1分）</w:t>
      </w:r>
    </w:p>
    <w:p>
      <w:pPr>
        <w:spacing w:after="20" w:before="0"/>
        <w:ind w:firstLine="360"/>
        <w:jc w:val="left"/>
      </w:pPr>
      <w:r>
        <w:rPr>
          <w:rFonts w:ascii="宋体" w:hAnsi="宋体" w:eastAsia="宋体"/>
          <w:b w:val="0"/>
          <w:sz w:val="21"/>
        </w:rPr>
        <w:t>A. in　B. with　C. of　D. on</w:t>
      </w:r>
    </w:p>
    <w:p>
      <w:pPr>
        <w:spacing w:after="40" w:before="60"/>
        <w:jc w:val="left"/>
      </w:pPr>
      <w:r>
        <w:rPr>
          <w:rFonts w:ascii="宋体" w:hAnsi="宋体" w:eastAsia="宋体"/>
          <w:b w:val="0"/>
          <w:sz w:val="21"/>
        </w:rPr>
        <w:t>11．[一般过去时] — What happened to you?　— I ________ my leg.（1分）</w:t>
      </w:r>
    </w:p>
    <w:p>
      <w:pPr>
        <w:spacing w:after="20" w:before="0"/>
        <w:ind w:firstLine="360"/>
        <w:jc w:val="left"/>
      </w:pPr>
      <w:r>
        <w:rPr>
          <w:rFonts w:ascii="宋体" w:hAnsi="宋体" w:eastAsia="宋体"/>
          <w:b w:val="0"/>
          <w:sz w:val="21"/>
        </w:rPr>
        <w:t>A. hurt　B. hurts　C. hurting　D. to hurt</w:t>
      </w:r>
    </w:p>
    <w:p>
      <w:pPr>
        <w:spacing w:after="40" w:before="60"/>
        <w:jc w:val="left"/>
      </w:pPr>
      <w:r>
        <w:rPr>
          <w:rFonts w:ascii="宋体" w:hAnsi="宋体" w:eastAsia="宋体"/>
          <w:b w:val="0"/>
          <w:sz w:val="21"/>
        </w:rPr>
        <w:t>12．[介词短语] She is good ________ singing.（1分）</w:t>
      </w:r>
    </w:p>
    <w:p>
      <w:pPr>
        <w:spacing w:after="20" w:before="0"/>
        <w:ind w:firstLine="360"/>
        <w:jc w:val="left"/>
      </w:pPr>
      <w:r>
        <w:rPr>
          <w:rFonts w:ascii="宋体" w:hAnsi="宋体" w:eastAsia="宋体"/>
          <w:b w:val="0"/>
          <w:sz w:val="21"/>
        </w:rPr>
        <w:t>A. at　B. in　C. for　D. with</w:t>
      </w:r>
    </w:p>
    <w:p>
      <w:pPr>
        <w:spacing w:after="40" w:before="60"/>
        <w:jc w:val="left"/>
      </w:pPr>
      <w:r>
        <w:rPr>
          <w:rFonts w:ascii="宋体" w:hAnsi="宋体" w:eastAsia="宋体"/>
          <w:b w:val="0"/>
          <w:sz w:val="21"/>
        </w:rPr>
        <w:t>13．[情态动词] — ________ I use your pen?　— Sure, here you are.（1分）</w:t>
      </w:r>
    </w:p>
    <w:p>
      <w:pPr>
        <w:spacing w:after="20" w:before="0"/>
        <w:ind w:firstLine="360"/>
        <w:jc w:val="left"/>
      </w:pPr>
      <w:r>
        <w:rPr>
          <w:rFonts w:ascii="宋体" w:hAnsi="宋体" w:eastAsia="宋体"/>
          <w:b w:val="0"/>
          <w:sz w:val="21"/>
        </w:rPr>
        <w:t>A. Must　B. May　C. Should　D. Need</w:t>
      </w:r>
    </w:p>
    <w:p>
      <w:pPr>
        <w:spacing w:after="40" w:before="60"/>
        <w:jc w:val="left"/>
      </w:pPr>
      <w:r>
        <w:rPr>
          <w:rFonts w:ascii="宋体" w:hAnsi="宋体" w:eastAsia="宋体"/>
          <w:b w:val="0"/>
          <w:sz w:val="21"/>
        </w:rPr>
        <w:t>14．[量词] There is ________ water in the bottle. Let's drink it.（1分）</w:t>
      </w:r>
    </w:p>
    <w:p>
      <w:pPr>
        <w:spacing w:after="20" w:before="0"/>
        <w:ind w:firstLine="360"/>
        <w:jc w:val="left"/>
      </w:pPr>
      <w:r>
        <w:rPr>
          <w:rFonts w:ascii="宋体" w:hAnsi="宋体" w:eastAsia="宋体"/>
          <w:b w:val="0"/>
          <w:sz w:val="21"/>
        </w:rPr>
        <w:t>A. a few　B. a little　C. many　D. few</w:t>
      </w:r>
    </w:p>
    <w:p>
      <w:pPr>
        <w:spacing w:after="40" w:before="60"/>
        <w:jc w:val="left"/>
      </w:pPr>
      <w:r>
        <w:rPr>
          <w:rFonts w:ascii="宋体" w:hAnsi="宋体" w:eastAsia="宋体"/>
          <w:b w:val="0"/>
          <w:sz w:val="21"/>
        </w:rPr>
        <w:t>15．[交际] — Thank you for helping me.　— ________（1分）</w:t>
      </w:r>
    </w:p>
    <w:p>
      <w:pPr>
        <w:spacing w:after="20" w:before="0"/>
        <w:ind w:firstLine="360"/>
        <w:jc w:val="left"/>
      </w:pPr>
      <w:r>
        <w:rPr>
          <w:rFonts w:ascii="宋体" w:hAnsi="宋体" w:eastAsia="宋体"/>
          <w:b w:val="0"/>
          <w:sz w:val="21"/>
        </w:rPr>
        <w:t>A. Not at all.　B. Don't say so.　C. That's right.　D. Yes, please.</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1．[完形填空] 阅读短文，选择最佳答案。（共 10 小题，15 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1．[阅读理解] （A）判断正（T）误（F）。（每小题2分，共10分）（10分）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2．[阅读理解] （B）选择最佳答案。（每小题2分，共10分）（10分）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3．[任务型阅读] （C）回答问题。（每小题2分，共10分）（10分）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1．[词汇] （一）根据句意及首字母提示补全单词。（每题1分，共5分）</w:t>
        <w:br/>
        <w:t>1. I'm going to visit the G________ Wall this summer.</w:t>
        <w:br/>
        <w:t>2. Be careful! The road is d________.</w:t>
        <w:br/>
        <w:t>3. My father often goes to w________ by car.</w:t>
        <w:br/>
        <w:t>4. Would you like to go s________ with me this Sunday?</w:t>
        <w:br/>
        <w:t>5. She is good at d________ pictures.（5分）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2．[词形变化] （二）用所给词的适当形式填空。（每题1分，共5分）</w:t>
        <w:br/>
        <w:t>1. We ________ (visit) the museum last Sunday.</w:t>
        <w:br/>
        <w:t>2. Look! The children ________ (swim) in the river.</w:t>
        <w:br/>
        <w:t>3. She is interested in ________ (play) the piano.</w:t>
        <w:br/>
        <w:t>4. There ________ (be) a lot of rain last year.</w:t>
        <w:br/>
        <w:t>5. He is ________ (good) at math than me.（5分）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3．[句型转换] （三）按要求完成句子。（每题2分，共10分）</w:t>
        <w:br/>
        <w:t>1. I went to the park yesterday. (改为一般疑问句) ________ you ________ to the park yesterday?</w:t>
        <w:br/>
        <w:t>2. She is reading a book. (对划线部分提问) ________ is she ________?</w:t>
        <w:br/>
        <w:t>3. He will come back tomorrow. (改为否定句) He ________ ________ come back tomorrow.</w:t>
        <w:br/>
        <w:t>4. This is an interesting book. (改为感叹句) ________ ________ interesting book it is!</w:t>
        <w:br/>
        <w:t>5. The boy is very tall. (改为同义句) The boy is ________ ________.（10分）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4．[翻译] （四）根据汉语完成句子。（每题2分，共10分）</w:t>
        <w:br/>
        <w:t>1. 昨天我去了动物园。</w:t>
        <w:br/>
        <w:t>I ________ to the zoo yesterday.</w:t>
        <w:br/>
        <w:t>2. 我打算下周去看电影。</w:t>
        <w:br/>
        <w:t>I ________ ________ to see a film next week.</w:t>
        <w:br/>
        <w:t>3. 昨天天气怎么样？</w:t>
        <w:br/>
        <w:t>What ________ the weather ________ yesterday?</w:t>
        <w:br/>
        <w:t>4. 他昨天没有做作业。</w:t>
        <w:br/>
        <w:t>He ________ ________ his homework yesterday.</w:t>
        <w:br/>
        <w:t>5. 你愿意和我一起去吗？</w:t>
        <w:br/>
        <w:t>Would you like to go ________ ________?（10分）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五、书面表达（共15分）</w:t>
      </w:r>
    </w:p>
    <w:p>
      <w:pPr>
        <w:spacing w:after="40" w:before="60"/>
        <w:jc w:val="left"/>
      </w:pPr>
      <w:r>
        <w:rPr>
          <w:rFonts w:ascii="宋体" w:hAnsi="宋体" w:eastAsia="宋体"/>
          <w:b w:val="0"/>
          <w:sz w:val="21"/>
        </w:rPr>
        <w:t>1．[书面表达] 假如你是李华，请根据下面的提示，以「My Favourite Season」为题，写一篇 70—90 词的英语短文。</w:t>
        <w:br/>
        <w:t>提示：最喜欢的季节、原因、这个季节可以做的事、你的感受。</w:t>
        <w:br/>
        <w:t>要求：语句通顺，语法正确，书写规范。（15分）</w:t>
      </w:r>
    </w:p>
    <w:p>
      <w:r>
        <w:br w:type="page"/>
      </w:r>
    </w:p>
    <w:p>
      <w:pPr>
        <w:spacing w:after="160" w:before="0"/>
        <w:jc w:val="center"/>
      </w:pPr>
      <w:r>
        <w:rPr>
          <w:rFonts w:ascii="黑体" w:hAnsi="黑体" w:eastAsia="黑体"/>
          <w:b/>
          <w:sz w:val="28"/>
        </w:rPr>
        <w:t>七年级英语 下学期期末综合检测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【解析】问天气的回答是 It's sunny. 等。</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【解析】问距离用 How far。</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【解析】There be 句型的将来时：There is going to be...</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【解析】Did you...? 的回答用 did 的相应形式，否定用 didn't。</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【解析】tell sb to do sth：告诉某人做某事。</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【解析】「Would you like to...?」的接受回答是 Yes, I'd love to.</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【解析】「在中国南部」用 in the south of China（internal）。</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【解析】问价格用 How much。</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【解析】「It is + adj. + to do sth.」是固定句型。</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【解析】with short hair 表示「留着短发」，作定语。</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【解析】happen 是过去发生的事，用一般过去时 hurt。</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【解析】be good at 意为「擅长」。</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【解析】请求许可用 May I...?</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【解析】a little 修饰不可数名词，表示「有一点」。</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【解析】「Thank you for...」的回答是「Not at all.」或「You're welcome.」</w:t>
      </w:r>
    </w:p>
    <w:p>
      <w:pPr>
        <w:spacing w:after="40" w:before="0"/>
        <w:jc w:val="left"/>
      </w:pPr>
      <w:r>
        <w:rPr>
          <w:rFonts w:ascii="宋体" w:hAnsi="宋体" w:eastAsia="宋体"/>
          <w:b w:val="0"/>
          <w:sz w:val="21"/>
        </w:rPr>
        <w:t>1．　【参考短文】</w:t>
        <w:br/>
        <w:t>It was Sunday yesterday. The weather was fine. Li Ming and his friends went to the park. They played games and had a picnic there. Li Ming took many photos. They saw some birds singing in the trees. Everyone had a good time. In the afternoon, they went home at five. Li Ming was tired but very happy.</w:t>
      </w:r>
    </w:p>
    <w:p>
      <w:pPr>
        <w:spacing w:after="80" w:before="0"/>
        <w:ind w:firstLine="420"/>
        <w:jc w:val="left"/>
      </w:pPr>
      <w:r>
        <w:rPr>
          <w:rFonts w:ascii="楷体" w:hAnsi="楷体" w:eastAsia="楷体"/>
          <w:b w:val="0"/>
          <w:sz w:val="19"/>
        </w:rPr>
        <w:t>【解析】完形填空注意前后文逻辑与动词时态。</w:t>
      </w:r>
    </w:p>
    <w:p>
      <w:pPr>
        <w:spacing w:after="40" w:before="0"/>
        <w:jc w:val="left"/>
      </w:pPr>
      <w:r>
        <w:rPr>
          <w:rFonts w:ascii="宋体" w:hAnsi="宋体" w:eastAsia="宋体"/>
          <w:b w:val="0"/>
          <w:sz w:val="21"/>
        </w:rPr>
        <w:t>1．　【A篇参考】</w:t>
        <w:br/>
        <w:t>Beijing is the capital of China. It is a very old city. There are many places of interest in Beijing, such as the Great Wall, the Palace Museum and Tian'anmen Square. Every year, millions of people come to visit Beijing. The weather in Beijing is different in four seasons. It is hot in summer and cold in winter. Autumn is the best season to visit Beijing.</w:t>
        <w:br/>
        <w:t>判断：</w:t>
        <w:br/>
        <w:t>1. Beijing is the capital of China. (T)</w:t>
        <w:br/>
        <w:t>2. There are few places of interest in Beijing. (F)</w:t>
        <w:br/>
        <w:t>3. The weather in Beijing is hot in winter. (F)</w:t>
        <w:br/>
        <w:t>4. Autumn is the best season to visit Beijing. (T)</w:t>
        <w:br/>
        <w:t>5. Millions of people come to Beijing every year. (T)</w:t>
      </w:r>
    </w:p>
    <w:p>
      <w:pPr>
        <w:spacing w:after="80" w:before="0"/>
        <w:ind w:firstLine="420"/>
        <w:jc w:val="left"/>
      </w:pPr>
      <w:r>
        <w:rPr>
          <w:rFonts w:ascii="楷体" w:hAnsi="楷体" w:eastAsia="楷体"/>
          <w:b w:val="0"/>
          <w:sz w:val="19"/>
        </w:rPr>
        <w:t>【解析】判断题要核对原文的肯定与否定表述。</w:t>
      </w:r>
    </w:p>
    <w:p>
      <w:pPr>
        <w:spacing w:after="40" w:before="0"/>
        <w:jc w:val="left"/>
      </w:pPr>
      <w:r>
        <w:rPr>
          <w:rFonts w:ascii="宋体" w:hAnsi="宋体" w:eastAsia="宋体"/>
          <w:b w:val="0"/>
          <w:sz w:val="21"/>
        </w:rPr>
        <w:t>2．　【B篇参考】</w:t>
        <w:br/>
        <w:t>Hello! I'm Wang Lin. I live in a small village in the countryside. There is a river in front of my house. The water is clean and there are many fish in it. Behind my house, there is a big mountain. We can see many trees and flowers on the mountain. In spring, the mountain is green and beautiful. I like my village very much. It is quieter and more beautiful than the city.</w:t>
        <w:br/>
        <w:t>选择：</w:t>
        <w:br/>
        <w:t>1. Where does Wang Lin live? (A. In a city. B. In a village.) → B</w:t>
        <w:br/>
        <w:t>2. What's in front of his house? (A. A river. B. A mountain.) → A</w:t>
        <w:br/>
        <w:t>3. What's behind his house? (A. A river. B. A mountain.) → B</w:t>
        <w:br/>
        <w:t>4. What's the village like in spring? (A. Green and beautiful. B. White and cold.) → A</w:t>
        <w:br/>
        <w:t>5. Which does Wang Lin like better? (A. The city. B. His village.) → B</w:t>
      </w:r>
    </w:p>
    <w:p>
      <w:pPr>
        <w:spacing w:after="80" w:before="0"/>
        <w:ind w:firstLine="420"/>
        <w:jc w:val="left"/>
      </w:pPr>
      <w:r>
        <w:rPr>
          <w:rFonts w:ascii="楷体" w:hAnsi="楷体" w:eastAsia="楷体"/>
          <w:b w:val="0"/>
          <w:sz w:val="19"/>
        </w:rPr>
        <w:t>【解析】抓住方位词与比较关系。</w:t>
      </w:r>
    </w:p>
    <w:p>
      <w:pPr>
        <w:spacing w:after="40" w:before="0"/>
        <w:jc w:val="left"/>
      </w:pPr>
      <w:r>
        <w:rPr>
          <w:rFonts w:ascii="宋体" w:hAnsi="宋体" w:eastAsia="宋体"/>
          <w:b w:val="0"/>
          <w:sz w:val="21"/>
        </w:rPr>
        <w:t>3．　【C篇参考】</w:t>
        <w:br/>
        <w:t>Dear Li Hua,</w:t>
        <w:br/>
        <w:t>How are you? I'm writing to tell you about my summer holiday plan. I'm going to visit Beijing with my parents. We will go there by train. We are going to visit the Great Wall and the Palace Museum. I'm also going to try some Chinese food. I hope to see you in Beijing. Please write back soon.</w:t>
        <w:br/>
        <w:t>Yours,</w:t>
        <w:br/>
        <w:t>Tom</w:t>
        <w:br/>
        <w:t>回答：</w:t>
        <w:br/>
        <w:t>1. Who is Tom going to Beijing with? → His parents.</w:t>
        <w:br/>
        <w:t>2. How will they go there? → By train.</w:t>
        <w:br/>
        <w:t>3. What places are they going to visit? → The Great Wall and the Palace Museum.</w:t>
        <w:br/>
        <w:t>4. What is Tom also going to try? → Some Chinese food.</w:t>
        <w:br/>
        <w:t>5. Who is Tom writing to? → Li Hua.</w:t>
      </w:r>
    </w:p>
    <w:p>
      <w:pPr>
        <w:spacing w:after="80" w:before="0"/>
        <w:ind w:firstLine="420"/>
        <w:jc w:val="left"/>
      </w:pPr>
      <w:r>
        <w:rPr>
          <w:rFonts w:ascii="楷体" w:hAnsi="楷体" w:eastAsia="楷体"/>
          <w:b w:val="0"/>
          <w:sz w:val="19"/>
        </w:rPr>
        <w:t>【解析】书信类阅读要注意写信人与收信人。</w:t>
      </w:r>
    </w:p>
    <w:p>
      <w:pPr>
        <w:spacing w:after="40" w:before="0"/>
        <w:jc w:val="left"/>
      </w:pPr>
      <w:r>
        <w:rPr>
          <w:rFonts w:ascii="宋体" w:hAnsi="宋体" w:eastAsia="宋体"/>
          <w:b w:val="0"/>
          <w:sz w:val="21"/>
        </w:rPr>
        <w:t>1．　1. Great　2. dangerous　3. work　4. swimming　5. drawing</w:t>
      </w:r>
    </w:p>
    <w:p>
      <w:pPr>
        <w:spacing w:after="80" w:before="0"/>
        <w:ind w:firstLine="420"/>
        <w:jc w:val="left"/>
      </w:pPr>
      <w:r>
        <w:rPr>
          <w:rFonts w:ascii="楷体" w:hAnsi="楷体" w:eastAsia="楷体"/>
          <w:b w:val="0"/>
          <w:sz w:val="19"/>
        </w:rPr>
        <w:t>【解析】根据首字母与语境判断。</w:t>
      </w:r>
    </w:p>
    <w:p>
      <w:pPr>
        <w:spacing w:after="40" w:before="0"/>
        <w:jc w:val="left"/>
      </w:pPr>
      <w:r>
        <w:rPr>
          <w:rFonts w:ascii="宋体" w:hAnsi="宋体" w:eastAsia="宋体"/>
          <w:b w:val="0"/>
          <w:sz w:val="21"/>
        </w:rPr>
        <w:t>2．　1. visited　2. are swimming　3. playing　4. was　5. better</w:t>
      </w:r>
    </w:p>
    <w:p>
      <w:pPr>
        <w:spacing w:after="80" w:before="0"/>
        <w:ind w:firstLine="420"/>
        <w:jc w:val="left"/>
      </w:pPr>
      <w:r>
        <w:rPr>
          <w:rFonts w:ascii="楷体" w:hAnsi="楷体" w:eastAsia="楷体"/>
          <w:b w:val="0"/>
          <w:sz w:val="19"/>
        </w:rPr>
        <w:t>【解析】注意一般过去时、现在进行时、固定搭配与比较级。</w:t>
      </w:r>
    </w:p>
    <w:p>
      <w:pPr>
        <w:spacing w:after="40" w:before="0"/>
        <w:jc w:val="left"/>
      </w:pPr>
      <w:r>
        <w:rPr>
          <w:rFonts w:ascii="宋体" w:hAnsi="宋体" w:eastAsia="宋体"/>
          <w:b w:val="0"/>
          <w:sz w:val="21"/>
        </w:rPr>
        <w:t>3．　1. Did; go　2. What; doing　3. will not / won't　4. What an　5. not short</w:t>
      </w:r>
    </w:p>
    <w:p>
      <w:pPr>
        <w:spacing w:after="80" w:before="0"/>
        <w:ind w:firstLine="420"/>
        <w:jc w:val="left"/>
      </w:pPr>
      <w:r>
        <w:rPr>
          <w:rFonts w:ascii="楷体" w:hAnsi="楷体" w:eastAsia="楷体"/>
          <w:b w:val="0"/>
          <w:sz w:val="19"/>
        </w:rPr>
        <w:t>【解析】句型转换注意时态与固定句式。</w:t>
      </w:r>
    </w:p>
    <w:p>
      <w:pPr>
        <w:spacing w:after="40" w:before="0"/>
        <w:jc w:val="left"/>
      </w:pPr>
      <w:r>
        <w:rPr>
          <w:rFonts w:ascii="宋体" w:hAnsi="宋体" w:eastAsia="宋体"/>
          <w:b w:val="0"/>
          <w:sz w:val="21"/>
        </w:rPr>
        <w:t>4．　1. went　2. am going to　3. was; like　4. didn't do　5. with me</w:t>
      </w:r>
    </w:p>
    <w:p>
      <w:pPr>
        <w:spacing w:after="80" w:before="0"/>
        <w:ind w:firstLine="420"/>
        <w:jc w:val="left"/>
      </w:pPr>
      <w:r>
        <w:rPr>
          <w:rFonts w:ascii="楷体" w:hAnsi="楷体" w:eastAsia="楷体"/>
          <w:b w:val="0"/>
          <w:sz w:val="19"/>
        </w:rPr>
        <w:t>【解析】翻译注意时态与固定搭配。</w:t>
      </w:r>
    </w:p>
    <w:p>
      <w:pPr>
        <w:spacing w:after="40" w:before="0"/>
        <w:jc w:val="left"/>
      </w:pPr>
      <w:r>
        <w:rPr>
          <w:rFonts w:ascii="宋体" w:hAnsi="宋体" w:eastAsia="宋体"/>
          <w:b w:val="0"/>
          <w:sz w:val="21"/>
        </w:rPr>
        <w:t>1．　【范文】</w:t>
        <w:br/>
        <w:t>My Favourite Season</w:t>
        <w:br/>
        <w:t>My favourite season is spring. Spring comes in March, April and May. In spring, the weather is warm and the days are longer. The trees turn green and the flowers come out. Everything comes back to life. I like flying kites with my friends in the park. I can also go hiking and enjoy the beautiful scenery. Spring is full of hope. I love spring best because it makes me happy and energetic.</w:t>
      </w:r>
    </w:p>
    <w:p>
      <w:pPr>
        <w:spacing w:after="80" w:before="0"/>
        <w:ind w:firstLine="420"/>
        <w:jc w:val="left"/>
      </w:pPr>
      <w:r>
        <w:rPr>
          <w:rFonts w:ascii="楷体" w:hAnsi="楷体" w:eastAsia="楷体"/>
          <w:b w:val="0"/>
          <w:sz w:val="19"/>
        </w:rPr>
        <w:t>【解析】突出季节特点与个人感受，语言丰富。</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七年级英语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