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一、直接写出得数（每题1分，共18分）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100以内加减法。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直接写出得数。（18分）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40＋30＝　　50＋40＝　　80－20＝　　70－50＝　　26＋3＝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35＋4＝　　　47－6＝　　　28＋5＝　　　43－8＝　　56＋20＝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90－60＝　　60＋8＝　　　72－2＝　　　38＋7＝　　65－30＝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30＋50＝　　46＋4＝　　　83－40＝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二、填空（每空1分，共28分）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数与代数。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1．[数的认识] 填一填。（10分）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（1）7个十和6个一组成的数是（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（2）100里面有（　）个十，有（　）个一。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（3）比79大1的数是（　），比80小1的数是（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（4）与45相邻的两个数是（　）和（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（5）最大的两位数是（　），最小的三位数是（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（6）28后面的第3个数是（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2．[找规律] 按规律填数。（6分）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（1）20、25、30、（　）、（　）、45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（2）95、90、85、（　）、（　）、70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（3）1、3、6、10、（　）、（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3．[比较大小] 在○里填“＞”“＜”或“＝”。（6分）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56○65　　　80○79　　　45＋5○50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62－2○60　　37＋8○45　　84－9○80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4．[人民币] 填一填。（6分）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（1）3元＝（　）角　（2）50角＝（　）元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（3）1元－4角＝（　）角　（4）6角＋7角＝（　）元（　）角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（5）一瓶牛奶3元5角，用5元买，应找回（　）元（　）角。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三、选择题（每题2分，共12分）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概念辨析。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1．[比较大小] 下面各数中，最接近70的数是（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60　B. 68　C. 79　D. 50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2．[数的组成] 用3、6组成的最大的两位数是（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36　B. 63　C. 9　D. 30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3．[求原来] 小华用去15元后还剩25元，他原来有（　）元。（2分）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　B. 40　C. 30　D. 15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4．[平面图形] 下面图形中，（　）的四个角都是直角，四条边都相等。（2分）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长方形　B. 平行四边形　C. 正方形　D. 三角形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5．[图形操作] 用一张正方形的纸，对折一次，不可能得到（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长方形　B. 正方形　C. 三角形　D. 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6．[减法应用] 小明前三天共看书78页，前两看共看了50页，第三天看了（　）页。（2分）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28　B. 128　C. 22　D. 50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四、计算（每题3分，共12分）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竖式与脱式。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（1）54＋28＝　　　（2）73－46＝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（1）46＋9－30＝　　　（2）85－40＋12＝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五、解决问题（共30分）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列式计算并写答语。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1．[比多少] 学校有故事书42本，科技书比故事书多18本。科技书有多少本？（5分）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答：科技书有（　）本。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2．[减法应用] 妈妈买了35个苹果，吃了8个，还剩多少个？（5分）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）个。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3．[够不够] 一班有男生24人，女生21人。每人发一本本子，40本够吗？（5分）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答：40本（　）够。（填“够”或“不够”）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4．[连减应用] 小明有50元，买了一个书包用了32元，又买了一支笔用了8元。还剩多少元？（5分）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）元。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5．[连减应用] 一根彩带长90厘米，剪去30厘米做花，又剪去25厘米做蝴蝶结。还剩多少厘米？（5分）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）厘米。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6．[连加连减] 停车场有46辆车，开走了18辆，又开来25辆。现在停车场有多少辆车？（5分）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答：现在停车场有（　）辆车。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一年级数学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70　90　60　20　29　39　41　33　35　76　30　68　70　45　35　80　50　43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【解析】熟练掌握100以内加减法。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1．数的认识　（1）76（2）10　100（3）80　79（4）44　46（5）99　100（6）31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【解析】相邻数与后面的第几个数要数准。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2．找规律　（1）35　40（2）80　75（3）15　21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【解析】（1）每次+5；（2）每次-5；（3）依次+2、+3、+4、+5、+6。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3．比较大小　56＜65　80＞79　45＋5＝50　62－2＝60　37＋8＝45　84－9＜80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【解析】37+8=45相等；84-9=75＜80。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4．人民币　（1）30（2）5（3）6（4）1元3角（5）1元5角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【解析】1元-4角=10角-4角=6角；6角+7角=13角=1元3角；5元-3元5角=1元5角。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1．比较大小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【解析】70-68=2，最接近。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2．数的组成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【解析】3和6组成的两位数有36和63，最大是63。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3．求原来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【解析】25+15=40（元），求原来用加法。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4．平面图形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【解析】正方形四条边相等，四个角都是直角。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5．图形操作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【解析】正方形对折可得到长方形、正方形或三角形，不可能得到圆。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6．减法应用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【解析】78-50=28（页）。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（1）82（2）27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【解析】注意进位与退位。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（1）25（2）57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【解析】从左往右依次计算。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1．比多少　42+18=60（本）　答：科技书有60本。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【解析】求比一个数多几的数用加法。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2．减法应用　35-8=27（个）　答：还剩27个。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【解析】求还剩用减法。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3．够不够　24+21=45（人）　45＞40　答：40本不够。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【解析】先求总人数，再与40比较。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4．连减应用　50-32-8=10（元）　答：还剩10元。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【解析】连续减去两次花费。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5．连减应用　90-30-25=35（厘米）　答：还剩35厘米。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【解析】两次剪去要全部减掉。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6．连加连减　46-18+25=53（辆）　答：现在停车场有53辆车。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【解析】先减后加，按顺序计算。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