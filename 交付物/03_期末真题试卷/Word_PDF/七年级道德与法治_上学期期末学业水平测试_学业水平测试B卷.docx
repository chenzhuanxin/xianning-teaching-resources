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1．[梦想] 少年梦想（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与时代脉搏紧密相连，与中国梦密不可分　B. 只与个人有关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必须非常高远　D. 不必付诸行动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2．[学习的特点] 学习是（　）的过程。（2分）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只有快乐　B. 苦乐交织　C. 只有痛苦　D. 与情感无关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3．[学习方法] 下列属于科学的学习方法的是（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制定合理的学习计划并坚持执行　B. 边看电视边做作业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考前突击、平时不学　D. 只做简单题，回避难题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4．[认识自己] 「人贵有自知之明」说明（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认识自己很重要　B. 不必认识自己　C. 认识自己很难　D. 别人比你更了解你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5．[做更好的自己] 做更好的自己，需要（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完全模仿他人　B. 只看到自己的优点　C. 扬长避短，激发潜能　D. 否定自己的一切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6．[建立友谊] 建立友谊需要（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只等别人来找你　B. 开放自己，主动交往并持续行动　C. 用金钱换取　D. 只交成绩好的朋友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7．[网上交往] 对「网上交友」的正确态度是（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完全信任网友　B. 理性辨别、慎重选择、注意自我保护　C. 随意约见网友　D. 沉迷其中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8．[师生交往] 教学相长是指（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只有老师讲，学生听　B. 师生相互学习、共同提高　C. 学生不必质疑老师　D. 老师和学生是上下级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9．[家的意味] 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只是一所房子　B. 身心寄居之所和心灵的港湾　C. 可有可无的　D. 只是吃饭的地方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10．[亲子关系] 化解亲子冲突的关键是（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冷战到底　B. 沟通与理解　C. 离家出走　D. 一味顺从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11．[珍视生命] 珍视生命，就要（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敬畏生命，爱护身体，养护精神　B. 为所欲为　C. 忽视安全　D. 冒险逞能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12．[挫折] 关于挫折，下列说法正确的是（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挫折只有坏处　B. 挫折只有好处　C. 挫折具有两重性　D. 挫折与人生无关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13．[生命的意义] 生命的意义需要（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别人赋予　B. 自己发现和探索　C. 金钱衡量　D. 时时计较得失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14．[生命的精彩] 活出生命的精彩，就要（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拒绝贫乏，充盈生命；拒绝冷漠，关切他人　B. 只顾自己享受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追求物质财富　D. 与世无争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15．[青春期] 青春期身体变化的表现不包括（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身体外形改变　B. 内部器官完善　C. 性机能成熟　D. 智力衰退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16．[青春有格] 「青春有格」中的「格」指的是（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格式　B. 品格、规矩　C. 格子　D. 格调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17．[情感与情绪] 情感与情绪的关系是（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情感就是情绪　B. 情感与情绪既有区别又有联系　C. 两者毫无关系　D. 情绪是情感的基础，但情感更稳定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18．[美好情感] 下列属于美好情感体验的是（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帮助他人后的自豪感　B. 考试作弊后的庆幸　C. 欺负同学后的得意　D. 撒谎后的侥幸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19．[异性交往] 异性交往应该做到（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内心坦荡、言谈得当、举止得体　B. 完全回避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过于亲密　D. 只与异性交往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20．[青春期] 青春期要（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追求个性就不必遵守规则　B. 既张扬个性，又要遵守道德和法律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完全模仿明星　D. 我行我素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二、简答题（每题10分，共30分）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为什么说学习是苦乐交织的过程？（10分）（10分）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我们应该怎样正确对待他人的评价？（10分）（10分）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我们应该怎样呵护友谊？（10分）（10分）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三、材料分析题（每题15分，共30分）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1．[材料分析] 【材料】«论语»中说：「三人行，必有我师焉。择其善者而从之，其不善者而改之。」</w:t>
        <w:br/>
        <w:t>（1）这句话告诉我们应该怎样对待他人？（5分）</w:t>
        <w:br/>
        <w:t>（2）结合自身实际，谈谈我们应该怎样对待他人的评价。（10分）（15分）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2．[材料分析] 【材料】七年级学生小丽，性格内向，不太愿意主动与同学交往，常常感到孤独。后来，在老师的鼓励下，她开始主动参加班级活动，逐渐交到了很多朋友，人也变得开朗自信了。</w:t>
        <w:br/>
        <w:t>（1）小丽的变化说明了什么？（7分）</w:t>
        <w:br/>
        <w:t>（2）我们应该怎样建立和呵护友谊？（8分）（15分）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七年级道德与法治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【解析】少年梦想应与时代脉搏紧密相连，与中国梦密不可分。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【解析】学习是苦乐交织的过程。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【解析】制定合理计划并坚持执行是科学的学习方法。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【解析】「人贵有自知之明」说明认识自己的重要性。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【解析】做更好的自己需要扬长避短、激发潜能。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【解析】建立友谊需要开放自己、主动交往并持续行动。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【解析】网上交友要理性辨别、慎重选择、注意自我保护。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【解析】教学相长指师生相互学习、共同提高。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【解析】家是身心寄居之所，是心灵的港湾。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【解析】化解亲子冲突的关键是沟通与理解。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【解析】珍视生命要敬畏生命、爱护身体、养护精神。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【解析】挫折具有两重性，既可使人前进，也可使人消沉。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【解析】生命的意义需要自己发现和探索。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【解析】活出生命的精彩要拒绝贫乏、充盈生命，拒绝冷漠、关切他人。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【解析】青春期身体变化包括身体外形改变、内部器官完善、性机能成熟，不包括智力衰退。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【解析】「格」指品格、规矩，即青春需要遵守道德和法律。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【解析】情感与情绪既有区别又有联系；情感相对稳定，情绪短暂多变。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【解析】帮助他人后的自豪感属于美好情感。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【解析】异性交往要内心坦荡、言谈得当、举止得体。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【解析】青春期既张扬个性，又要遵守道德和法律。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学习中有快乐：发现自己潜能、获得新知识、解决难题时的成就感，都能带来快乐。②学习中也有辛苦：学习是一个长期、艰苦的过程，需要付出大量时间和精力，会遇到困难和挫折。③学习是一个苦乐交织、相互伴随的过程。我们要善于体味学习的快乐，以积极的态度面对学习的辛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【解析】要从「苦」和「乐」两方面作答。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他人的评价有助于我们认识自己，要重视他人的评价。②但他人评价可能不准确，要冷静分析，既不盲从，也不忽视。③用理性的态度对待他人的评价，有则改之，无则加勉。④要把自我评价与他人评价结合起来，全面、客观地认识自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【解析】注意「既不盲从，也不忽视」。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用心关怀对方，体会朋友的需要；②尊重对方，不随意打探对方隐私；③正确处理冲突，坦诚交流、及时处理；④正确对待交友中受到的伤害，宽容但不纵容；⑤学会同多数人和睦相处，对所有人以诚相待；⑥保持积极开放的心态，与朋友共同成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（1）这句话告诉我们：①每个人身上都有值得我们学习的地方；②要善于发现他人的优点并学习，看到他人的缺点则反省自己有无同样的问题并改正；③要有谦虚好学的态度。（5分）</w:t>
        <w:br/>
        <w:t>（2）①重视他人的评价，因为他人评价有助于我们更客观地认识自己；②但他人的评价可能不准确、不全面，不能盲目听从，也不能完全忽视；③要冷静分析，有则改之，无则加勉；④把自我评价与他人评价结合起来，形成对自己更全面、更客观的认识。（10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【解析】结合材料作答，观点+分析。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（1）①友谊对我们的成长有重要意义，朋友能带给我们温暖、支持和力量；②主动交往、开放自己是建立友谊的重要一步；③参与集体活动有助于建立友谊、促进自身成长。（7分）</w:t>
        <w:br/>
        <w:t>（2）建立友谊：①开放自己，主动交往；②持续的行动，不因一时受挫就放弃。</w:t>
        <w:br/>
        <w:t>呵护友谊：①用心关怀对方；②尊重对方；③正确处理冲突；④正确对待交友中受到的伤害；⑤学会同多数人和睦相处。（8分）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【解析】分「建立」与「呵护」两部分作答。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