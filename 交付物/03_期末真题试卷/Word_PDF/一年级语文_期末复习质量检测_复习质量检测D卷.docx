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期末复习质量检测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（人教版·统编版　2025—2026学年　第二学期）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一、看拼音写词语（16分）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考查本册重点词语书写。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1．[看拼音写词语] 读拼音，写词语，注意把字写规范。（10分）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2．[选择读音] 给下列词语中加点的字选择正确读音。（6分）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（1）&lt;u&gt;扫&lt;/u&gt;地　sǎo（　）sào（　）　　（2）&lt;u&gt;种&lt;/u&gt;树　zhòng（　）zhǒng（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（3）&lt;u&gt;觉&lt;/u&gt;得　jué（　）jiào（　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二、字词园地（26分）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考查汉字结构与词语运用。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1．[笔顺] 写出下列汉字的笔顺。（6分）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出：________________________________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水：________________________________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火：________________________________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2．[形近字] 比一比，组词语。（6分）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请（　　）情（　　）　　晴（　　）清（　　）　　晴（　　）睛（　　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3．[四字词语] 把下面的词语补充完整。（6分）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　）清水秀　　（　）暖花开　　万（　）千红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　）颜（　）色　　鸟（　）花（　）　　（　）紫千红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4．[词语辨析] 选词填空。（4分）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爱护　　保护　　（1）我们要（　）公共财物。　（2）我们要（　）环境。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怎么　　什么　　（3）你在（　）？　（4）这是（　）东西？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5．[近义词] 把句子中带点的词换个意思相近的词。（4分）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（1）秋天的景色真&lt;u&gt;美&lt;/u&gt;。（　　）　（2）妈妈&lt;u&gt;非常&lt;/u&gt;高兴。（　　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三、句子乐园（20分）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考查句式与表达。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1．[句式] 按要求写句子。（8分）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（1）把句子写具体：小鸟唱歌。→　____________的小鸟在____________地唱歌。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（2）仿写比喻句：弯弯的月儿小小的船。→　____________________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（3）用“一边……一边……”写句子：____________________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（4）用“因为……所以……”写句子：____________________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2．[修改病句] 修改病句。（4分）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（1）我大概可能就是小明。　　____________________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（2）花园里开满了五颜六色的红花。　　____________________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3．[标点] 给句子加标点。（4分）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（1）你吃饭了吗（　）（2）这里的风景太美了（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（3）小明（　）快过来（　）（4）我爱我的祖国（　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4．[句子排序] 把句子排列成一段通顺的话。（填序号）（4分）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　）它看见一个又大又红的桃子。　（　）小猴子下山来。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　）就扔了玉米去摘桃子。　（　）走到一棵桃树下。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四、积累与运用（18分）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考查古诗与课文积累。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1．[古诗默写] 根据课文内容填空。（9分）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（1）床前明月光，________________。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（2）小荷才露尖尖角，________________。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（3）春眠不觉晓，________________。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（4）松下问童子，________________。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（5）小娃撑小艇，________________。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2．[课文理解] 按课文内容连线。（4分）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荷叶　　　　　　　　　小水珠的摇篮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　　　　　　　　　小蜻蜓的停机坪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（把荷叶与对应的小动物连起来）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3．[课文理解] 根据课文内容填空。（5分）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（1）《要下雨了》中，燕子飞得低是因为________________。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（2）《小公鸡和小鸭子》中，小公鸡不会游泳，是____________救了它。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（3）《荷叶圆圆》中，小青蛙把荷叶当作____________。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五、阅读与写话（20分）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考查阅读与表达。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1．[阅读理解] 阅读短文，完成练习。（10分）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一只小蚂蚁在河边喝水，不小心掉进了河里。它大声喊：“救命啊！救命啊！”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一只大鸟听见了，赶紧衔来一片树叶，丢到河里。小蚂蚁爬上树叶，顺着水流漂到了岸边，得救了。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小蚂蚁感激地说：“谢谢你，大鸟！”大鸟笑着说：“不用谢，帮助别人是应该的。”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（1）短文共有（　）个自然段。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（2）小蚂蚁遇到了什么危险？____________________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（3）大鸟是怎样救小蚂蚁的？____________________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（4）读了短文，你懂得了什么道理？____________________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2．[看图写话] 看图写话。（10分）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提示：图上的小朋友在做什么？请你展开想象，写一段通顺的话，注意标点。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一年级语文 期末复习质量检测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1．看拼音写词语　以教材要求会写的字为准，书写规范即可。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【解析】10分，5个词语，每个2分。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2．选择读音　（1）sǎo（2）zhòng（3）jué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【解析】扫地的扫读sǎo，种树读zhòng。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1．笔顺　出：竖折、竖、竖、竖折、竖（5画）　水：竖钩、横撇、撇、捺（4画）　火：点、撇、撇、捺（4画）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【解析】笔顺要按规则书写。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2．形近字　请（请客）情（心情）晴（晴天）清（清水）晴（晴朗）睛（眼睛）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【解析】形近字要结合意思组词。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3．四字词语　山清水秀　春暖花开　万紫千红　五颜六色　鸟语花香　万紫千红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【解析】四字词语书写要正确。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4．词语辨析　（1）爱护（2）保护（3）干什么（4）什么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【解析】爱护侧重珍惜，保护侧重护卫。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5．近义词　（1）漂亮/好看（2）十分/特别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【解析】近义词要意思相近。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1．句式　（1）可爱的小鸟在快乐地唱歌。（2）圆圆的太阳红红的脸。（3）我一边写作业，一边听音乐。（4）因为下雨了，所以我带上了雨伞。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【解析】句式要规范。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2．修改病句　（1）我大概是小明。（2）花园里开满了各种各样的花。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【解析】“大概”与“可能”重复；红花不能说五颜六色。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3．标点　（1）？（2）！（3），！（4）。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【解析】标点要符合句意。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4．句子排序　顺序为：2、1、4、3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【解析】先下山→看见桃子→走到桃树下→扔玉米摘桃。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1．古诗默写　（1）疑是地上霜（2）早有蜻蜓立上头（3）处处闻啼鸟（4）言师采药去（5）偷采白莲回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【解析】古诗默写要准确。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2．课文理解　荷叶→小水珠的摇篮、小蜻蜓的停机坪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【解析】课文内容连线。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3．课文理解　（1）空气潮湿，虫子飞得低，燕子要低飞捉虫（2）小鸭子（3）歌台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【解析】课文内容要记牢。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1．阅读理解　（1）3（2）掉进了河里（3）大鸟衔来一片树叶丢到河里，让小蚂蚁爬上去漂到岸边（4）帮助别人是应当的，我们要乐于助人。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【解析】阅读要结合文意回答。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2．看图写话　示例：周末，小明和爸爸去公园植树。小明拿着小铲子挖坑，爸爸把树苗放进坑里，然后一起培土、浇水。虽然他们累得满头大汗，但看到种好的小树，心里美滋滋的。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【解析】写话要交代清楚时间、地点、人物、事件和感受。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一年级语文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