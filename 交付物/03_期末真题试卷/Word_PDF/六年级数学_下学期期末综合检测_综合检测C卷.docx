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1．圆的直径是4厘米，半径是（　　）厘米，周长是（　　）厘米。（2分）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2．圆的周长是12.56分米，它的半径是（　　）分米（π取3.14）。（1分）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3．半径3厘米的圆，面积是（　　）平方厘米（π取3.14）。（1分）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4．一个圆柱的底面半径是2厘米，高是5厘米，侧面积是（　　）平方厘米。（1分）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5．一个圆柱的底面积是12平方厘米，高是6厘米，体积是（　　）立方厘米。（1分）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6．一个圆锥的底面积是9平方厘米，高是4厘米，体积是（　　）立方厘米。（1分）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7．等底等高的圆柱体积是圆锥体积的（　　）倍。（1分）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8．一个圆柱的底面直径是6厘米，高是10厘米，它的表面积是（　　）平方厘米（π取3.14）。（1分）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9．（　　）÷（　　）＝0.8＝（　　）%＝（　　）∶（　　）。（5分）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10．把8∶12化成最简整数比是（　　），比值是（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11．在3、5、15中，能与15组成比例的数是（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12．一个比例的两个外项之积是24，一个内项是6，另一个内项是（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1．圆的周长是它直径的π倍。（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2．圆的直径扩大到原来的2倍，面积也扩大到原来的2倍。（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3．圆柱的侧面展开图一定是长方形。（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4．圆锥的体积等于和它等底等高的圆柱体积的1/3。（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5．正方体和圆柱的体积都可以用「底面积×高」计算。（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6．两种相关联的量，不成正比例就成反比例。（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7．比例的两个内项之积等于两个外项之积。（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8．求圆柱的体积用「底面积×高」，圆锥的体积用「底面积×高×1/3」。（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1．下面各图形中，对称轴最多的是（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正方形　B. 圆　C. 等边三角形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2．圆的半径扩大到原来的3倍，周长扩大到原来的（　）倍。（1分）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6　C. 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3．一个圆柱和一个圆锥等底等高，圆柱体积是30立方厘米，圆锥体积是（　）立方厘米。（1分）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　B. 30　C. 90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4．把一个圆柱削成一个最大的圆锥，削去部分的体积是圆柱体积的（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1/3　B. 2/3　C. 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5．下面各比中，能与6∶9组成比例的是（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2∶3　B. 3∶2　C. 9∶6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6．圆的面积和它的半径（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成正比例　B. 成反比例　C. 不成比例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7．一个圆柱的底面周长是6.28分米，高是2分米，它的侧面积是（　）平方分米。（1分）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12.56　B. 6.28　C. 3.14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8．一个圆锥的体积是24立方厘米，底面积是8平方厘米，它的高是（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9　C. 6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3.14×2=　　　 3.14×4=　　　 3.14×5=　　　 3.14×6=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2/3+1/6=　　　 7/8−3/8=　　　 1/2×4=　　　  3/5÷3=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①3.14×2.5×4　　②（1/2+1/3）×6　　③5/8÷（1/2−1/4）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④2/3×3/4+1/3×3/4　　⑤1/2+1/6+1/12+1/20　　⑥0.75×8+1/4×8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①3/5x=12　　②x∶4=3∶8　　③2x+1/2=3/2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4．求下面图形的面积或体积。（4分）（4分）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①半径为3厘米的圆的面积（π取3.14）　　②底面半径2分米、高5分米的圆柱的体积（π取3.14）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五、解决问题（每题4分，共34分）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1．一个圆形花坛的直径是8米，要在它的周围围一圈栅栏，栅栏长多少米？（π取3.14）（4分）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2．一个圆形桌面，半径是0.6米。要在桌面上铺一块玻璃，玻璃的面积是多少平方米？（π取3.14）（4分）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3．一个圆柱形水桶，底面直径是4分米，高是5分米。这个水桶能装水多少升？（π取3.14）（4分）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4．一个圆锥形的沙堆，底面积是12平方米，高是1.5米。这堆沙的体积是多少立方米？（4分）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5．把一个底面半径是3厘米、高是10厘米的圆柱形木料削成一个最大的圆锥，削去部分的体积是多少立方厘米？（π取3.14）（4分）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6．一根长2米的圆柱形钢材，横截面直径是4厘米。这根钢材的体积是多少立方厘米？（π取3.14）（4分）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7．学校要建一个圆柱形花坛，底面周长是18.84米，高是0.5米。要在花坛的侧面和底面贴瓷砖，贴瓷砖的面积是多少平方米？（π取3.14）（4分）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8．一杯盐水，盐与水的比是1∶9。要配制这样的盐水500克，需要盐和水各多少克？（4分）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9．在比例尺是1∶2000000的地图上，量得甲、乙两地的距离是4.5厘米。甲、乙两地的实际距离是多少千米？（4分）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2；12.56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【解析】r=d÷2=2厘米，C=πd=12.56厘米。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【解析】r=C÷π÷2=12.56÷3.14÷2=2（分米）。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28.26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【解析】S=πr²=3.14×9=28.26（平方厘米）。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62.8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【解析】S侧=2πrh=2×3.14×2×5=62.8（平方厘米）。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72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【解析】V=底面积×高=12×6=72（立方厘米）。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【解析】V=1/3×9×4=12（立方厘米）。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【解析】等底等高时圆柱体积是圆锥的3倍。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244.92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【解析】S表=2πrh+2πr²=2×3.14×3×10+2×3.14×9=188.4+56.52=244.92（平方厘米）。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4；5；80；4；5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【解析】0.8=4÷5=80%=4∶5。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2∶3；2/3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【解析】8∶12=2∶3，比值2/3。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1（或1和15组成比例1∶3=5∶15等）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【解析】根据比例基本性质找。示例：3∶15=1∶5。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【解析】内项之积=外项之积=24，另一内项=24÷6=4。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【解析】C=πd。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【解析】面积扩大到原来的4倍。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【解析】沿高展开是长方形，沿其他方式展开可能是平行四边形。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【解析】圆锥体积公式。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【解析】都是柱体，V=底面积×高。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【解析】可能既不成正比例也不成反比例。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【解析】比例的基本性质。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【解析】柱体和锥体体积公式。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【解析】圆有无数条对称轴。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【解析】周长与半径成正比，扩大到原来的3倍。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【解析】圆锥体积=30÷3=10（立方厘米）。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【解析】削去部分是2/3。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【解析】6∶9=2∶3。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【解析】圆的面积与半径的平方成正比例，与半径不成比例。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【解析】S侧=底面周长×高=6.28×2=12.56（平方分米）。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【解析】h=3V÷S=3×24÷8=9（厘米）。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6.28；12.56；15.7；18.84；5/6；1/2；2；1/5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【解析】熟记3.14的倍数。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①3.14×(2.5×4)=3.14×10=31.4；②1/2×6+1/3×6=3+2=5；③5/8÷1/4=5/8×4=5/2；④(2/3+1/3)×3/4=1×3/4=3/4；⑤(1/2+1/6+1/12+1/20)=30/60+10/60+5/60+3/60=48/60=4/5；⑥(0.75+0.25)×8=8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①x=12÷3/5=20；②3x=1×4……由x∶4=3∶8得8x=12，x=1.5；③2x=1，x=1/2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【解析】根据比例性质和等式性质解。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①S=3.14×3²=28.26（平方厘米）；②V=3.14×2²×5=62.8（立方分米）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【解析】熟记圆的面积、圆柱体积公式。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3.14×8=25.12（米）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【解析】栅栏长即圆的周长。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3.14×0.6²=1.1304（平方米）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【解析】圆的面积公式。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3.14×(4÷2)²×5=62.8（立方分米）=62.8（升）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【解析】容积=底面积×高。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1/3×12×1.5=6（立方米）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【解析】圆锥体积公式。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圆柱体积：3.14×3²×10=282.6（立方厘米）；圆锥体积：282.6÷3=94.2；削去：282.6−94.2=188.4（立方厘米）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【解析】削去部分是圆柱体积的2/3。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2米=200厘米；半径=4÷2=2厘米；V=3.14×2²×200=2512（立方厘米）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半径=18.84÷3.14÷2=3（米）；侧面积=18.84×0.5=9.42（平方米）；底面积=3.14×3²=28.26（平方米）；合计=9.42+28.26=37.68（平方米）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【解析】侧面积+一个底面积。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盐：500×1/10=50（克）；水：500×9/10=450（克）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【解析】按比分配。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4.5×2000000=9000000（厘米）=90（千米）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【解析】图上距离÷比例尺=实际距离。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