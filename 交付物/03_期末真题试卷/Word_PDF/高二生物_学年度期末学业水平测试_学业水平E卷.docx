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下列杂交组合中，后代会出现性状分离的是（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A．AA×aa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B．Aa×aa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C．AA×AA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D．aa×aa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在减数分裂过程中，同源染色体分离发生在（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A．减数第一次分裂后期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B．减数第二次分裂后期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C．有丝分裂后期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D．间期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 DNA 分子结构的叙述，正确的是（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A．双螺旋结构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B．单链结构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C．三螺旋结构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D．无规则结构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下列关于密码子的说法，正确的是（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A．密码子共有 64 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B．密码子共有 20 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C．终止密码子编码氨基酸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D．一个密码子由 4 个碱基组成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下列关于基因突变的说法，正确的是（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A．基因突变具有普遍性和随机性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B．基因突变只能由物理因素引起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C．基因突变都有利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D．基因突变不能遗传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下列关于生物进化的说法，正确的是（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A．自然选择决定生物进化的方向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B．生物进化的方向由突变决定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C．进化的实质是性状改变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D．隔离不影响进化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下列关于遗传咨询与优生的说法，正确的是（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A．禁止近亲结婚可降低隐性遗传病的发病率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B．近亲结婚与遗传病无关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C．产前诊断只能诊断染色体异常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D．遗传咨询没有意义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下列关于基因工程的说法，正确的是（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A．基因工程可以定向改造生物的遗传性状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B．基因工程不能跨物种转移基因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C．基因工程不需要工具酶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D．基因工程与限制酶无关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下列关于遗传规律的叙述，正确的是（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A．分离定律的实质是等位基因随同源染色体分开而分离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B．自由组合定律适用于非同源染色体上的非等位基因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C．基因分离定律和自由组合定律同时发生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D．等位基因位于同一条染色体上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下列关于变异的叙述，正确的是（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A．基因突变能产生新基因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B．基因重组能产生新的基因型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C．染色体变异可在显微镜下观察到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D．所有变异都对生物有利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11．等位基因位于同源染色体的 ______ 位置上。（4分）（4分）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12．同源染色体在减数第 ______ 次分裂后期分离。（4分）（4分）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13．DNA 分子的基本骨架由脱氧核糖和 ______ 交替连接构成。（4分）（4分）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14．自然选择使种群 ______ 频率发生定向改变。（4分）（4分）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请简要作答，要点清晰；遗传题须写出推导过程。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15．（12分）在豌豆中，高茎（D）对矮茎（d）为显性。现有一株高茎豌豆，为判断其基因型，请回答：</w:t>
        <w:br/>
        <w:t>（1）可采用什么方法进行判断？说明理由。</w:t>
        <w:br/>
        <w:t>（2）如果选用该方法，预期结果如何？（12分）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16．（14分）人类红绿色盲由 X 染色体上的隐性基因（b）控制。一对夫妇中，妻子表现正常但她的父亲是红绿色盲患者，丈夫表现正常。</w:t>
        <w:br/>
        <w:t>（1）写出这对夫妇的基因型；</w:t>
        <w:br/>
        <w:t>（2）求他们生一个红绿色盲男孩的概率；</w:t>
        <w:br/>
        <w:t>（3）求他们生一个孩子患红绿色盲的概率。（14分）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17．（16分）下图表示某 DNA 片段及其转录、翻译过程（示意）。</w:t>
        <w:br/>
        <w:t>（1）简述 DNA 复制的过程及其特点；</w:t>
        <w:br/>
        <w:t>（2）简述转录与翻译的区别（至少三点）；</w:t>
        <w:br/>
        <w:t>（3）说明基因、蛋白质与性状之间的关系。（16分）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高二生物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【解析】性状分离指杂种后代同时出现显性和隐性性状。Aa×aa 后代为 Aa 和 aa，出现性状分离；AA×aa 后代全为 Aa；AA×AA、aa×aa 后代均为纯合。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【解析】同源染色体在减数第一次分裂后期分离，分别进入两个子细胞；姐妹染色单体在减数第二次分裂后期分开。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【解析】沃森和克里克提出的 DNA 双螺旋结构模型表明：DNA 分子由两条反向平行的脱氧核苷酸链盘旋成双螺旋结构。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【解析】密码子共有 4³=64 种，其中 3 种为终止密码子（不编码氨基酸），其余 61 种编码氨基酸；密码子由 3 个相邻碱基组成。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【解析】基因突变具有普遍性、随机性、低频性、多数有害性等特点；诱发因素包括物理、化学和生物因素；发生在生殖细胞中的突变可遗传给后代。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【解析】自然选择使种群基因频率发生定向改变，决定生物进化的方向；突变为进化提供原材料但不决定方向；生物进化的实质是种群基因频率的改变。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【解析】近亲带有相同隐性致病基因的可能性较大，禁止近亲结婚可有效降低隐性遗传病的发病率；产前诊断可检测染色体异常和部分基因病；遗传咨询对预防遗传病有重要意义。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【解析】基因工程又称 DNA 重组技术，可以按照人们的意愿定向改造生物的遗传性状，可实现跨物种的基因转移；需要限制酶和 DNA 连接酶等工具酶。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【解析】等位基因位于同源染色体的同一位置上，而不是同一条染色体上，D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【解析】变异具有多害少利性，并非所有变异都对生物有利，D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同一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【解析】等位基因位于同源染色体的同一位置，控制相对性状。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一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【解析】同源染色体在减数第一次分裂后期分离。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磷酸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【解析】脱氧核糖和磷酸交替连接构成 DNA 的基本骨架。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基因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【解析】自然选择使种群基因频率定向改变，决定进化方向。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（1）可采用测交法：让这株高茎豌豆与矮茎豌豆（dd）杂交。理由：若该高茎豌豆为纯合子（DD），则后代全为高茎；若为杂合子（Dd），则后代出现高茎与矮茎，从而判断其基因型。</w:t>
        <w:br/>
        <w:t>（2）预期结果：若后代全部为高茎，则该高茎豌豆为纯合子 DD；若后代中高茎与矮茎的比例接近 1∶1，则该高茎豌豆为杂合子 Dd。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【解析】答题关键：明确「测交」的含义与作用（测定待测个体的基因型），并分两种情况讨论预期结果。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16．简答　（1）妻子的父亲是红绿色盲患者（XᵇY），故妻子必从父亲获得 Xᵇ，又妻子表现正常，故妻子基因型为 XᴮXᵇ；丈夫表现正常，基因型为 XᴮY。</w:t>
        <w:br/>
        <w:t>（2）XᴮXᵇ × XᴮY，后代基因型为 XᴮXᴮ、XᴮXᵇ、XᴮY、XᵇY，各占 1/4。其中 XᵇY 为红绿色盲男孩，占 1/4。故生一个红绿色盲男孩的概率为 1/4。</w:t>
        <w:br/>
        <w:t>（3）患红绿色盲的个体只有 XᵇY，占后代的 1/4。故生一个孩子患红绿色盲的概率为 1/4。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【解析】解题关键：先由「父亲是患者」推出妻子的基因型必含 Xᵇ，再结合「妻子正常」确定其为 XᴮXᵇ。注意区分「患病的概率」与「患病男孩的概率」（后者还需乘以性别概率）。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17．简答　（1）DNA 复制过程：①解旋——DNA 双链在解旋酶作用下解开；②合成——以每条母链为模板，按碱基互补配对原则，在 DNA 聚合酶作用下连接脱氧核苷酸；③复旋——新链与模板链盘旋成双螺旋。特点：半保留复制；边解旋边复制；需要模板、原料、能量和酶。</w:t>
        <w:br/>
        <w:t>（2）转录与翻译的区别：①场所不同（真核细胞中转录主要在细胞核，翻译在核糖体）；②模板不同（转录以 DNA 一条链为模板，翻译以 mRNA 为模板）；③产物不同（转录产物是 mRNA，翻译产物是多肽/蛋白质）；④碱基配对方式不同（转录为 A—U、T—A、G—C、C—G，翻译为 A—U、U—A、G—C、C—G）。</w:t>
        <w:br/>
        <w:t>（3）基因通过控制蛋白质的合成来控制生物的性状：①基因通过控制蛋白质的结构直接控制性状（如镰刀型细胞贫血症）；②基因通过控制酶的合成来控制代谢过程，进而间接控制生物的性状（如白化病）。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【解析】答题要点：（2）须至少写出三点区别，抓住「场所、模板、产物、配对方式」四个维度。（3）须写出直接控制和间接控制两条途径并各举一例。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