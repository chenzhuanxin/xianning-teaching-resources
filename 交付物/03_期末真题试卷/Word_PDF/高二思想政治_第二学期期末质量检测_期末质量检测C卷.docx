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下列关于国家主权的说法，正确的是（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A．主权是国家的生命和灵魂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B．主权可以部分转让给国际组织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C．主权就是领土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D．主权属于联合国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国际关系的基本形式是（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A．竞争、合作与冲突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B．只有合作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C．只有冲突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D．只有竞争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我国处理民族关系的基本原则是（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A．民族平等、民族团结、各民族共同繁荣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B．民族区域自治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C．大汉族主义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D．民族同化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下列关于著作权的说法，正确的是（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A．著作权自作品完成之日起产生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B．著作权须登记才产生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C．著作权不包括署名权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D．著作权保护期永久有效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下列关于侵权责任的说法，正确的是（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A．侵权责任的构成一般包括违法行为、损害事实、因果关系和主观过错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B．只要有损害就一定要承担责任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C．侵权责任只能由个人承担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D．侵权责任与违约责任完全相同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下列属于夫妻共同财产的是（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A．婚姻关系存续期间双方的工资、奖金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B．一方婚前个人财产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C．一方因受到人身损害获得的赔偿金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D．一方专用的生活用品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下列关于依法纳税的说法，正确的是（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A．依法纳税是公民的基本义务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B．税收可以随意规避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C．纳税与公民无关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D．税收不具有强制性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下列关于概念的说法，正确的是（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A．概念是反映事物本质属性的思维形式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B．概念就是词语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C．概念的内涵与外延无关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D．概念不需要明确含义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下列关于国际关系的叙述，正确的是（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A．国家利益是国际关系的决定性因素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B．国家间的共同利益是国家合作的基础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C．利益对立是国家间冲突的根源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D．国际关系只表现为国家之间的冲突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下列关于民事法律关系的叙述，正确的是（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A．民事法律关系由主体、客体和内容三要素构成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B．民事主体包括自然人、法人和非法人组织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C．民事法律关系的内容是民事权利和民事义务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D．民事法律关系不受法律保护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11．主权国家的基本权利中，______ 是国家的生命和灵魂。（4分）（4分）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12．民族区域自治制度是我国的一项基本 ______ 制度。（4分）（4分）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13．著作权自作品 ______ 之日起产生。（4分）（4分）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14．婚姻关系存续期间双方的工资、奖金属于夫妻 ______ 财产。（4分）（4分）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近年来，中国积极参与全球治理，推动共建「一带一路」，倡导构建人类命运共同体，主张各国走和平发展道路，反对一切形式的霸权主义和强权政治。</w:t>
        <w:br/>
        <w:t>（1）结合材料，说明我国奉行独立自主和平外交政策的原因。（6分）</w:t>
        <w:br/>
        <w:t>（2）运用国际关系的知识，分析我国为什么要推动构建人类命运共同体。（6分）（12分）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张某在网上订购了一台冰箱，付款后商家承诺七日内发货。到期后商家以「货源紧张」为由拒绝发货，并要求张某自行取消订单。</w:t>
        <w:br/>
        <w:t>（1）张某的订单是否构成有效的合同？说明理由。（6分）</w:t>
        <w:br/>
        <w:t>（2）张某可以通过哪些方式维护自己的合法权益？（4分）</w:t>
        <w:br/>
        <w:t>（3）如果张某提起诉讼，应当由谁承担举证责任？（4分）（14分）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某班同学围绕「科学思维与创新」开展探究活动，对「所有鸟都会飞」这一判断展开讨论，有同学提出「企鹅是鸟，但企鹅不会飞」。</w:t>
        <w:br/>
        <w:t>（1）从逻辑思维基本规律的角度，说明应如何正确认识「所有鸟都会飞」这一判断。（6分）</w:t>
        <w:br/>
        <w:t>（2）运用概念的有关知识，说明「鸟」这一概念的内涵与外延。（5分）</w:t>
        <w:br/>
        <w:t>（3）简要说明科学思维的特征。（5分）（16分）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高二思想政治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【解析】主权是国家最重要的构成要素，是国家的生命和灵魂；主权包括对内最高权力和对外独立自主两个方面。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【解析】国家之间、国际组织之间以及国家与国际组织之间的关系，基本形式是竞争、合作与冲突。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【解析】民族平等、民族团结、各民族共同繁荣是我国处理民族关系的基本原则；民族区域自治是基本政治制度。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【解析】著作权自作品创作完成之日起自动产生，无须登记；著作权包括人身权（如署名权）和财产权；保护期依作品类型不同而有期限，有限期一般为作者终生加死后五十年。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【解析】侵权责任的一般构成要件为：违法行为、损害事实、因果关系和主观过错；此外法律规定有特殊侵权责任情形。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【解析】婚姻关系存续期间所得的工资、奖金、生产经营收益等属于夫妻共同财产；一方的婚前财产、人身损害赔偿金、专用生活用品等属于个人财产。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【解析】税收具有强制性、无偿性和固定性；依法纳税是公民的基本义务，公民应依法诚信纳税。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【解析】概念是反映事物本质属性的思维形式；概念的内涵是指事物的本质属性，外延是指具有这些属性的事物范围，二者一般成反变关系。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【解析】国际关系的基本形式是竞争、合作与冲突，并不只表现为冲突，D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【解析】民事法律关系是由民法调整的、以民事权利和民事义务为内容的社会关系，受法律保护，D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主权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【解析】主权是国家的生命和灵魂。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政治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【解析】民族区域自治制度是我国的基本政治制度。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完成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【解析】著作权自作品创作完成之日起自动产生，无须登记。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共同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【解析】婚姻关系存续期间所得的工资、奖金等属于夫妻共同财产。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国家性质决定外交政策。我国是人民民主专政的社会主义国家，这一国家性质决定了我国必须奉行独立自主的和平外交政策。②国家利益是外交政策的根本出发点。走和平发展道路符合我国的国家利益，也有利于为我国现代化建设创造良好的国际环境。③和平与发展是当今时代的主题，走和平发展道路顺应了历史潮流。</w:t>
        <w:br/>
        <w:t>（2）①国家利益是国际关系的决定性因素。推动构建人类命运共同体，有助于扩大各国共同利益，实现互利共赢。②和平与发展是时代主题，当今世界面临诸多全球性挑战，构建人类命运共同体有利于共同应对挑战、维护世界和平、促进共同发展。③我国奉行独立自主的和平外交政策，构建人类命运共同体体现了我国对世界和平与发展的高度负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【解析】答题要点：（1）从国家性质、国家利益、时代主题三个角度切入，须结合材料。（2）注意区分「国家利益」与「时代主题」两个层面，并落脚到中国外交政策。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构成有效的合同。理由：张某下单（要约）与商家接受订单（承诺）使双方意思表示一致，合同成立；该合同当事人具有相应的民事行为能力，意思表示真实，不违反法律、行政法规的强制性规定，不违背公序良俗，故为有效合同，商家应按约定履行发货义务。</w:t>
        <w:br/>
        <w:t>（2）①与商家协商和解；②请求消费者协会或依法成立的其他调解组织调解；③向有关行政部门投诉；④根据与商家达成的仲裁协议提请仲裁；⑤向人民法院提起诉讼。</w:t>
        <w:br/>
        <w:t>（3）民事诉讼一般实行「谁主张，谁举证」，张某主张商家违约，应由张某就其主张（如下单、付款及商家未按期发货等事实）承担举证责任。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【解析】答题关键：（1）须写出合同有效的四个条件并与材料结合；（2）须答出多元化纠纷解决途径；（3）须准确表述举证责任分配原则。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该判断属于全称肯定判断，表述过于绝对。②依据矛盾律的要求，在同一思维过程中，不能同时肯定和否定同一对象，「所有鸟都会飞」与「有的鸟不会飞」不能同真；「企鹅是鸟，但企鹅不会飞」表明该全称判断不符合客观实际，应修正为「大多数鸟会飞」等特称判断，以保证判断的真实性。</w:t>
        <w:br/>
        <w:t>（2）概念的内涵是反映事物的本质属性。「鸟」的内涵是体表被羽毛、有喙无齿、卵生、前肢变成翼等本质属性；「鸟」的外延是具有上述本质属性的一切鸟类动物，如麻雀、鸽、企鹅、鸵鸟等。内涵与外延一般成反变关系。</w:t>
        <w:br/>
        <w:t>（3）科学思维的特征：①追求认识的客观性；②结果具有可检验性；③结果具有预见性；④遵循逻辑思维的要求，并运用辩证思维与创新思维。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【解析】答题要点：（1）须点明「全称肯定判断过于绝对」并运用矛盾律分析；（2）内涵答本质属性、外延答范围，并举出具体实例；（3）至少答出客观性与可检验性，并可补充预见性。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