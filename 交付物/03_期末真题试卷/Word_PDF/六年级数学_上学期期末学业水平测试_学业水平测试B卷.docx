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1．7/9的倒数是（　　）；0.25的倒数是（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2．4/5×（　　）＝1；1÷5/6＝（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3．5/8÷5=（　　）；6÷3/4=（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4．在○里填「&gt;」「&lt;」或「=」：4/5×5/4○4/5　　6/7÷6/7○1　　2/3÷3/2○2/3（3分）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5．把8米长的彩带平均分成4段，每段是全长的（　　），每段长（　　）米。（2分）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6．（　　）÷20＝3/5＝（　　）%＝（　　）（填小数）。（3分）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7．甲、乙两数的比是5∶3，甲数是乙数的（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8．六（2）班女生人数是男生的4/5，女生与男生的比是（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9．甲数比乙数少1/5，甲数是乙数的（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10．一袋面粉重40千克，用去1/4，还剩（　　）千克。（1分）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11．0.4=（　　）/5=（　　）%。（2分）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1．假分数的倒数一定小于1。（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2．两个真分数相乘，积一定小于其中任何一个因数。（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3．除以一个数（0除外），等于乘这个数的倒数。（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4．比的前项和后项都不能为0。（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5．5∶4的比值是1.25。（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6．百分数也叫百分率或百分比。（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7．甲数比乙数多20%，则乙数比甲数少20%。（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8．把5∶8的前项加上10，要使比值不变，后项应加上16。（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1．下面算式中，得数大于5的是（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5×3/4　B. 5÷3/4　C. 5÷1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2．甲数的2/3等于乙数的1/2，甲数与乙数的比是（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3∶4　B. 4∶3　C. 2∶3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3．一件商品先涨价1/10，再降价1/10，现价与原价相比（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相等　B. 比原价低　C. 比原价高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4．把20克糖放入80克水中，糖水的含糖率是（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20%　B. 25%　C. 80%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5．修一条路，甲队每天修1/10，乙队每天修1/15，两队合修（　）天完成。（1分）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5　C. 25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6．一个数除以1/5，就是这个数（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缩小到原来的1/5　B. 扩大到原来的5倍　C. 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7．下面各比中，比值最大的是（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5∶6　B. 6∶5　C. 7∶9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8．把6/7的分母加上14，要使分数大小不变，分子应加上（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14　C. 7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5/6×3=　　　 3/7÷3=　　　 2/5+3/10=　　 7/8−1/4=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1÷2/3=　　　 5/9×3/5=　　 4/7÷4/7=　　 0.75×4/3=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2．计算下面各题，能简算的要简算。（12分）（12分）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①2/3×5/7+1/3×5/7　　②（1/2+2/3）÷7/6　　③5/8÷（1/4+1/2）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④3/4×8/9×2/3　　⑤7/9÷7/3×3/2　　⑥1/5+3/10+7/10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①5/6x=15　　②x÷3/4=8　　③1/2x−1/4=1/4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4．化简比并求比值。（6分）（6分）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①24∶36　　②4/5∶8/15　　③1.2∶0.4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五、解决问题（每题4分，共32分）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1．一根钢材长15米，用去它的3/5，还剩多少米？（4分）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2．某学校有图书3600本，其中科技书占2/9。科技书有多少本？（4分）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3．小明看一本书，已经看了全书的3/8，正好是90页。这本书一共有多少页？（4分）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4．一件衣服原价180元，现价是原价的5/6。现价是多少元？（4分）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5．一项工程，甲队单独做要12天，乙队单独做要18天。两队合做几天完成？（4分）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6．某农场养鸡1200只，养鸭的只数是鸡的5/6，养鹅的只数是鸭的1/2。养鹅多少只？（4分）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7．一种商品降价1/8后售价是175元，这种商品原价是多少元？（4分）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8．用一根长72厘米的铁丝围成一个长方形，长与宽的比是5∶4。这个长方形的面积是多少平方厘米？（4分）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六年级数学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9/7；4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【解析】7/9的倒数是9/7，0.25=1/4的倒数是4。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5/4；6/5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【解析】乘积为1互为倒数；1÷5/6=6/5。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1/8；8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【解析】5/8÷5=1/8；6÷3/4=8。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&gt;；=；&lt;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【解析】乘大于1变大，除以小于1变大。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1/4；2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【解析】每段占1/4，长8÷4=2（米）。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12；60；0.6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【解析】3/5=12÷20=60%=0.6。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5/3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【解析】甲∶乙=5∶3，甲是乙的5/3。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4∶5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【解析】女生∶男生=4∶5。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4/5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【解析】1−1/5=4/5。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30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【解析】40×(1−1/4)=30（千克）。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2；40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【解析】0.4=2/5=40%。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【解析】假分数≥1时，其倒数≤1（等臂情形如1的倒数是1，仍不大于1），说法成立。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【解析】真分数小于1，积变小。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【解析】分数除法法则。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【解析】比的前项可以是0，后项不能为0。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【解析】5÷4=1.25。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【解析】百分数的别称。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【解析】甲比乙多20%，则乙比甲少1/6，不是20%。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【解析】5→15扩大3倍，8→24也扩大3倍，加16。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【解析】5÷3/4=20/3，大于5。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【解析】甲×2/3=乙×1/2，甲∶乙=1/2∶2/3=3∶4。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【解析】先涨10%后降10%，现价是原价的99%，比原价低。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【解析】20÷(20+80)=20%。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【解析】1÷(1/10+1/15)=1÷1/6=6（天）。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【解析】除以1/5等于乘5，扩大到原来的5倍。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【解析】6∶5=1.2，最大。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【解析】分母7→21扩大3倍，分子6→18也扩大3倍，加12。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5/2；1/7；7/10；5/8；3/2；1/3；1；1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【解析】注意分数计算。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①(2/3+1/3)×5/7=1×5/7=5/7；②(3/6+4/6)÷7/6=7/6÷7/6=1；③5/8÷3/4=5/8×4/3=5/6；④3/4×8/9=2/3，2/3×2/3=4/9；⑤7/9×3/7×3/2=1/3×3/2=1/2；⑥1/5+1=6/5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①x=15÷5/6=18；②x=8×3/4=6；③1/2x=1/2，x=1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【解析】根据等式的性质解方程。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①24∶36=2∶3，比值2/3；②4/5∶8/15=3∶2，比值3/2；③1.2∶0.4=3∶1，比值3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【解析】化简比与求比值要区分。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15×(1−3/5)=15×2/5=6（米）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【解析】先求剩余的几分之几。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3600×2/9=800（本）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【解析】求一个数的几分之几用乘法。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90÷3/8=240（页）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【解析】已知一个数的几分之几是多少求这个数用除法。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180×5/6=150（元）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【解析】求一个数的几分之几用乘法。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1÷(1/12+1/18)=1÷(3/36+2/36)=1÷5/36=36/5=7.2（天）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【解析】工作总量看作单位「1」。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鸭：1200×5/6=1000（只）；鹅：1000×1/2=500（只）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【解析】连续求一个数的几分之几用乘法。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175÷(1−1/8)=175÷7/8=200（元）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【解析】已知部分求整体用除法。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长+宽=72÷2=36（厘米）；长=36×5/9=20，宽=36×4/9=16；面积=20×16=320（平方厘米）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【解析】先求长与宽，再求面积。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