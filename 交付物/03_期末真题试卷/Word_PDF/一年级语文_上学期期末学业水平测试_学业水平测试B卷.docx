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（人教版·统编版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一、拼音积累（24分）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考查声母韵母书写、标调、拼读。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1．[默写声母] 按顺序默写声母表中的前10个声母。（5分）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2．[标调] 给下列音节标上正确的声调。（6分）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xue xi（学习）　lao shi（老师）　peng you（朋友）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da yan（大雁）　shu bao（书包）　yue liang（月亮）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3．[前后鼻音] 选择正确的音节填空。（6分）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jǐn　jīng　qīng　qīn　xīn　xīng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（1）（　）天　（2）（　）蛙　（3）（　）情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（4）（　）布　（5）（　）里　（6）北（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4．[音节结构] 写出下面音节的声母和韵母。（7分）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hua → 声母（　）韵母（　）　　liu → 声母（　）韵母（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xiong → 声母（　）介母（　）韵母（　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二、字词积累（30分）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考查笔画、结构、词语搭配与积累。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1．[笔顺] 按要求写字。（6分）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（1）先横后竖的字：______　（2）先撇后捺的字：______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（3）从上到下的字：______　（4）先中间后两边的字：______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2．[加笔画] 给下面的字加一笔，组成新字。（6分）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日＋一笔＝（　）　　木＋一笔＝（　）　　大＋一笔＝（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人＋一笔＝（　）　　了＋一笔＝（　）　　白＋一笔＝（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3．[四字词语] 把词语补充完整。（6分）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　）（　）白白　　（　）（　）心心　　又（　）又（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　）清（　）秀　　（　）花（　）放　　（　）颜（　）色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4．[同音字] 选择合适的词语填空。（6分）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在　　再　　（1）明明（　）教室里读书。　（2）请你（　）说一遍。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做　　作　　（3）我在家里（　）作业。　（4）妈妈（　）饭真香。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吗　　呢　　（5）你去哪儿（　）？　（6）他是小学生（　）？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5．[偏旁] 写出带有下列偏旁的字，各写两个。（6分）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亻：______　______　　氵：______　______　　木：______　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三、句子练习（20分）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考查句式、仿写、修改病句。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1．[仿写] 照样子写句子。（6分）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例：花儿开了。→　花儿笑了。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（1）小草绿了。→　____________________。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例：弯弯的月儿小小的船。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（2）________________________。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2．[标点] 给句子加上标点符号。（4分）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（1）多美的花儿呀（　）　（2）你几岁了（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（3）我爱我的祖国（　）　（4）妈妈说（　）你要好好学习（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3．[连词成句] 连词成句。（4分）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（1）在　小鸟　树上　唱歌　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（2）我们　祖国　热爱　我们的　____________________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4．[造句] 照样子，用加点的词语写句子。（6分）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（1）例：我一边唱歌，一边跳舞。　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（2）例：因为下雨了，所以我带上了雨伞。　____________________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四、课文与积累（14分）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考查必背古诗与课文内容。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1．[古诗默写] 根据课文内容填空。（8分）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（1）锄禾日当午，汗滴__________。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（2）__________，疑是地上霜。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（3）夜来风雨声，________________。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（4）小娃撑小艇，________________。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2．[课文理解] 根据课文内容回答问题。（6分）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（1）《小公鸡和小鸭子》中，小鸭子为什么能捉到鱼？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（2）《荷叶圆圆》中，小青蛙把荷叶当成了什么？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（3）《要下雨了》中，燕子为什么飞得很低？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五、阅读与写话（12分）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考查阅读提取信息与看图写话。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1．[阅读] 阅读短文，完成练习。（6分）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春天来了，小草从地里钻出来，嫩嫩的，绿绿的。桃花红了，梨花白了，蜜蜂嗡嗡地飞着。小朋友们在草地上放风筝，笑声洒满了整个春天。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（1）这段文字共有（　）句话。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（2）短文中提到的花有（　　）和（　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（3）小朋友们在草地上做什么？____________________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2．[看图写话] 看图写话。（6分）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提示：图上有谁？他们在什么地方？在做什么？心情怎么样？请写几句话，不会写的字可以用拼音代替。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一年级语文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1．默写声母　b p m f d t n l g k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【解析】声母表前10个，顺序不能错。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2．标调　xué xí　lǎo shī　péng you　dà yàn　shū bāo　yuè liang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【解析】标调规则：有a别放过，没a找o 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3．前后鼻音　（1）jīn（2）qīng（3）xīn（4）jīng（5）jǐn（6）jīng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【解析】注意an/ang、in/ing的前后鼻音区别。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4．音节结构　hua→h、ua；liu→l、iu；xiong→x、i、ong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【解析】三拼音节要写全介母。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1．笔顺　（1）十（2）人（3）三（4）小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【解析】笔顺规则要熟练运用。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2．加笔画　日→目/白　木→禾/本　大→天/太　人→个/大　了→子　白→百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【解析】加一笔变新字，答案不唯一，合理即可。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3．四字词语　明明白白　高高兴兴　又大又红　山清水秀　百花齐放　五颜六色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【解析】四字词语要书写正确。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4．同音字　（1）在（2）再（3）做（4）做（5）呢（6）吗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【解析】在/再、做/作、吗/呢要结合语境辨析。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5．偏旁　亻：你、他　氵：江、河　木：树、林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【解析】偏旁归类，答案不唯一。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1．仿写　（1）小草醒了/小草探出了头（2）圆圆的太阳红红的脸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【解析】拟人句与偏正短语仿写。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2．标点　（1）！（2）？（3）。（4）：　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【解析】冒号用于提示下文，感叹号表强烈感情。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3．连词成句　（1）小鸟在树上唱歌。（2）我们热爱我们的祖国。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【解析】语序通顺、标点正确即可。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4．造句　（1）妈妈一边看电视，一边织毛衣。（2）因为天气很冷，所以我穿上了棉衣。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【解析】关联词使用要合理。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1．古诗默写　（1）禾下土（2）床前明月光（3）花落知多少（4）偷采白莲回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【解析】古诗默写不能错字。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2．课文理解　（1）因为小鸭子的脚有蹼，会游泳。（2）歌台。（3）因为要下雨了，空气潮湿，虫子飞得低，燕子要低飞捉虫。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【解析】课文内容要记牢。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1．阅读　（1）4（2）桃花、梨花（3）放风筝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【解析】提取信息要准确。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2．看图写话　示例：春天到了，小明和小红来到草地上放风筝。小明拿着线轴在前面跑，小红举着风筝在后面追。风筝越飞越高，他们玩得真开心！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【解析】写话要交代清楚人物、地点、事件、心情，语句通顺，标点正确。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一年级语文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