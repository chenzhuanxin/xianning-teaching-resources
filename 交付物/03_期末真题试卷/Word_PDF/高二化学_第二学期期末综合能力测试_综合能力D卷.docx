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下列关于反应热的说法，正确的是（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A．需要加热才能进行的反应一定是吸热反应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B．放热反应在任何条件下都能自发进行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C．中和反应是放热反应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D．反应热的大小与反应物的量无关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对于可逆反应，使用催化剂后（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A．平衡正向移动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B．平衡不移动，但能缩短达到平衡的时间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C．平衡常数增大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D．转化率提高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下列关于电离平衡的说法，正确的是（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A．加水稀释促进弱电解质电离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B．升温抑制弱电解质电离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C．加入同离子促进电离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D．电离平衡是静态平衡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pH=12 的 NaOH 溶液中，c(OH⁻) 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A．10⁻² mol/L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B．10⁻¹² mol/L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C．10⁻⁷ mol/L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D．10⁻¹ mol/L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下列离子中，能发生水解的是（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A．Na⁺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B．Cl⁻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C．CO₃²⁻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D．SO₄²⁻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下列关于电化学腐蚀的说法，正确的是（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A．钢铁在中性环境中主要发生吸氧腐蚀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B．钢铁的腐蚀只与氧气有关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C．负极发生还原反应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D．电化学腐蚀不属于氧化还原反应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下列关于工业合成氨（N₂+3H₂⇌2NH₃，放热）的说法，正确的是（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A．实际生产中采用较高温度是为了提高平衡转化率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B．实际生产中采用较高温度主要是为了加快反应速率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C．增大压强不利于氨的生成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D．使用催化剂可提高平衡转化率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下列关于缓冲溶液的说法，正确的是（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A．加入少量强酸或强碱，pH 变化很小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B．缓冲溶液不能抵抗 pH 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C．缓冲溶液一定是酸性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D．血液不是缓冲溶液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下列关于化学反应速率的说法，正确的是（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A．升高温度能加快反应速率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B．使用催化剂能加快反应速率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C．增大固体反应物的量一定能加快反应速率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D．增大浓度能加快反应速率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下列关于化学平衡的说法，正确的是（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A．平衡时 v正=v逆≠0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B．催化剂不改变平衡状态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C．平衡时各物质浓度相等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D．改变条件平衡可能发生移动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11．催化剂能加快反应速率的原理是降低反应的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12．对于放热反应，升高温度平衡向 ______ 方向移动。（4分）（4分）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13．配制一定 pH 的缓冲溶液，通常由弱酸及其 ______ 组成。（4分）（4分）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14．电解池中，与电源负极相连的电极叫 ______ 极。（4分）（4分）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15．（12分）对于可逆反应 N₂(g) + 3H₂(g) ⇌ 2NH₃(g)（正反应放热，气体分子数减小），请回答：</w:t>
        <w:br/>
        <w:t>（1）升高温度，平衡向哪个方向移动？说明理由。</w:t>
        <w:br/>
        <w:t>（2）增大压强，平衡向哪个方向移动？说明理由。</w:t>
        <w:br/>
        <w:t>（3）使用催化剂，平衡是否移动？为什么？（12分）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16．（13分）25℃ 时，某盐酸溶液的 pH=2。</w:t>
        <w:br/>
        <w:t>（1）求该溶液中 c(H⁺)；</w:t>
        <w:br/>
        <w:t>（2）求该溶液中 c(OH⁻)；</w:t>
        <w:br/>
        <w:t>（3）将该溶液稀释 10 倍，求稀释后溶液的 pH。（13分）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17．（17分）利用盖斯定律计算反应热：</w:t>
        <w:br/>
        <w:t>已知：①C(s) + O₂(g) = CO₂(g)　ΔH₁ = −393.5 kJ/mol</w:t>
        <w:br/>
        <w:t xml:space="preserve">　　　②CO(g) + ½O₂(g) = CO₂(g)　ΔH₂ = −283.0 kJ/mol</w:t>
        <w:br/>
        <w:t>（1）求反应 C(s) + ½O₂(g) = CO(g) 的 ΔH；</w:t>
        <w:br/>
        <w:t>（2）判断该反应是吸热还是放热；</w:t>
        <w:br/>
        <w:t>（3）说明盖斯定律的基本内容。（17分）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高二化学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【解析】中和反应是典型的放热反应；需要加热才能进行的反应不一定是吸热反应（如碳的燃烧需要点燃，但是放热反应）；放热反应不一定在任何条件下都自发；反应热与反应物的量成正比。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【解析】催化剂同等程度地加快正、逆反应速率，不改变平衡状态和平衡常数，也不能提高转化率，但能缩短达到平衡所需时间。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【解析】加水稀释使电离平衡正向移动（越稀越电离），但离子浓度减小；电离过程一般吸热，升温促进电离；加入同离子抑制电离；电离平衡是动态平衡。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pH=12 得 c(H⁺)=10⁻¹² mol/L，再由 Kw 得 c(OH⁻)=10⁻¹⁴/10⁻¹²=10⁻² mol/L。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【解析】CO₃²⁻ 是弱酸（H₂CO₃）的酸根离子，能水解显碱性；Na⁺、Cl⁻、SO₄²⁻ 对应的酸或碱为强电解质，不水解。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【解析】钢铁在中性或弱酸性环境中主要发生吸氧腐蚀（正极 O₂ 得电子），在较强酸性环境中发生析氢腐蚀；腐蚀过程中负极（铁）发生氧化反应，属于氧化还原反应。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【解析】合成氨为放热、气体分子数减小的反应，理论上低温高压有利于氨的生成，但过低温度反应速率太慢，故实际采用较高温度（约 500℃）主要是为兼顾反应速率与催化剂活性；增大压强有利于氨的生成；催化剂不改变平衡转化率。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【解析】缓冲溶液（如 CH₃COOH/CH₃COONa 混合液）能抵抗外加少量强酸、强碱或稀释引起的 pH 变化；人体血液是重要的缓冲体系。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【解析】固体反应物的浓度视为常数，增大其用量不改变浓度，故不影响反应速率，C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【解析】化学平衡时各物质的浓度保持不变，但不一定相等（浓度之比取决于起始投料和转化率），C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活化能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【解析】催化剂降低反应活化能，使更多分子成为活化分子，从而加快反应速率。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逆反应（吸热）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【解析】升温平衡向吸热方向移动，放热反应的逆反应为吸热。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盐（如 CH₃COOH 与 CH₃COONa）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【解析】缓冲溶液通常由弱酸与其共轭碱（盐）或弱碱与其共轭酸组成。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【解析】电解池中阴极与电源负极相连，发生还原反应。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（1）平衡向逆反应（吸热）方向移动。理由：升高温度，平衡向吸热方向移动，而该反应正反应放热，逆反应吸热。</w:t>
        <w:br/>
        <w:t>（2）平衡向正反应方向（气体分子数减小的方向）移动。理由：增大压强，平衡向气体分子总数减小的方向移动，该反应正反应使气体分子数由 4 减小为 2。</w:t>
        <w:br/>
        <w:t>（3）平衡不移动。理由：催化剂同等程度地加快正、逆反应速率，只能缩短达到平衡所需的时间，不能使平衡发生移动。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【解析】答题要点：勒夏特列原理的应用，须「说明理由」——升温向吸热方向、加压向气体分子数减小方向、催化剂不改变平衡。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（1）pH=2 ⟹ c(H⁺)=10⁻² mol/L</w:t>
        <w:br/>
        <w:t>（2）由 Kw=c(H⁺)·c(OH⁻)=1×10⁻¹⁴，得 c(OH⁻)=10⁻¹⁴/10⁻²=10⁻¹² mol/L</w:t>
        <w:br/>
        <w:t>（3）稀释 10 倍后 c(H⁺)=10⁻³ mol/L，pH=−lg(10⁻³)=3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【解析】注意：酸性溶液稀释时，若稀释倍数过大（接近 10⁷ 倍），需考虑水电离出的 H⁺；本题稀释倍数小，可忽略。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（1）根据盖斯定律，目标反应 = ① − ②：</w:t>
        <w:br/>
        <w:t xml:space="preserve">　　C(s)+O₂(g)=CO₂(g)　ΔH₁=−393.5 kJ/mol</w:t>
        <w:br/>
        <w:t xml:space="preserve">　　CO₂(g)=CO(g)+½O₂(g)　−ΔH₂=+283.0 kJ/mol</w:t>
        <w:br/>
        <w:t xml:space="preserve">　　ΔH=ΔH₁−ΔH₂=−393.5−(−283.0)=−110.5 kJ/mol</w:t>
        <w:br/>
        <w:t>（2）ΔH=−110.5 kJ/mol&lt;0，故该反应为放热反应。</w:t>
        <w:br/>
        <w:t>（3）盖斯定律：化学反应的反应热只与反应的始态和终态有关，而与反应的途径无关。因此可以利用已知反应的反应热，通过代数运算求出难以直接测定的反应的反应热。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【解析】解题关键：正确设计反应路径（①−②），注意 ΔH 的符号在方程式反向时要变号。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