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一、写出下列字母的大写或小写形式（10分）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1．B（　）　c（　）　F（　）　g（　）　I（　）　l（　）　O（　）　p（　）　R（　）　s（　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二、按字母表顺序排列下列字母（5分）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1．h　j　g　k　i　→ ＿＿＿＿＿＿＿＿＿（5分）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三、看图选词（10分）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1．动物类：cat（　）　dog（　）　duck（　）　pig（　）　bird（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猫　B. 狗　C. 鸭子　D. 猪　E. 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2．身体部位：head（　）　face（　）　eye（　）　ear（　）　nose（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头　B. 脸　C. 眼睛　D. 耳朵　E. 鼻子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one　B. two　C. cat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red　B. blue　C. pen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arm　B. leg　C. yellow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bread　B. cake　C. dog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sister　B. brother　C. ruler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How are you?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fine, thank you.　B. I'm nine.　C. My name is Amy.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Good afternoon!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Good afternoon!　B. Good morning!　C. Good evening!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3．—— What's that?　—— ________ an eraser.（2分）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It's　B. This　C. I'm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4．I have ________ orange.（2分）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　B. an　C. the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many pens?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Five.　B. Blue.　C. Yes, I do.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Let's paint!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OK!　B. Thank you.　C. Goodbye.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7．________ is my mother.（2分）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She　B. He　C. It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8．I ________ apples.（2分）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like　B. likes　C. liking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What colour is your bag?　—— It's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green　B. a bag　C. nice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Thank you!　—— ________（2分）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You're welcome.　B. Sorry.　C. OK.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1．下午见到同学，你应该说：________（3分）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Good afternoon!　B. Good morning!　C. Good night!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2．你想知道对方的年龄，应该问：________（3分）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old are you?　B. How are you?　C. What's your name?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3．你想表达「我喜欢熊猫」，应该说：________（3分）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like pandas.　B. I like red.　C. I have a panda.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4．你不小心撞到别人，应该说：________（3分）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Sorry.　B. Thank you.　C. Here you are.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5．你想请别人看你的新书包，应该说：________（3分）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Look at my new bag!　B. Give me the bag.　C. It's a bag.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七、连词成句（15分）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1．is / This / friend / my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2．old / How / you / are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3．colour / What / it / is / ?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4．have / I / a / pencil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5．are / Here / you / . → ＿＿＿＿＿＿＿＿＿＿（3分）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八、阅读理解（判断正误，正确写T，错误写F）（15分）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1．阅读短文，判断下列句子正（T）误（F）。（15分）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Hi! I'm Mike. I'm eight. I have a dog. It's black and white. I like it very much. My sister is nine. She likes cats. We like bread and juice.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（1）Mike is nine.（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（2）Mike has a dog.（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（3）The dog is black and white.（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（4）Mike's sister likes dogs.（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（5）They like bread and juice.（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三年级英语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b；C；f；G；i；L；o；P；r；S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【解析】注意字母所占格位。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g h i j k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【解析】按字母表顺序。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【解析】cat猫、dog狗、duck鸭、pig猪、bird鸟。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【解析】head头、face脸、eye眼睛、ear耳朵、nose鼻子。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【解析】cat是动物，其余是数字。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【解析】pen是文具，其余是颜色。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【解析】yellow是颜色，其余是身体部位。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【解析】dog是动物，其余是食物。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【解析】ruler是文具，其余是家人称谓。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are you 的标准应答。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【解析】Good afternoon 对应 Good afternoon。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 that 用 It's 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【解析】orange 元音开头用 an。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【解析】How many 答数量。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【解析】Let's... 的应答用 OK!。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【解析】mother 用 She。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 I 用动词原形 like。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【解析】问颜色答颜色词。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【解析】Thank you 的应答是 You're welcome。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【解析】下午问候用 Good afternoon。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【解析】问年龄用 How old are you。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【解析】表达喜好用 I like...。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【解析】道歉用 Sorry。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【解析】请人看用 Look at...。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This is my friend.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【解析】注意语序与句号。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How old are you?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【解析】疑问句首词大写，句末问号。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What colour is it?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【解析】固定问句。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I have a pencil.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【解析】主谓宾顺序。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Here you are.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【解析】固定表达，句末句号。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（1）F（eight）；（2）T；（3）T；（4）F（cats）；（5）T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【解析】逐句对照短文。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