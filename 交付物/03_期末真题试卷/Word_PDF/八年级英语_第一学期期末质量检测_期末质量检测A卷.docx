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（仁爱版　2025—2026学年　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一、单项选择（每题1分，共15分）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1．[将来进行时] — What ______ you ______ this time tomorrow?</w:t>
        <w:br/>
        <w:t>— I'll be visiting my grandparents.（1分）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will; do　B. will; be doing　C. do; do　D. are; doing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2．[介词搭配] My brother is good ______ playing football.（1分）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for　B. at　C. with　D. on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3．[疑问词] — ______ does it take you to get to school?</w:t>
        <w:br/>
        <w:t>— About twenty minutes.（1分）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long　B. How often　C. How soon　D. How far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4．[主将从现] If it ______ tomorrow, we will stay at home.（1分）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will rain　B. rains　C. rained　D. is raining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5．[so...that] The book is ______ interesting that I want to read it again.（1分）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such　B. so　C. very　D. too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6．[there be 句型] — How many students ______ in our school?</w:t>
        <w:br/>
        <w:t>— About two thousand.（1分）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there are　B. are there　C. there is　D. is there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7．[不定式否定] My mother often tells me ______ computer games for too long.（1分）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to not play　B. not to play　C. don't play　D. not play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8．[不定式] — Would you like ______ with me?</w:t>
        <w:br/>
        <w:t>— Yes, I'd love to.（1分）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 shopping　B. to go shopping　C. going shopping　D. went shopping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9．[过去进行时] He ______ his homework when I got home.（1分）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does　B. did　C. was doing　D. is doing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10．[主谓一致] The population of our city ______ about 3 million.（1分）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are　B. is　C. have　D. has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11．[倒装句] — I have never been to Beijing.</w:t>
        <w:br/>
        <w:t>— ______.（1分）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 have I　B. Neither have I　C. So I have　D. Neither I have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12．[不定式作宾补] Our teacher asked us ______ the school rules.（1分）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to obey　B. obey　C. obeying　D. obeyed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13．[现在完成时] — How long have you ______ this bike?</w:t>
        <w:br/>
        <w:t>— For two years.（1分）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bought　B. had　C. borrowed　D. got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14．[It's + adj + for sb] It's important ______ us to learn English well.（1分）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of　B. for　C. to　D. with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15．[情景交际] — Thanks for helping me.</w:t>
        <w:br/>
        <w:t>— ______.（1分）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That's right　B. No thanks　C. You're welcome　D. Never mind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二、完形填空（每题1.5分，共15分）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16．[完形填空] 阅读下面短文，从每题所给的选项中选出最佳答案。</w:t>
        <w:br/>
        <w:t>Last summer, I went to a small village to visit my grandparents. The village was quiet and beautiful. Every morning, I got up early and 16 with my grandfather in the mountains. We could see many birds and 17 there. One day, I saw an old man 18 a big box on his back. He walked slowly. I asked my grandfather who he was. He told me the old man was a teacher. He had taught in the village 19 more than forty years. I was deeply 20. Later, I went to visit him. His house was small 21 clean. There were many books in it. He said, 'I love children. I want to help them 22 a better future.' I asked him 23 he felt lonely. He said, 'No, never. The children bring me happiness.' When I left, he gave me a book and said, 'Read more, and you will 24 more.' Now I still keep that book. It always 25 me of that kind teacher.</w:t>
        <w:br/>
        <w:t>16.（1.5分）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walked　B. walk　C. am walking　D. will walk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17．[完形填空] 17.（1.5分）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flowers　B. animals　C. cars　D. buildings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18．[完形填空] 18.（1.5分）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carry　B. carries　C. carrying　D. carried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19．[完形填空] 19.（1.5分）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in　B. for　C. at　D. on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20．[完形填空] 20.（1.5分）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moved　B. moving　C. move　D. moves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21．[完形填空] 21.（1.5分）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and　B. or　C. but　D. so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22．[完形填空] 22.（1.5分）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have　B. has　C. having　D. had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23．[完形填空] 23.（1.5分）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that　B. if　C. what　D. why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24．[完形填空] 24.（1.5分）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know　B. knew　C. knowing　D. knows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25．[完形填空] 25.（1.5分）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remind　B. reminds　C. reminded　D. reminding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三、阅读理解（每题2分，共30分）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26．[阅读理解A] 阅读下面短文，选择正确答案。</w:t>
        <w:br/>
        <w:t>（A）</w:t>
        <w:br/>
        <w:t>Do you know how to keep healthy? Here are some tips.</w:t>
        <w:br/>
        <w:t>First, eat healthy food. You should eat more fruit and vegetables, and less meat. Don't eat too much junk food, because it's bad for your health.</w:t>
        <w:br/>
        <w:t>Second, do exercise every day. You can run, swim, or play ball games. Exercise makes your body strong and helps you feel happy.</w:t>
        <w:br/>
        <w:t>Third, get enough sleep. Students should sleep for at least eight hours every night. If you don't sleep well, you will feel tired and can't study well.</w:t>
        <w:br/>
        <w:t>Finally, keep a good mood. Smiling is the best medicine. Learn to relax when you feel stressed.</w:t>
        <w:br/>
        <w:t>（　）1. How many tips are mentioned in the passage?</w:t>
        <w:br/>
        <w:t>A. Three.　B. Four.　C. Five.　D. Six.</w:t>
        <w:br/>
        <w:t>（　）2. What should we eat less according to the passage?</w:t>
        <w:br/>
        <w:t>A. Fruit.　B. Vegetables.　C. Meat.　D. Water.</w:t>
        <w:br/>
        <w:t>（　）3. Why is junk food bad for us?</w:t>
        <w:br/>
        <w:t>A. It's expensive.　B. It's bad for our health.　C. It's not delicious.　D. It's hard to buy.</w:t>
        <w:br/>
        <w:t>（　）4. How long should students sleep every night?</w:t>
        <w:br/>
        <w:t>A. At least 6 hours.　B. At least 7 hours.　C. At least 8 hours.　D. At least 10 hours.</w:t>
        <w:br/>
        <w:t>（　）5. What is the best medicine according to the passage?</w:t>
        <w:br/>
        <w:t>A. Exercise.　B. Sleep.　C. Food.　D. Smiling.（10分）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27．[阅读理解B] （B）</w:t>
        <w:br/>
        <w:t>Henry is a middle school student in Beijing. He is 14 years old. He likes sports very much. His favorite sport is basketball. He plays basketball with his friends every Saturday afternoon.</w:t>
        <w:br/>
        <w:t>Henry also likes reading. He has read more than 200 books. His favorite book is《Journey to the West》. He says he learns a lot from it.</w:t>
        <w:br/>
        <w:t>Henry wants to be a PE teacher when he grows up. He wants to help more children love sports.</w:t>
        <w:br/>
        <w:t>（　）1. How old is Henry?</w:t>
        <w:br/>
        <w:t>A. 12.　B. 13.　C. 14.　D. 15.</w:t>
        <w:br/>
        <w:t>（　）2. What is Henry's favorite sport?</w:t>
        <w:br/>
        <w:t>A. Football.　B. Basketball.　C. Swimming.　D. Running.</w:t>
        <w:br/>
        <w:t>（　）3. When does Henry play basketball?</w:t>
        <w:br/>
        <w:t>A. Every day.　B. Every Friday.　C. Every Saturday afternoon.　D. Every Sunday morning.</w:t>
        <w:br/>
        <w:t>（　）4. How many books has Henry read?</w:t>
        <w:br/>
        <w:t>A. More than 100.　B. More than 200.　C. More than 300.　D. More than 500.</w:t>
        <w:br/>
        <w:t>（　）5. What does Henry want to be?</w:t>
        <w:br/>
        <w:t>A. A doctor.　B. A writer.　C. A PE teacher.　D. A basketball player.（10分）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28．[任务型阅读] （C）任务型阅读</w:t>
        <w:br/>
        <w:t>Most people like travelling. Travelling is a good way to relax and learn. But do you know how to be a good traveller?</w:t>
        <w:br/>
        <w:t>First, plan your trip carefully. Decide where to go and how to get there. Make a list of things you need to take.</w:t>
        <w:br/>
        <w:t>Second, learn about the local culture. Before you go, read some books or search online. Try to understand the local customs and habits. This will help you avoid trouble.</w:t>
        <w:br/>
        <w:t>Third, be polite. When you visit a place, remember to respect the local people and their way of life. Don't make noise in public places. Don't throw rubbish everywhere.</w:t>
        <w:br/>
        <w:t>Finally, protect the environment. Take your rubbish with you. Don't pick flowers or break branches.</w:t>
        <w:br/>
        <w:t>Travel can make our life richer. Let's be good travellers!</w:t>
        <w:br/>
        <w:t>1. What is travelling a good way to do? (1)</w:t>
        <w:br/>
        <w:t>2. What should you do before you go to a new place? (2)</w:t>
        <w:br/>
        <w:t>3. Why should we be polite when travelling? (2)</w:t>
        <w:br/>
        <w:t>4. What should you do with your rubbish? (2)</w:t>
        <w:br/>
        <w:t>5. What's the main idea of the passage? (3)（10分）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四、词汇与句型（共30分）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29．[词汇] 根据首字母提示补全单词。（每题1分，共10分）</w:t>
        <w:br/>
        <w:t>1. Beijing is the c______ of China.</w:t>
        <w:br/>
        <w:t>2. We should protect the e______.</w:t>
        <w:br/>
        <w:t>3. My father is a d______. He works in a hospital.</w:t>
        <w:br/>
        <w:t>4. It's i______ for us to eat breakfast every day.</w:t>
        <w:br/>
        <w:t>5. The Great Wall is one of the most famous places of i______ in China.</w:t>
        <w:br/>
        <w:t>6. Please be q______. The baby is sleeping.</w:t>
        <w:br/>
        <w:t>7. My sister is i______ in music.</w:t>
        <w:br/>
        <w:t>8. We have four s______ in a year.</w:t>
        <w:br/>
        <w:t>9. He is very h______, so he always helps others.</w:t>
        <w:br/>
        <w:t>10. It takes me half an hour to get to school by u______ (地铁).（10分）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30．[词形变化] 用括号内所给词的适当形式填空。（每题1分，共10分）</w:t>
        <w:br/>
        <w:t>1. Look! The children ______ (play) football on the playground.</w:t>
        <w:br/>
        <w:t>2. My mother ______ (cook) when I got home yesterday.</w:t>
        <w:br/>
        <w:t>3. If it ______ (not rain) tomorrow, we will go hiking.</w:t>
        <w:br/>
        <w:t>4. He has ______ (be) to Beijing twice.</w:t>
        <w:br/>
        <w:t>5. I think English is ______ (use) than French.</w:t>
        <w:br/>
        <w:t>6. The students are ______ (interest) in the story.</w:t>
        <w:br/>
        <w:t>7. My father is busy ______ (work) every day.</w:t>
        <w:br/>
        <w:t>8. It's important for us ______ (learn) a foreign language.</w:t>
        <w:br/>
        <w:t>9. There ______ (be) a lot of water in the bottle.</w:t>
        <w:br/>
        <w:t>10. Listen! Someone ______ (sing) in the next room.（10分）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31．[句型转换] 按要求完成句子。（每题2分，共10分）</w:t>
        <w:br/>
        <w:t>1. He goes to school by bike.（对画线部分提问）</w:t>
        <w:br/>
        <w:t>______ ______ he go to school?</w:t>
        <w:br/>
        <w:t>2. She is good at English.（改为同义句）</w:t>
        <w:br/>
        <w:t>She ______ ______ ______ English.</w:t>
        <w:br/>
        <w:t>3. The boy is so young that he can't go to school.（改为同义句）</w:t>
        <w:br/>
        <w:t>The boy is ______ young ______ go to school.</w:t>
        <w:br/>
        <w:t>4. I have lived here for ten years.（对画线部分提问）</w:t>
        <w:br/>
        <w:t>______ ______ have you lived here?</w:t>
        <w:br/>
        <w:t>5. They will visit the museum tomorrow.（改为一般疑问句）</w:t>
        <w:br/>
        <w:t>______ they ______ the museum tomorrow?（10分）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五、书面表达（共30分）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32．[书面表达] （10分）请以「My Best Friend」为题，写一篇短文介绍你的好朋友。</w:t>
        <w:br/>
        <w:t>要求：①词数80左右；②内容包括外貌、性格、兴趣爱好、你们的友谊；③不得出现真实姓名。（10分）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33．[书面表达] （20分）请根据以下提示，以「How to Keep Healthy」为题写一篇短文，谈谈保持健康的方法。</w:t>
        <w:br/>
        <w:t>提示：①健康饮食（多吃蔬菜水果，少吃垃圾食品）；②坚持锻炼（如跑步、打球）；③充足睡眠（每天至少8小时）；④保持好心情。</w:t>
        <w:br/>
        <w:t>要求：①词数100左右；②语句通顺，意思连贯；③不得出现真实姓名。（20分）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八年级英语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【解析】this time tomorrow 表示将来某时间点，用将来进行时 will be doing。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good at 意为「擅长」，固定搭配。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【解析】回答是时间段「About twenty minutes」，故用 How long 提问。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【解析】if 引导条件状语从句，主将从现，从句用一般现在时。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【解析】so + adj. + that 引导结果状语从句。such 后接名词短语。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【解析】「某地有某物」用 there be 句型，复数用 are there。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【解析】tell sb. not to do sth. 告诉某人不要做某事。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【解析】would like to do sth. 想要做某事。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【解析】when I got home 表示过去某时间点，用过去进行时。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 population of ... 作主语时谓语用单数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【解析】「我也没去过」用 Neither have I，表示否定呼应。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【解析】ask sb. to do sth. 要求某人做某事。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long 提问时，短暂性动词 bought 需改为延续性动词 had。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【解析】It's + adj. + for sb. + to do sth. 是固定句型，描述事情的性质用 for。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【解析】回应感谢用 You're welcome（不用谢）。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【解析】Last summer 表示过去，叙述用一般过去时 walked。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【解析】在山上能看到许多鸟和其他「动物」，且指代前面 birds 的同类，用 animals。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【解析】see sb. doing sth. 看见某人正在做某事。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【解析】for + 时间段，表示持续四十多年。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【解析】系动词 was + 形容词 moved（感动的），构成被动意义的形容词。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【解析】small 与 clean 之间是转折关系，用 but。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【解析】help sb. (to) do sth. 帮助某人做某事。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【解析】宾语从句表示「是否」，用 if。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【解析】will + 动词原形，用 know。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 It 为第三人称单数，一般现在时用 reminds。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26．　1. B（文中提到四条建议：健康饮食、锻炼、睡眠、好心情）　2. C（should eat less meat）　3. B（it's bad for our health）　4. C（at least eight hours）　5. D（Smiling is the best medicine）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27．　1. C（He is 14 years old）　2. B（His favorite sport is basketball）　3. C（every Saturday afternoon）　4. B（more than 200 books）　5. C（He wants to be a PE teacher）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28．　1. It is a good way to relax and learn.（1分）</w:t>
        <w:br/>
        <w:t>2. We should learn about the local culture (read books or search online).（2分）</w:t>
        <w:br/>
        <w:t>3. Because it helps us avoid trouble / respect the local people.（2分）</w:t>
        <w:br/>
        <w:t>4. We should take our rubbish with us.（2分）</w:t>
        <w:br/>
        <w:t>5. The passage tells us how to be a good traveller.（3分）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29．　1. capital　2. environment　3. doctor　4. important　5. interest　6. quiet　7. interested　8. seasons　9. helpful　10. underground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30．　1. are playing　2. was cooking　3. doesn't rain　4. been　5. more useful　6. interested　7. working　8. to learn　9. is　10. is singing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31．　1. How does　2. does well in　3. too; to　4. How long　5. Will; visit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32．　范文：</w:t>
        <w:br/>
        <w:t>My Best Friend</w:t>
        <w:br/>
        <w:t>I have a good friend. His name is Li Ming. He is 14 years old.</w:t>
        <w:br/>
        <w:t>Li Ming is tall and strong. He has short black hair and big eyes. He is friendly and helpful. He often helps others. Everyone likes him.</w:t>
        <w:br/>
        <w:t>He likes sports very much. He is good at basketball and he plays it every weekend. He also likes reading books in his free time.</w:t>
        <w:br/>
        <w:t>We have been friends for many years. We study together and play together. I think he is really a good friend. I hope our friendship will last forever.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【解析】评分标准：内容完整4分，语言准确4分，书写规范2分。词数明显不足或过多酌减。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33．　范文：</w:t>
        <w:br/>
        <w:t>How to Keep Healthy</w:t>
        <w:br/>
        <w:t>Health is very important to us. How can we keep healthy? Here are some suggestions.</w:t>
        <w:br/>
        <w:t>First, we should eat healthy food. We'd better eat more fruit and vegetables, and eat less junk food. Junk food is bad for our health.</w:t>
        <w:br/>
        <w:t>Second, we should do exercise every day. We can run, swim or play ball games. Exercise makes us strong and happy.</w:t>
        <w:br/>
        <w:t>Third, we need to get enough sleep. We should sleep for at least eight hours every night.</w:t>
        <w:br/>
        <w:t>Finally, we should keep a good mood. Smiling is the best medicine. When we feel stressed, we should learn to relax.</w:t>
        <w:br/>
        <w:t>If we follow these suggestions, I believe we will be healthier and happier.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</w:t>
        <w:br/>
        <w:t>一类（17—20分）：要点齐全，语言流畅，语法正确，衔接自然。</w:t>
        <w:br/>
        <w:t>二类（13—16分）：要点较全，语言基本通顺，有少量语法错误。</w:t>
        <w:br/>
        <w:t>三类（9—12分）：要点基本齐全，语言有较多错误，但能达意。</w:t>
        <w:br/>
        <w:t>四类（8分以下）：要点不全，语言错误多，影响理解。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