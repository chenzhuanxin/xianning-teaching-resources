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1．mào shèng　（　　　　）　　fēng fù　（　　　　）　　jiāo nèn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2．bō làng　（　　　　）　　shuì jiào　（　　　　）　　wēi xiào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3．xīn shǎng　（　　　　）　　jiào shì　（　　　　）　　lǚ xíng　（　　　　）　　jià zhí（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洞穴（xué）　B. 洞穴（xuè）　C. 洞穴（xuě）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目不转晴　B. 目不转睛　C. 目不专睛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3．「荷叶挨挨挤挤的，像一个个碧绿的大圆盘。」这句话用了（　）的修辞手法。（2分）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拟人　B. 比喻　C. 夸张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4．下面句中标点使用正确的一项是（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妈妈说：「你要好好学习。」　B. 妈妈说：「你要好好学习」。　C. 妈妈说「你要好好学习。」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1．把下面的词语补充完整。（4分）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五（　）十（　）　　（　）言（　）语　　无（　）无（　）　　（　）奇（　）艳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2．写出下列词语的反义词。（4分）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崭新——（　　　）　清晰——（　　　）　辽阔——（　　　）　熟悉——（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3．在括号里填上恰当的量词。（4分）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一（　）炊烟　　一（　）石桥　　一（　）花香　　一（　）井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1．把句子写具体（扩句）。（3分）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花儿开了。→ 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2．把下面的句子改成感叹句。（3分）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草原的景色很美。→ 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①我家养了一只雪白雪白的小白兔。→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②经过努力，我的作文水平大大增加了。→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①用拟人的手法写一句话：＿＿＿＿＿＿＿＿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②补充句子：秋天的落叶，＿＿＿＿＿＿＿＿。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1．默写《赠刘景文》。（6分）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荷尽已无擎雨盖，＿＿＿＿＿＿＿＿。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一年好景君须记，＿＿＿＿＿＿＿＿。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①「萧萧梧叶送寒声，＿＿＿＿＿＿＿＿。」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②《饮湖上初晴后雨》的作者是（　　　）代（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③「＿＿＿＿＿＿＿＿，淡妆浓抹总相宜。」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④秋天的雨，藏着非常（　　　）的气味。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⑤「天门中断楚江开，＿＿＿＿＿＿＿＿。」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「秋天的雨，有一盒五彩缤纷的颜料。你看，它把黄色给了银杏树，黄黄的叶子像一把把小扇子，扇走了夏天的炎热。」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（1）用「＿」画出这段话中的比喻句。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（2）「五彩缤纷」的意思是什么？请联系上下文说说。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（3）这段话是围绕哪句话写的？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乌鸦口渴了，到处找水喝。它看见一个瓶子，瓶子里有水，可是水不多，瓶口又小，乌鸦喝不着。乌鸦想了想，把小石子一颗一颗地放进瓶子里。瓶子里的水渐渐升高，乌鸦就喝着水了。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（1）乌鸦遇到了什么困难？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（2）乌鸦是怎样解决困难的？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（3）你觉得乌鸦是一只怎样的鸟？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1．题目：难忘的一件事。（20分）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要求：①写一件让你难忘的事，把事情的经过写清楚；②注意写好人物的动作和语言；③不少于250字。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茂盛；丰富；娇嫩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【解析】「嫩」左边是「女」。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波浪；睡觉；微笑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【解析】「睡」目字旁。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欣赏；教室；旅行；价值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【解析】「旅」右边不写错。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【解析】「穴」读xué。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【解析】「目不转睛」正确。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【解析】把荷叶比作大圆盘，是比喻。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【解析】提示语在前用冒号，引号内末尾标点在引号内。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五光十色；千言万语；无影无踪；争奇斗艳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【解析】按成语填空。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陈旧；模糊；狭窄；陌生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缕；座；阵；口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【解析】量词搭配恰当即可。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示例：美丽的鲜花在温暖的春风里慢慢地开了。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【解析】至少扩两处，语句通顺。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草原的景色多美啊！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【解析】改感叹句，句末用感叹号。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①删去「雪白雪白的」或「小白兔」的「白」（重复）；②「增加」改「提高」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【解析】病句类型：重复啰嗦、搭配不当。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示例：①小草偷偷地从地里钻出来了。②像一只只金色的蝴蝶在空中飞舞。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【解析】拟人要赋予人的动作；补充要通顺。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菊残犹有傲霜枝；最是橙黄橘绿时；宋；苏轼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【解析】默写准确，注意「傲霜」。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①江上秋风动客情；②宋；苏轼；③欲把西湖比西子；④好闻；⑤碧水东流至此回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（1）黄黄的叶子像一把把小扇子；（2）形容颜色繁多、鲜艳好看；（3）「秋天的雨，有一盒五彩缤纷的颜料。」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【解析】中心句常在段首。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（1）瓶子里水不多、瓶口小，喝不到水；（2）把小石子一颗颗放进瓶里，让水面升高；（3）聪明、爱动脑筋、遇到困难不放弃。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【解析】从做法中体会品质。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评分：事情经过具体、条理清楚、有细节描写。15-20分为优。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【解析】重点写「经过」，写好人物的动作语言。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