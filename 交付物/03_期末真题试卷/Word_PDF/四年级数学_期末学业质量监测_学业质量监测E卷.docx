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1．一个数是由6个千万、3个万和8个百组成的，这个数写作（　　　　　　），读作（　　　　　　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2．读作「五百万零六十」的数是（　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3．把34560000改写成用「万」作单位的数是（　　　　）万；省略「万」后面的尾数约是（　　　　）万。（2分）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4．在○里填「&gt;」「&lt;」或「=」：8.05○8.50　　0.6○0.60　　12万○120000（3分）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5．4.2+0.85=（　　）；10−3.64=（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6．一个直角三角形的两个锐角分别是35°和（　　）°。（1分）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7．三角形的内角和是（　　）°；四边形的内角和是（　　）°。（2分）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8．从一点引出两条射线所组成的图形叫（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9．一个等腰三角形的顶角是80°，底角是（　　）°。（1分）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10．6吨50千克=（　　）吨（用小数表示）。（1分）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11．把5.6扩大到原来的10倍是（　　）；把72缩小到原来的1/100是（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12．一个数由3个十和4个0.01组成，这个数是（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13．在三角形中，如果两个角的和是90°，这个三角形是（　　）三角形。（1分）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1．一亿比100个百万小。（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2．小数的末尾去掉0，小数的大小不变。（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3．近似数3.6万的原数可能是36400。（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4．计算小数加减法时，末尾对齐就可以了。（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5．等腰三角形一定是锐角三角形。（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6．一个三角形的三条边分别是5cm、5cm、10cm，能围成三角形。（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7．0.5和0.50大小相等，计数单位也相同。（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8．小数都比1小。（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1．下面各数中，最大的是（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9.99　B. 10.01　C. 9.999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2．3690000省略「万」后面的尾数约是（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369万　B. 370万　C. 36万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3．下面各角中，成平角的是（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45°+45°　B. 90°+90°　C. 60°+60°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4．7.2−0.72=（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6.48　B. 6.58　C. 7.08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5．一个三角形中，最大的角是89°，这个三角形是（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锐角三角形　B. 直角三角形　C. 钝角三角形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6．把0.02扩大到原来的100倍是（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0.2　B. 2　C. 20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7．下面各数中，读数时只读一个「零」的是（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40500　B. 400500　C. 40005000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8．下列图形中，对称轴最多的是（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正方形　C. 等腰三角形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0.6+0.4=　　4.5−0.5=　　0.25×4=　　8.6÷10=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1−0.09=　　3.7+2.3=　　0.9×100=　　56÷1000=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①7.35+6.8=　　②20−8.64=　　③0.86−0.29=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④9.4+5.76=　　⑤15−9.75=　　⑥3.65+6.35=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3．用简便方法计算。（4分）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①8.6+4.75+1.4+5.25　　②20−3.6−6.4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①(7.5−2.5)×3.2　　②15.6+4.4÷2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画一个底为5厘米、高为3厘米的三角形，并标出底和高。（4分）（4分）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画一条数轴，在数轴上表示出0.5、1.2、2.8这几个小数（每格代表0.5）。（4分）（4分）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1．图书室有故事书350本，科技书比故事书多120本。科技书有多少本？两种书一共多少本？（4分）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2．一支铅笔1.5元，一本练习本2.8元。买3支铅笔和1本练习本，一共要多少钱？（4分）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3．一块长方形菜地，长20米，宽15米。它的面积是多少平方米？如果每平方米收白菜8千克，一共能收多少千克？（4分）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4．一个三角形的两条边分别长9厘米和7厘米，第三条边最长是多少厘米？（取整厘米数）（4分）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5．妈妈买了一箱牛奶，每盒2.5元，一箱12盒，共花多少钱？付100元，找回多少？（4分）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6．一个等腰三角形花坛的周长是36米，腰长12米，底边长多少米？（4分）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7．小明家上个月用水18.6吨，这个月比上个月少用2.8吨。两个月一共用水多少吨？（4分）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60030800；六千零三万零八百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【解析】注意0的读法与写法。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5000060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【解析】五百万零六十。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3456；3456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【解析】改写去掉4个0加「万」；四舍五入约3456万。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&lt;；=；=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【解析】从高位比；末尾0不影响；12万=120000。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5.05；6.36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55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【解析】180−90−35=55°。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180；360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【解析】三角形、四边形内角和。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【解析】(180−80)÷2=50°。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6.05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【解析】50千克=0.05吨。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56；0.72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【解析】扩大10倍；缩小100倍。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30.04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【解析】3个十和4个0.01。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直角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【解析】两角和90°，第三角90°。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【解析】一亿=100个百万。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【解析】小数末尾添去0大小不变。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3．注意四舍五入到万位。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【解析】36400≈3.64万，四舍五入约3.6万。错——36400四舍五入到万位是4万。正确答案：×。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【解析】要对齐小数点，不是末尾。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【解析】顶角可以为钝角或直角。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【解析】5+5=10，不能围成三角形。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【解析】大小相等，计数单位不同（0.1与0.01）。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【解析】如1.5&gt;1。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【解析】10.01最大。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【解析】3690000=369万。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【解析】90+90=180°，平角。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【解析】7.2−0.72=6.48。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【解析】最大角89°&lt;90°，是锐角三角形。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【解析】0.02×100=2。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【解析】40500读作四万零五百，读一个零。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【解析】正方形有4条对称轴最多。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1；4；1；0.86；0.91；6；90；0.056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①14.15；②11.36；③0.57；④15.16；⑤5.25；⑥10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【解析】小数点对齐，注意退位。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①(8.6+1.4)+(4.75+5.25)=10+10=20；②20−(3.6+6.4)=20−10=10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【解析】凑整简算。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①5×3.2=16；②15.6+2.2=17.8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【解析】先算括号/先除后加。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画图略（底5厘米，高3厘米互相垂直）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【解析】作高要标垂直符号。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数轴略，标出对应位置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【解析】0.5在1格处，1.2在2.4格处，2.8在5.6格处。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科技书：350+120=470（本）；一共：350+470=820（本）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【解析】先求科技书再求和。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1.5×3=4.5（元）；4.5+2.8=7.3（元）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【解析】先求铅笔总价，再加练习本。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20×15=300（平方米）；300×8=2400（千克）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【解析】先求面积，再求总产量。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15厘米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【解析】两边之和大于第三边：9+7=16，第三边最大15。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2.5×12=30（元）；100−30=70（元）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【解析】先求总价，再求找回。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36−12−12=12（米）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【解析】周长减两腰。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18.6−2.8=15.8（吨）；18.6+15.8=34.4（吨）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【解析】先求这个月，再求总和。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