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下列关于元素周期表的说法，正确的是（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A．最外层电子数相同的元素一定在同一主族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B．同一主族元素化学性质相似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C．同一周期元素电子层数相同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D．过渡元素都是金属元素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下列关于物质的量的说法，正确的是（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 mol 任何物质都含 NA 个粒子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B．摩尔是物质的量的单位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C．1 mol 气体体积一定是 22.4 L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D．摩尔质量在数值上等于该物质的相对分子质量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下列关于化学反应热的说法，正确的是（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A．反应热与反应物的用量无关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B．放热反应不需要加热即可进行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C．反应热与物质状态有关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D．中和反应都是吸热反应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下列关于沉淀溶解平衡的说法，正确的是（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A．AgCl 饱和溶液中 c(Ag⁺)=c(Cl⁻)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B．难溶电解质在水中完全不溶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C．Ksp 只与温度有关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D．加入 NaCl 固体可使 AgCl 的 Ksp 减小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下列关于有机高分子的说法，正确的是（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A．聚乙烯是由乙烯加聚而成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B．淀粉和纤维素互为同分异构体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C．蛋白质水解的最终产物是葡萄糖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D．油脂属于高分子化合物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下列关于实验现象的说法，正确的是（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A．钠在空气中燃烧生成淡黄色固体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B．铁在氧气中燃烧生成红色固体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C．铜在氯气中燃烧生成白色固体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D．镁在空气中燃烧生成黑色固体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下列关于化学与生活的说法，正确的是（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A．明矾可用于自来水的杀菌消毒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B．小苏打可用于治疗胃酸过多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C．甲醛可以用于食品保鲜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D．亚硝酸钠可以大量用作食品添加剂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下列关于化学平衡移动的说法，正确的是（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A．增大反应物浓度，平衡向正反应方向移动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B．催化剂能使平衡正向移动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C．升高温度平衡一定向正反应方向移动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D．平衡移动后各物质浓度一定改变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下列关于化学反应的叙述，正确的是（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A．化学反应中一定伴随能量变化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B．升高温度一定能加快化学反应速率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C．催化剂能降低反应的活化能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D．化学反应中质量守恒但元素种类可变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下列关于电解质溶液的叙述，正确的是（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A．强电解质在水溶液中完全电离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B．弱电解质在水溶液中部分电离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C．相同浓度的盐酸和醋酸，盐酸的 pH 更小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D．加水稀释醋酸溶液，其 pH 会减小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11．盐酸的溶质是 ______（填化学式）。（4分）（4分）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12．用 pH 试纸测定溶液 pH 时，试纸 ______ 事先润湿。（4分）（4分）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13．铁在潮湿空气中主要发生 ______ 腐蚀。（4分）（4分）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14．乙醇与乙酸在浓硫酸催化下反应生成乙酸乙酯，该反应属于 ______ 反应。（4分）（4分）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四、综合题（本大题共3小题，共42分）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注意书写规范，化学方程式须配平并注明必要的反应条件。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15．（12分）某温度下，在容积为 2 L 的密闭容器中充入 2 mol N₂ 和 6 mol H₂，发生反应 N₂(g)+3H₂(g) ⇌ 2NH₃(g)，2 min 后测得 NH₃ 的物质的量为 2 mol。</w:t>
        <w:br/>
        <w:t>（1）求 2 min 内用 N₂ 表示的化学反应速率；</w:t>
        <w:br/>
        <w:t>（2）求 2 min 时 N₂ 的转化率。（12分）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16．（14分）某含铜废液中含有 Cu²⁺ 和 Fe²⁺，现欲从中回收铜并制得硫酸亚铁晶体。</w:t>
        <w:br/>
        <w:t>（1）写出向废液中加入过量铁粉时发生反应的离子方程式；</w:t>
        <w:br/>
        <w:t>（2）说明如何分离出铜；</w:t>
        <w:br/>
        <w:t>（3）简述从滤液中获得硫酸亚铁晶体的主要操作步骤。（14分）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17．（16分）A、B、C、D 为中学化学中常见的四种物质，它们之间的转化关系为：A → B → C → D，已知 A 为淡黄色固体，B 为白色固体，C 为气体，D 为常见的酸。</w:t>
        <w:br/>
        <w:t>（1）推断 A、B、C、D 的化学式；</w:t>
        <w:br/>
        <w:t>（2）写出 A → B 的化学方程式；</w:t>
        <w:br/>
        <w:t>（3）说明检验 D 的方法。（16分）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高三化学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【解析】同一主族元素最外层电子数相同，化学性质相似；最外层电子数相同不一定同主族（如 He 与 Mg）；同一周期电子层数相同（均正确）；过渡元素都是金属元素（D 亦正确，但依题意 B 更贴切）。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【解析】摩尔是物质的量的单位；1 mol 物质含 NA 个粒子须指明粒子种类；22.4 L 仅在标准状况下才成立；摩尔质量在数值上等于相对分子（原子）质量，但须注意单位。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【解析】反应热与物质的聚集状态有关；反应热与反应物的量成正比（按化学计量数对应）；放热反应有的也需加热引发；中和反应都是放热反应。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【解析】溶度积 Ksp 只与温度有关；AgCl 饱和溶液中 c(Ag⁺)=c(Cl⁻)（A 亦正确，但 C 更贴切）；难溶物仍会微量溶解；加 NaCl 不改变 Ksp，只影响溶液中离子浓度。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【解析】聚乙烯由乙烯发生加聚反应得到；淀粉与纤维素分子式均为 (C₆H₁₀O₅)ₙ 但 n 不同，不互为同分异构体；蛋白质水解最终产物是氨基酸；油脂不是高分子化合物。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【解析】钠在空气中燃烧生成过氧化钠（淡黄色固体）；铁在氧气中燃烧生成黑色四氧化三铁；铜在氯气中燃烧生成棕黄色（棕褐色）氯化铜；镁燃烧生成白色氧化镁。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【解析】小苏打（NaHCO₃）能与胃酸（盐酸）反应，可治胃酸过多；明矾只能净水不能杀菌消毒；甲醛有毒不能用于食品保鲜；亚硝酸钠有毒性，须严格限量。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【解析】增大反应物浓度平衡正向移动；催化剂不使平衡移动；升温平衡向吸热方向移动（不一定正向）；平衡移动后浓度一般改变，但某些情况下某物质浓度可能不变。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【解析】化学反应遵守质量守恒定律和元素守恒，元素种类不会改变，D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【解析】加水稀释醋酸溶液，c(H⁺) 减小而 pH 增大，D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HCl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【解析】盐酸是氯化氢气体的水溶液。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不能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【解析】试纸润湿会稀释溶液，导致测定结果不准确。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电化学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【解析】钢铁在潮湿空气中主要发生电化学腐蚀（吸氧腐蚀）。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酯化（取代）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【解析】酯化反应属于取代反应。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（1）2 min 后生成 NH₃ 2 mol，则消耗 N₂ 1 mol。</w:t>
        <w:br/>
        <w:t>v(N₂)=Δn/(V·Δt)=1/(2×2)=0.25 mol/(L·min)。</w:t>
        <w:br/>
        <w:t>（2）起始 n(N₂)=2 mol，已消耗 1 mol，故 N₂ 的转化率=1/2×100%=50%。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【解析】解题关键：①由化学计量关系由 NH₃ 的生成量反推 N₂ 的消耗量；②速率公式 v=Δc/Δt 中 Δc=Δn/V，注意容器体积；③转化率=已转化量/起始量×100%。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（1）加入过量铁粉发生的反应：</w:t>
        <w:br/>
        <w:t>Fe+Cu²⁺=Fe²⁺+Cu；Fe+2H⁺=Fe²⁺+H₂↑（若废液呈酸性）。</w:t>
        <w:br/>
        <w:t>（2）用过滤的方法分离。过量铁粉与置换出的铜留在滤渣中，再用稀硫酸（或磁铁分离铁）处理滤渣，除去过量的铁粉，即得铜。</w:t>
        <w:br/>
        <w:t>（3）主要操作：将滤液蒸发浓缩、冷却结晶、过滤、洗涤、干燥，即可得到硫酸亚铁晶体（注意在低温下操作并隔绝空气，防止 Fe²⁺ 被氧化）。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【解析】答题要点：（1）须注意「过量铁粉」既置换铜又与酸反应；（2）分离方法须准确（过滤）；（3）须写出「蒸发浓缩—冷却结晶—过滤—洗涤—干燥」的完整流程，并指出防止 Fe²⁺ 氧化的措施。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（1）A 为 Na₂O₂（淡黄色固体），B 为 NaOH（白色固体），C 为 CO₂（气体），D 为 H₂SO₄ 或 HCl（常见酸）。</w:t>
        <w:br/>
        <w:t>（2）A → B：2Na₂O₂+2H₂O=4NaOH+O₂↑。</w:t>
        <w:br/>
        <w:t xml:space="preserve">   （若 B 为 Na₂CO₃，则对应反应为 2Na₂O₂+2CO₂=2Na₂CO₃+O₂。）</w:t>
        <w:br/>
        <w:t>（3）检验 D 的方法：若 D 为 H₂SO₄，可取少量待测液，滴加稀盐酸酸化后加入 BaCl₂ 溶液，若产生白色沉淀（BaSO₄）则证明含有 SO₄²⁻。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【解析】推断题的关键在于抓住「淡黄色固体」这一特征，中学阶段常见淡黄色固体为过氧化钠与硫。答题时须注意方程式配平与反应条件，并规范表述物质的检验方法（取样、加试剂、观察现象、得结论）。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高三化学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