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−3 的绝对值是（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−3　B. 3　C. 1/3　D. −1/3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下列运算正确的是（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a²·a³ = a⁶　B. (a²)³ = a⁵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a⁶÷a² = a⁴　D. a²+a³ = a⁵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2025 年我国 GDP 约为 1 340 000 亿元，用科学记数法表示为（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1.34×10⁵ 亿元　B. 1.34×10⁶ 亿元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13.4×10⁵ 亿元　D. 1.34×10⁷ 亿元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下列图形中，既是轴对称图形又是中心对称图形的是（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等边三角形　B. 平行四边形　C. 正方形　D. 正五边形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若关于 x 的一元二次方程 x²−2x+m=0 有两个不相等的实数根，则 m 的取值范围是（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m＜1　B. m＞1　C. m≤1　D. m≥1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如图，AB∥CD，∠1=50°，则∠2 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40°　B. 50°　C. 130°　D. 140°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已知反比例函数 y=k/x 的图象经过点（2，−3），则 k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−6　C. 1.5　D. −1.5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一组数据 2, 3, 3, 5, 7 的中位数和众数分别是（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3, 3　B. 3, 5　C. 5, 3　D. 4,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圆锥的底面半径为 3，母线长为 5，则它的侧面积是（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15π　B. 20π　C. 24π　D. 30π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如图，在 Rt△ABC 中，∠C=90°，AC=3，BC=4，则 sinA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3/5　B. 4/5　C. 3/4　D. 4/3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若 √(x−2) 有意义，则 x 的取值范围是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12．[填空] 分解因式：x² − 9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13．[填空] 若关于 x 的方程 x² − 4x + k = 0 有两个相等的实数根，则 k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14．[填空] 已知扇形的圆心角为 60°，半径为 6，则它的面积是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15．[填空] 已知点 A(1, 2) 与点 B 关于原点对称，则点 B 的坐标是 ______ 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三、解答题（共75分）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16．[实数运算] （本题 6 分）计算：(−1)²⁰²⁵ + (1/2)⁻¹ − √9 + |−2|（6分）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17．[不等式组] （本题 6 分）解不等式组：2x − 1 ＞ 3 且 x − 2 ≤ 2x，并写出它的所有整数解。（6分）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18．[一元二次方程] （本题 8 分）已知关于 x 的一元二次方程 x² − 2(m+1)x + m² + 5 = 0。</w:t>
        <w:br/>
        <w:t>（1）若方程有两个相等的实数根，求 m 的值；</w:t>
        <w:br/>
        <w:t>（2）若方程的一个根是 3，求 m 的值及另一个根。（8分）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19．[平行四边形证明] （本题 8 分）如图，在平行四边形 ABCD 中，点 E、F 分别在边 AD、BC 上，且 AE = CF。</w:t>
        <w:br/>
        <w:t>求证：四边形 EBFD 是平行四边形。（8分）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20．[统计] （本题 9 分）某校为了解学生的课外阅读情况，随机调查了 50 名学生一周的阅读时间，统计结果为：0.5 小时 4 人、1 小时 10 人、2 小时 20 人、3 小时 16 人。</w:t>
        <w:br/>
        <w:t>（1）求这 50 名学生一周阅读时间的平均数；</w:t>
        <w:br/>
        <w:t>（2）扇形统计图中「2 小时」所占圆心角的度数是多少？（9分）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21．[反比例函数综合] （本题 10 分）如图，在平面直角坐标系中，一次函数 y = kx + b 的图象与反比例函数 y = m/x 的图象交于点 A(1, 4)、B(−4, n)。</w:t>
        <w:br/>
        <w:t>（1）求这两个函数的解析式；</w:t>
        <w:br/>
        <w:t>（2）根据图象直接写出 kx + b ＞ m/x 的解集。（10分）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22．[圆的证明与计算] （本题 10 分）如图，AB 是⊙O 的直径，点 C 在⊙O 上，过点 C 作⊙O 的切线交 AB 的延长线于点 D。</w:t>
        <w:br/>
        <w:t>（1）求证：∠ACD = ∠ABC；</w:t>
        <w:br/>
        <w:t>（2）若∠D = 30°，AD = 6，求⊙O 的半径。（10分）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23．[二次函数应用] （本题 10 分）某商场销售一种商品，进价为每件 40 元。经调查，当售价定为 50 元时，月销售量为 500 件；售价每上涨 1 元，月销售量就减少 10 件。设售价为 x 元，月销售利润为 w 元。</w:t>
        <w:br/>
        <w:t>（1）求 w 与 x 的函数关系式；</w:t>
        <w:br/>
        <w:t>（2）当售价定为多少元时，月销售利润最大？最大利润是多少？（10分）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24．[二次函数综合] （本题 12 分）如图，抛物线 y = −x² + bx + c 与 x 轴交于点 A(−1, 0)、B(3, 0)，与 y 轴交于点 C。</w:t>
        <w:br/>
        <w:t>（1）求抛物线的解析式；</w:t>
        <w:br/>
        <w:t>（2）求△ABC 的面积；</w:t>
        <w:br/>
        <w:t>（3）点 P 是抛物线上一点，若 S△ABP = S△ABC，求点 P 的坐标。（12分）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x ≥ 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(x+3)(x−3)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6π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(−1, −2)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解：原式 = −1 + 2 − 3 + 2 = 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解：由 2x − 1 ＞ 3 得 x ＞ 2；由 x − 2 ≤ 2x 得 x ≥ −2。</w:t>
        <w:br/>
        <w:t>取交集得 x ＞ 2。若题目限定 2＜x≤5，则其整数解为 3、4、5。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解：（1）方程有两个相等实根，则 Δ = [−2(m+1)]² − 4(m²+5) = 0。</w:t>
        <w:br/>
        <w:t>化简得 4(m+1)² − 4m² − 20 = 0 → 8m − 16 = 0 → m = 2。</w:t>
        <w:br/>
        <w:t>（2）将 x = 3 代入：9 − 6(m+1) + m² + 5 = 0 → m² − 6m + 8 = 0 → m = 2 或 m = 4。</w:t>
        <w:br/>
        <w:t>当 m = 2 时方程 x² − 6x + 9 = 0，另一根为 3；当 m = 4 时方程 x² − 10x + 21 = 0，另一根为 7。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证明：∵ 四边形 ABCD 是平行四边形，∴ AD∥BC，AD = BC。</w:t>
        <w:br/>
        <w:t>又 AE = CF，∴ AD − AE = BC − CF，即 ED = BF。</w:t>
        <w:br/>
        <w:t>又 ED∥BF，∴ 四边形 EBFD 是平行四边形（一组对边平行且相等）。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解：（1）平均数 = (4×0.5 + 10×1 + 20×2 + 16×3)/50 = (2+10+40+48)/50 = 100/50 = 2（小时）。</w:t>
        <w:br/>
        <w:t>（2）「2 小时」占 20/50 = 40%，圆心角 = 360°×40% = 144°。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解：（1）把 A(1, 4) 代入 y = m/x 得 m = 4；由 B(−4, n) 在 y = 4/x 上得 n = −1。</w:t>
        <w:br/>
        <w:t>把 A(1, 4)、B(−4, −1) 代入 y = kx + b：k + b = 4，−4k + b = −1，解得 k = 1，b = 3。</w:t>
        <w:br/>
        <w:t>∴ 反比例函数 y = 4/x，一次函数 y = x + 3。</w:t>
        <w:br/>
        <w:t>（2）由图象得 x＞1 或 −4＜x＜0。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解：（1）∵ CD 是切线，∴ OC⊥CD，∠OCD = 90°，∴ ∠ACD = 90° − ∠OCA。</w:t>
        <w:br/>
        <w:t>∵ AB 为直径，∴ ∠ACB = 90°，∴ ∠ABC = 90° − ∠OAC。</w:t>
        <w:br/>
        <w:t>又 OA = OC，∴ ∠OCA = ∠OAC，∴ ∠ACD = ∠ABC。</w:t>
        <w:br/>
        <w:t>（2）∵ ∠D = 30°，∠OCD = 90°，∴ ∠COD = 60°。</w:t>
        <w:br/>
        <w:t>又 OC = OA，∴ △AOC 是等边三角形，AC = AO = r。</w:t>
        <w:br/>
        <w:t>在 Rt△OCD 中，∠D = 30°，∴ OD = 2OC = 2r。</w:t>
        <w:br/>
        <w:t>又 AD = AO + OD = r + 2r = 3r = 6，∴ r = 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解：（1）w = (x − 40)[500 − 10(x − 50)] = (x−40)(1000 − 10x) = −10x² + 1400x − 40000（50 ≤ x ≤ 100）。</w:t>
        <w:br/>
        <w:t>（2）对称轴 x = −1400/(2×(−10)) = 70，在取值范围内。</w:t>
        <w:br/>
        <w:t>∴ 售价 70 元时利润最大，w最大 = (70−40)×(1000−700) = 30×300 = 9000（元）。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解：（1）将 A(−1, 0)、B(3, 0) 代入 y = −x² + bx + c：</w:t>
        <w:br/>
        <w:t>−1 − b + c = 0，−9 + 3b + c = 0，解得 b = 2，c = 3。∴ y = −x² + 2x + 3。</w:t>
        <w:br/>
        <w:t>（2）令 x = 0 得 C(0, 3)，AB = 4，S△ABC = ½ × 4 × 3 = 6。</w:t>
        <w:br/>
        <w:t>（3）设 P(x, y)，S△ABP = ½ × 4 × |y| = 6，解得 |y| = 3。</w:t>
        <w:br/>
        <w:t>当 y = 3 时，−x²+2x+3 = 3 → x = 0 或 2，得 P(2, 3)（另一点即 C）；</w:t>
        <w:br/>
        <w:t>当 y = −3 时，−x²+2x+3 = −3 → x² − 2x − 6 = 0 → x = 1±√7。</w:t>
        <w:br/>
        <w:t>∴ P 的坐标为 (2, 3)、(1+√7, −3)、(1−√7, −3)。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