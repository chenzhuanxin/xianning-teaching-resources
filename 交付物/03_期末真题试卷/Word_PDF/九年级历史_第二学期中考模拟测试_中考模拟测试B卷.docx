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第二学期中考模拟测试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2026年中考模拟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中国历史上第一个奴隶制王朝是（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夏朝　B. 商朝　C. 西周　D. 秦朝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秦朝创立了一套中央集权制度，在地方上推行（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分封制　B. 郡县制　C. 行省制　D. 三省六部制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汉武帝为加强中央集权，在思想上采取的措施是（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焚书坑儒　B. 罢黜百家，尊崇儒术　C. 分封诸侯　D. 盐铁官营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为丝绸之路的开辟作出重大贡献的是（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张骞　B. 班超　C. 玄奘　D. 鉴真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隋朝创立、唐朝完善的重要选官制度是（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世袭制　B. 察举制　C. 九品中正制　D. 科举制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唐朝时期出现的繁荣局面「贞观之治」出现在（　）统治时期。（2分）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唐高祖　B. 唐太宗　C. 唐玄宗　D. 武则天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北宋时期，我国古代科技发展达到高峰。发明活字印刷术的是（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毕昇　B. 蔡伦　C. 张衡　D. 祖冲之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元朝为加强对全国的有效统治，在地方推行（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郡县制　B. 行省制度　C. 三省六部制　D. 猛安谋克制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明朝为加强君主专制，在地方采取的措施是（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设置三省六部　B. 废除行省，设立三司　C. 设立军机处　D. 设立中书省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中国近代史的开端是（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虎门销烟　B. 鸦片战争　C. 洋务运动　D. 甲午中日战争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11．[选择] 《马关条约》中最能体现日本侵略要求的一项是（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割辽东半岛、台湾全岛及所有附属各岛屿、澎湖列岛给日本　B. 赔偿日本兵费白银2亿两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允许日本在通商口岸开设工厂　D. 增开沙市、重庆、苏州、杭州为商埠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12．[选择] 孙中山领导辛亥革命的指导思想是（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自强求富　B. 三民主义　C. 民主与科学　D. 实业救国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13．[选择] 新民主主义革命的开端是（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辛亥革命　B. 五四运动　C. 中共一大　D. 南昌起义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14．[选择] 中国共产党独立领导武装斗争、创建人民军队的开始是（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秋收起义　B. 南昌起义　C. 井冈山会师　D. 广州起义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15．[选择] 标志全民族抗日战争开始的事件是（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九一八事变　B. 七七事变　C. 西安事变　D. 台儿庄战役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16．[选择] 抗日战争中，中国军队主动出击日军的最大规模战役是（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平型关大捷　B. 台儿庄战役　C. 百团大战　D. 武汉会战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17．[选择] 中华人民共和国成立的时间是（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1945年　B. 1949年　C. 1951年　D. 1954年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18．[选择] 我国进入社会主义初级阶段的标志是（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中华人民共和国成立　B. 三大改造的完成　C. 土地改革完成　D. 一五计划完成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19．[选择] 作出改革开放伟大决策的会议是（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中共八大　B. 中共十一届三中全会　C. 中共十二大　D. 中共十四大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20．[选择] 我国在20世纪70年代取得的外交成就是（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提出和平共处五项原则　B. 恢复在联合国的合法席位　C. 提出「求同存异」方针　D. 举办APEC会议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（12分）阅读材料，回答问题。</w:t>
        <w:br/>
        <w:t>材料一　「秦王扫六合，虎视何雄哉！挥剑决浮云，诸侯尽西来。」</w:t>
        <w:br/>
        <w:t>材料二　「秦朝创立了中央集权制度。最高统治者称皇帝，总揽全国一切军政大权；中央设丞相、太尉、御史大夫；地方上推行郡县制。」</w:t>
        <w:br/>
        <w:t>（1）材料一中的「秦王」是谁？他完成统一的时间是哪一年？（4分）</w:t>
        <w:br/>
        <w:t>（2）根据材料二，概括秦朝中央集权制度的内容。（4分）</w:t>
        <w:br/>
        <w:t>（3）秦朝统一对中国历史的发展有何意义？（4分）（12分）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（12分）阅读材料，回答问题。</w:t>
        <w:br/>
        <w:t>材料　「丝绸之路是一条连接东西方的贸易通道，也是一条文化交流的通道。沿着这条道路，中国的丝绸、瓷器、茶叶等传到西方，西方的良种马、香料、玻璃、宝石以及乐器、舞蹈等也传入中国。」</w:t>
        <w:br/>
        <w:t>（1）丝绸之路的开辟与谁的出使西域有关？（4分）</w:t>
        <w:br/>
        <w:t>（2）根据材料，概括丝绸之路的作用。（4分）</w:t>
        <w:br/>
        <w:t>（3）结合所学知识，谈谈丝绸之路对今天的启示。（4分）（12分）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（12分）阅读材料，回答问题。</w:t>
        <w:br/>
        <w:t>材料一　「1840年，英国发动侵略中国的战争。1842年，清政府被迫签订了第一个不平等条约。」</w:t>
        <w:br/>
        <w:t>材料二　「1894年，日本发动侵略中国的战争。1895年，清政府被迫签订了又一个不平等条约。」</w:t>
        <w:br/>
        <w:t>（1）材料一中的「战争」和「条约」分别指什么？（4分）</w:t>
        <w:br/>
        <w:t>（2）材料二中的「战争」和「条约」分别指什么？该条约的签订对中国产生了什么影响？（4分）</w:t>
        <w:br/>
        <w:t>（3）从这两次战争的结果中，你能得到什么认识？（4分）（12分）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（12分）阅读材料，回答问题。</w:t>
        <w:br/>
        <w:t>材料一　「1921年，中国共产党诞生了。自从有了中国共产党，中国革命的面貌就焕然一新了。」</w:t>
        <w:br/>
        <w:t>材料二　「1978年，中国共产党召开了一次重要的会议，实现了新中国成立以来党的历史上具有深远意义的伟大转折。」</w:t>
        <w:br/>
        <w:t>（1）材料一中，中国共产党诞生于哪一次会议？其诞生有何历史意义？（4分）</w:t>
        <w:br/>
        <w:t>（2）材料二中的「重要会议」是什么？它作出了什么伟大决策？（4分）</w:t>
        <w:br/>
        <w:t>（3）综合上述材料，谈谈你对中国共产党的认识。（4分）（12分）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25．[材料分析] （12分）综合运用所学知识，回答问题。</w:t>
        <w:br/>
        <w:t>中华民族在五千多年的历史发展中，创造了灿烂的中华文明，形成了伟大的民族精神。请结合所学知识，谈谈你对「中华文明源远流长、博大精深」的理解。（12分）（12分）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九年级历史 第二学期中考模拟测试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【解析】约公元前2070年，禹建立夏朝，这是中国历史上第一个奴隶制王朝。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【解析】秦朝在地方推行郡县制，郡下设县，县下设乡、里，实现了中央对地方的直接管辖。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【解析】汉武帝接受董仲舒建议，罢黜百家，尊崇儒术，把儒家学说立为正统思想。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【解析】张骞两次出使西域，为丝绸之路的开辟奠定了基础。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【解析】科举制创立于隋朝，唐朝进一步完善，扩大了官吏选拔的范围。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【解析】唐太宗李世民统治时期，政治清明、经济发展，史称「贞观之治」。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【解析】北宋匠人毕昇发明了活字印刷术，大大提高了印刷效率。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【解析】元朝在地方设置行中书省，简称「行省」或「省」，是我国省级行政区划的开端。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【解析】明朝废除行中书省，设立直属中央的三司，分管民政和财政、司法、军务。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【解析】1840年鸦片战争爆发，中国开始沦为半殖民地半封建社会，是中国近代史的开端。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【解析】允许日本在通商口岸开设工厂，便利了列强对中国的资本输出，反映了帝国主义资本输出的要求。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【解析】孙中山把同盟会的纲领阐发为「民族、民权、民生」三大主义，称为三民主义。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【解析】1919年五四运动是一场彻底反帝反封建的伟大爱国革命运动，是中国新民主主义革命的开端。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【解析】1927年8月1日南昌起义，打响武装反抗国民党反动统治的第一枪，是中共独立领导武装斗争的开始。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【解析】1937年七七事变（卢沟桥事变）标志着中国全民族抗战的开始。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【解析】1940年彭德怀指挥的百团大战，是中国军队主动出击日军的最大规模战役。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【解析】1949年10月1日，中华人民共和国成立，中国人民从此站起来了。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【解析】1956年底三大改造基本完成，标志着我国初步建立起社会主义基本制度，进入社会主义初级阶段。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【解析】1978年12月，中共十一届三中全会作出把党和国家工作中心转移到经济建设上来、实行改革开放的历史性决策。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【解析】1971年，第26届联合国大会恢复中华人民共和国在联合国的一切合法权利。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（1）秦王嬴政（秦始皇）。（2分）公元前221年。（2分）</w:t>
        <w:br/>
        <w:t>（2）①最高统治者称皇帝，总揽全国军政大权；②中央设丞相、太尉、御史大夫，分管行政、军事和监察；③地方推行郡县制，郡下设县，由中央直接管辖。（答出两点即可，共 4 分）</w:t>
        <w:br/>
        <w:t>（3）①结束了长期分裂割据的局面，建立起我国历史上第一个统一的多民族的封建国家；②促进了各地区的经济文化交流，为中华民族的发展奠定了基础；③开创的中央集权制度对后世影响深远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（1）张骞。（4分）</w:t>
        <w:br/>
        <w:t>（2）①是东西方贸易往来的重要通道，促进了中外经济交流；②是东西方文化交流的桥梁，促进了中外文化的交流与融合。（每点 2 分，共 4 分）</w:t>
        <w:br/>
        <w:t>（3）①丝绸之路是中外友好交往的历史见证；②今天我们应坚持对外开放，加强与世界各国的交流与合作；③共建「一带一路」有利于促进沿线国家的共同发展。（答出两点即可，共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（1）鸦片战争；《南京条约》。（4分）</w:t>
        <w:br/>
        <w:t>（2）甲午中日战争；《马关条约》。（2分）《马关条约》的签订大大加深了中国的半殖民地化程度，刺激了列强掀起瓜分中国的狂潮，也促进了中华民族的觉醒。（2分）</w:t>
        <w:br/>
        <w:t>（3）①落后就要挨打，弱国无外交；②腐朽落后的封建制度无法战胜先进的资本主义制度；③我们要牢记历史，勿忘国耻，努力学习，为振兴中华而努力。（答出两点即可，共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（1）中共一大。（2分）中国共产党的诞生是中国历史上开天辟地的大事，自从有了中国共产党，中国革命的面貌就焕然一新了。（2分）</w:t>
        <w:br/>
        <w:t>（2）中共十一届三中全会。（2分）作出把党和国家工作中心转移到经济建设上来、实行改革开放的伟大决策。（2分）</w:t>
        <w:br/>
        <w:t>（3）①中国共产党是领导中国人民进行革命和建设事业的核心力量；②中国共产党始终代表最广大人民的根本利益；③只有坚持中国共产党的领导，才能实现中华民族的伟大复兴。（答出两点即可，共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中华文明拥有五千多年的悠久历史，是世界上唯一没有中断的文明；②中国古代在科技、文化、艺术等方面取得了辉煌成就，如四大发明、唐诗宋词、长城、大运河等；③中华文明具有开放性，善于吸收外来文化的精华，不断丰富和发展自己；④中华文明孕育了伟大的民族精神，如爱国主义精神、团结统一、勤劳勇敢、自强不息等，是中华民族生生不息的精神动力（答出四点即可，每点 3 分，共 12 分，言之有理即可）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