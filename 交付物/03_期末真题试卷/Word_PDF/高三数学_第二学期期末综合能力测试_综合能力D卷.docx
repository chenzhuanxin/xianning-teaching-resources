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2025—2026学年第二学期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A={x | x &gt; 0}，B={x | x &lt; 3}，则 A∩B=（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A．(0,3)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B．(0,3]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C．[0,3)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D．R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已知幂函数 f(x)=x^α 的图象经过点 (2,8)，则 α=（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 (x - 1/x)⁶ 的展开式中的常数项为（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A．-20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C．-15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已知 sin(π/2 + α)=1/3，则 cosα=（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B．-1/3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D．-2/3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已知直线 l: x+y-1=0 与圆 O: x²+y²=4，则圆心到直线的距离为（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B．√2/2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D．√2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已知定义在 R 上的奇函数 f(x) 满足 f(1)=2，则 f(-1)=（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A．-2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D．-1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已知抛物线 y²=4x 上一点 P 到焦点的距离为 3，则 P 的横坐标为（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已知函数 f(x)=eˣ - x，则 f(x) 的最小值为（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C．e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D．-1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在每小题给出的选项中，有多项符合题目要求。全部选对得5分，部分选对得2分，有选错的得0分。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已知 a=0.3²，b=2^0.3，c=log₂0.3，则下列结论正确的是（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A．a&gt;0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B．b&gt;1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C．c&lt;0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D．b&gt;a&gt;c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已知函数 f(x)=sin x，则下列结论正确的是（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是奇函数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的最小正周期为 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的最大值为 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(0,π/2) 上单调递减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已知函数 f(x)=ln x - x，则下列结论正确的是（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A．定义域为 (0,+∞)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B．f′(x)=(1-x)/x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在 x=1 处取最大值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的最大值为 -1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12．[多选] 已知双曲线 x²/9 - y²/16 = 1，则下列结论正确的是（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A．a=3，b=4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B．c=5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C．渐近线为 y=±(4/3)x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D．离心率为 5/3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把答案填在题中的横线上。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13．已知函数 f(x)=x³，则 f′(x)=______。（5分）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14．已知向量 a=(1,0)，b=(0,1)，则 |a+b|=______。（5分）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15．已知椭圆 x²/4+y²=1 的长轴长为______。（5分）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16．已知函数 f(x)=eˣ，则 f(0)=______。（5分）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17．（12分）已知函数 f(x)=eˣ - 2x。</w:t>
        <w:br/>
        <w:t>（1）求 f′(x)；</w:t>
        <w:br/>
        <w:t>（2）求 f(x) 的最小值。（12分）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18．（14分）已知等比数列 {aₙ} 中 a₁=2，a₃=8，且各项为正。</w:t>
        <w:br/>
        <w:t>（1）求公比 q；</w:t>
        <w:br/>
        <w:t>（2）求前 4 项和 S₄。（14分）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19．（16分）已知圆 C: x²+y²-2x-4y+1=0。</w:t>
        <w:br/>
        <w:t>（1）将圆 C 的方程化为标准方程，并写出圆心和半径；</w:t>
        <w:br/>
        <w:t>（2）求过点 (0,1) 且与圆 C 相切的直线方程。（16分）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高三数学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【解析】A∩B 为 x &gt; 0 且 x &lt; 3，即 (0,3)。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【解析】f(2)=2^α=8=2³，故 α=3。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【解析】通项 T(r+1)=C(6,r)x^(6-r)(-1/x)^r=C(6,r)(-1)^r x^(6-2r)。令 6-2r=0 得 r=3，常数项为 C(6,3)(-1)³=-20。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【解析】由诱导公式 sin(π/2+α)=cosα，故 cosα=1/3。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【解析】圆心 (0,0) 到直线 x+y-1=0 的距离 d=|0+0-1|/√(1²+1²)=1/√2=√2/2。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【解析】奇函数满足 f(-x)=-f(x)，故 f(-1)=-f(1)=-2。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【解析】抛物线 y²=4x 的准线为 x=-1，焦点为 (1,0)。由抛物线定义，|PF|=x₀+1=3，故 x₀=2。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【解析】f′(x)=eˣ-1，令 f′=0 得 x=0。x&lt;0 时 f′&lt;0，x&gt;0 时 f′&gt;0，故 x=0 处取最小值 f(0)=1。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【解析】a=0.09&gt;0，A 对；b=2^0.3&gt;1，B 对；c=log₂0.3&lt;0，C 对；三者比较得 b&gt;a&gt;c，D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 x 为奇函数，A 对；周期 2π，B 对；最大值 1，C 对；在 (0,π/2) 上单调递增，D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【解析】定义域 (0,+∞)，A 对；f′(x)=1/x-1=(1-x)/x，B 对；x=1 处导数由正变负，取最大值，C 对；f(1)=-1，D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12．多选　ABCD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【解析】由方程 a²=9、b²=16 得 a=3、b=4，A 对；c²=a²+b²=25，c=5，B 对；渐近线 y=±(b/a)x=±(4/3)x，C 对；e=c/a=5/3，D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3x²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【解析】由幂函数求导法则 (xⁿ)′=nx^(n-1) 得 (x³)′=3x²。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√2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【解析】a+b=(1,1)，|a+b|=√(1²+1²)=√2。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【解析】a²=4，a=2，长轴长 2a=4。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【解析】e⁰=1。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（1）f′(x)=eˣ-2。</w:t>
        <w:br/>
        <w:t>（2）令 f′(x)=0 得 x=ln2。当 x&lt;ln2 时 f′(x)&lt;0，f(x) 递减；当 x&gt;ln2 时 f′(x)&gt;0，f(x) 递增。</w:t>
        <w:br/>
        <w:t>故 f(x) 在 x=ln2 处取得最小值 f(ln2)=2-2ln2。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【解析】含指数函数的求最值问题：求导后令导数为 0，求得驻点 x=ln2，再判断单调性即可确定最值。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（1）由 a₃=a₁q² 得 8=2q²，q²=4，q=±2；因各项为正，故 q=2。</w:t>
        <w:br/>
        <w:t>（2）S₄=a₁(1-q⁴)/(1-q)=2×(1-16)/(1-2)=30。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【解析】等比数列中由两项求公比时须注意开方后正负两种情况，本题由「各项为正」确定 q=2。求和公式须注意 q≠1 的条件。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（1）配方得 (x-1)²+(y-2)²=4，故圆心为 (1,2)，半径为 2。</w:t>
        <w:br/>
        <w:t>（2）点 (0,1) 到圆心 (1,2) 的距离为 √2&lt;2，故点在圆内，过该点不存在切线。</w:t>
        <w:br/>
        <w:t>（说明：若题目给定点在圆上或圆外，则应设切线方程并通过「圆心到直线距离等于半径」求解。）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【解析】圆的一般方程与标准方程的互化依靠配方法。判断切线存在性须先比较点与圆的位置关系；求切线时常用「圆心到直线距离等于半径」。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