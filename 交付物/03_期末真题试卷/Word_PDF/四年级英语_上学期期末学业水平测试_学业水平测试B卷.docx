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）like　kite（2分）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）big　pig（2分）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）cute　tube（2分）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）bus　cut（2分）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）he　these（2分）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1．朋友外貌：friend（　）　tall（　）　thin（　）　strong（　）　quiet（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朋友　B. 高的　C. 瘦的　D. 强壮的　E. 安静的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2．家庭成员：parents（　）　uncle（　）　aunt（　）　cousin（　）　baby（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父母　B. 叔叔/舅舅　C. 姑姑/姨　D. 堂/表兄弟姐妹　E. 婴儿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tall　B. thin　C. desk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uncle　B. aunt　C. light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quiet　B. friendly　C. window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　B. she　C. his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parents　B. friends　C. teacher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Who's that man?　—— ________ my uncle.（2分）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He's　B. She's　C. It's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Is she your aunt?　—— No,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she isn't　B. she is　C. he isn't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3．My friend ________ a big nose.（2分）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has　B. have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4．How many people ________ in your family?（2分）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are there　B. is there　C. have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What's your father's job?　—— He is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doctor　B. tall　C. friendly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6．These ________ my parents.（2分）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are　B. is　C. am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How many ________ ?　—— Five.（2分）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people　B. peoples　C. a people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8．She ________ quiet.（2分）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has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9．Come ________ meet my family!（2分）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and　B. or　C. but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____________ ? —— He's my brother.（2分）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Who's he　B. Who's she　C. What's he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1．你想介绍「这是我的妈妈」，应该说：________（3分）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This is my mother.　B. She is my mother?　C. My mother is here.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2．你想知道对方家里有几口人，应该问：________（3分）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many people are there in your family?　B. How are you?　C. Where is your family?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3．你想问「你爸爸是做什么的」，应该说：________（3分）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What's your father's job?　B. Who's your father?　C. Where is your father?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4．你想说「我家有四口人」，应该说：________（3分）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There are four people in my family.　B. I have four families.　C. My family is four.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5．别人向你介绍他的家人，你应该礼貌地说：________（3分）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Nice to meet you.　B. Goodbye.　C. Sorry.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This / family / my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2．many / How / people / there / are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3．has / He / hair / short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4．is / job / What / your / father's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5．my / These / are / parents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Mike. Come and meet my family! My family has six people. My grandpa is a farmer. My grandma is a teacher. My father is a doctor. My mother is a nurse. I have a sister. She is a student. I love my family.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（1）Mike's family has six people.（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（2）Mike's grandpa is a teacher.（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（3）Mike's father is a doctor.（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（4）Mike's mother is a farmer.（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（5）Mike has a sister.（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四年级英语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【解析】i在开音节中读/aɪ/。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【解析】i在闭音节中读/ɪ/。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【解析】u在开音节中读/juː/。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【解析】u在闭音节中读/ʌ/。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【解析】e在开音节中读/iː/。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【解析】friend朋友、tall高、thin瘦、strong强壮、quiet安静。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【解析】parents父母、uncle叔叔、aunt姑姑、cousin堂表兄弟姐妹、baby婴儿。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【解析】desk是家具，其余是形容词。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【解析】light是物品，其余是家人称谓。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【解析】window是物品，其余是形容词。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【解析】his是物主代词，其余是人称代词。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【解析】teacher是单数，其余是复数。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【解析】男性用He's。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【解析】否定答No, she isn't。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【解析】My friend用has。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people are there。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【解析】问职业答职业名词。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【解析】These用are。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【解析】people单复数同形。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【解析】quiet前用is。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【解析】Come and meet用and。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【解析】男性提问用Who's he。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【解析】介绍他人用This is...。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【解析】询问人口用How many people are there。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【解析】询问职业用What's... job。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【解析】There are four people in my family。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【解析】初次见面说Nice to meet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This is my family.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How many people are there?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+ 复数名词。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He has short hair.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What is your father's job?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These are my parents.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【解析】These用are。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（1）T；（2）F（farmer）；（3）T；（4）F（nurse）；（5）T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