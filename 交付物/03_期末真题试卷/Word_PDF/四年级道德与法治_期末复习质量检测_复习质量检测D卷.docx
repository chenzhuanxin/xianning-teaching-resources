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期末复习质量检测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1．尊重他人，首先要（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尊重他人的人格和权利　B. 只看重利益　C. 只尊重有权的人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2．下面属于尊重他人的行为是（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认真听老师讲课　B. 上课讲小话　C. 给同学起外号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3．面对别人的隐私，我们应该（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尊重、不打听、不传播　B. 到处宣扬　C. 追问到底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4．不同民族有不同的节日，我们应该（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尊重和了解　B. 一律否定　C. 强行统一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5．关心他人，就要（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设身处地、尊重对方意愿　B. 强加自己的好意　C. 只在口头上说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6．下面属于关爱弱势群体的做法是（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为盲人让路、搀扶盲人过马路　B. 围观议论　C. 不予理睬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7．与人交往中，我们应该（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换位思考、将心比心　B. 只考虑自己　C. 挑剔别人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8．「敬人者，人恒敬之」的意思是（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尊敬别人的人，别人也常常尊敬他　B. 别人必须尊重我　C. 尊重没有用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9．参加集体活动，我们应该（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尊重他人的意见，团结协作　B. 只顾自己　C. 不配合他人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10．面对别人的缺点和不足，我们应该（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包容、理解、帮助改正　B. 到处宣扬　C. 冷嘲热讽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11．对于服务行业的劳动者，我们应该（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尊重他们的劳动、礼貌相待　B. 呼来喝去　C. 看不起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12．下面关于平等的说法正确的是（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每个人的人格是平等的　B. 每个人的能力都相同　C. 每个人的财富都一样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1．尊重他人就要尊重他人的人格、权利和选择。（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2．社会分工不同，但每种职业都值得尊重。（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3．残疾人和我们一样，都应得到平等的对待。（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4．关心他人不需要尊重对方的意愿。（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5．不同民族的风俗习惯都应受到尊重。（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6．换位思考就是站在别人的角度想问题。（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7．给别人起不雅的绰号是开玩笑，没有关系。（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8．关爱他人是每个人应尽的社会责任。（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9．参加志愿服务可以帮助他人、提升自己。（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10．平等相待、互相尊重是社会和谐的基础。（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连一连，把品质与行为对应起来。（12分）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尊重他人　　　　　　　　　　　站在别人角度想问题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关爱他人　　　　　　　　　　　认真倾听、不打断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换位思考　　　　　　　　　　　主动帮助有困难的人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平等待人　　　　　　　　　　　不歧视、一视同仁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包容差异　　　　　　　　　　　尊重不同民族的风俗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助人为乐　　　　　　　　　　　以帮助他人为快乐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四、我会答（每题8分，共24分）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1．说一说：为什么每种职业都值得尊重？（8分）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2．说一说：怎样做到「换位思考、将心比心」？（8分）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3．说一说：作为小学生，我们可以怎样关爱他人？（8分）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1．[实践] （1）写一写你身边值得尊敬的人，并说明理由。（8分）（8分）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（2）设计一次「关爱他人」的班级活动方案。（6分）（6分）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（3）写一句「平等尊重」的宣传标语。（6分）（6分）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四年级道德与法治 期末复习质量检测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【解析】尊重他人的人格和权利。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【解析】认真听讲。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【解析】尊重隐私。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【解析】尊重和了解。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【解析】设身处地、尊重意愿。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【解析】为盲人让路搀扶。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【解析】换位思考、将心比心。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【解析】尊敬别人的人，别人常尊敬他。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【解析】尊重他人意见、团结协作。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【解析】包容理解帮助。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【解析】尊重劳动、礼貌相待。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【解析】人格平等。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【解析】尊重他人的人格权利选择。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【解析】每种职业都值得尊重。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【解析】残疾人应被平等对待。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【解析】关爱要尊重对方意愿。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【解析】尊重风俗习惯。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【解析】换位思考的定义。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【解析】起绰号可能伤人，不礼貌。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【解析】关爱他人是社会责任。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【解析】志愿服务有益。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【解析】平等尊重是社会和谐基础。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尊重他人—认真倾听、不打断；关爱他人—主动帮助有困难的人；换位思考—站在别人角度想问题；平等待人—不歧视、一视同仁；包容差异—尊重不同民族的风俗；助人为乐—以帮助他人为快乐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【解析】品质与行为对应。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①社会是一个整体，各种职业缺一不可；②每种职业都在为社会创造价值、为他人服务；③劳动没有高低贵贱之分，劳动者都应受到尊重。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①站在对方的角度思考问题；②设想「如果我是他，我会怎么想」；③理解和体谅他人的感受和处境；④尊重对方的选择，不强加自己的意愿。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示例：①帮助有困难的同学；②关心老人，帮他们做小事；③尊重残疾人，主动提供帮助；④参加公益活动；⑤对服务人员礼貌相待。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示例：环卫工人。他们每天起早清扫街道，让我们的城市干净整洁，虽然辛苦却不抱怨，非常值得尊敬。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【解析】理由要具体。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示例：活动主题「关爱他人，温暖你我」；内容：①捐书给贫困地区同学；②到敬老院为老人表演节目；③为残疾人提供力所能及的帮助。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【解析】方案要有主题和内容。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示例：平等尊重，和谐共处；人人平等，处处温暖。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【解析】标语简洁有力即可。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四年级道德与法治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