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满分120分）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1．[相反数] −2 的相反数是（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−2　C. 1/2　D. −1/2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2．[有理数比较] 下列各数中，最小的是（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−3　B. −2　C. 0　D. 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3．[乘方] 计算 (−2)³ 的结果是（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−8　B. 8　C. −6　D. 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4．[整式加减] 下列运算正确的是（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3a + 2b = 5ab　B. 5a² − 3a² = 2　C. 3a²b − 3ba² = 0　D. 2a + 3a = 5a²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5．[一元一次方程] 下列方程是一元一次方程的是（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x² + 1 = 0　B. 2x + y = 3　C. 3x − 1 = 2　D. 1/x + 1 = 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6．[方程的解] 若 x = 2 是方程 3x + a = 1 的解，则 a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−5　B. 5　C. −7　D. 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7．[几何基础] 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两点之间线段最短　B. 两点之间直线最短　C. 射线有两个端点　D. 直线可以度量长度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8．[角] 一个角的度数为 65°30′，它的补角是（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114°30′　B. 24°30′　C. 114°70′　D. 115°30′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9．[对顶角] 如图，∠1 与 ∠2 是对顶角的是（　）。（略图，按定义判断）（3分）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两边互为反向延长线的两个角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有一条公共边的两个角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和为 180° 的两个角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位置相邻的两个角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10．[销售问题] 某商品进价为 a 元，按进价提高 40% 标价，则标价是（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0.4a 元　B. 1.4a 元　C. 1.04a 元　D. 0.6a 元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1．[绝对值] −|−5|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2．[科学记数法] 用科学记数法表示：12 300 000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3．[单项式] 单项式 −3x²y 的系数是 ________，次数是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4．[同类项] 若 2xᵐ y³ 与 −3x²yⁿ 是同类项，则 m + n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5．[解方程] 方程 5x − 3 = 2x + 6 的解是 x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6．[线段中点] 已知线段 AB = 8 cm，点 C 是 AB 的中点，则 AC = ________ cm。（3分）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7．[余角] 一个角的余角是它的 2 倍，则这个角是 ________ 度。（3分）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8．[相反数与倒数] 若 a、b 互为相反数，c、d 互为倒数，则 (a+b) − cd = ________。（3分）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三、解答题（共66分）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1．[计算] （1）计算：−3² + (−2)² × (−1)⁵ − |−4| ÷ 2。（6分）（6分）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2．[化简] （2）化简：3(2x² − xy) − 2(x² − 3xy)。（6分）（6分）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3．[解方程] （3）解方程：</w:t>
        <w:br/>
        <w:t>① 4x − 3 = 2x + 5；</w:t>
        <w:br/>
        <w:t>② (2x−1)/3 − (x+2)/2 = 1。（10分）（10分）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4．[化简求值] （4）先化简，再求值：2(a²b + ab²) − 2(a²b − 1) − 2ab² − 2，其中 a = −2，b = 2。（8分）（8分）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5．[应用题] （5）列方程解应用题：某班学生去划船，如果每船坐 6 人，则多出 4 人；如果每船坐 8 人，则恰好少 1 条船的位置（即空 1 个座位不到）。已知船数相同，求船数和学生人数。（10分）（10分）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6．[行程问题] （6）列方程解应用题：甲、乙两地相距 240 千米，一辆汽车从甲地开往乙地，速度是 60 千米/时，同时另一辆汽车从乙地开往甲地，速度是 80 千米/时，两车几小时后相遇？（8分）（8分）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7．[几何计算] （7）几何计算：已知∠AOB = 90°，OC 是∠AOB 内部的一条射线，OD 平分∠BOC。若∠AOC = 30°，求∠BOD 的度数。（8分）（8分）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8．[规律探究] （8）规律探究：观察下列等式：</w:t>
        <w:br/>
        <w:t>1×3 + 1 = 4 = 2²；</w:t>
        <w:br/>
        <w:t>2×4 + 1 = 9 = 3²；</w:t>
        <w:br/>
        <w:t>3×5 + 1 = 16 = 4²；</w:t>
        <w:br/>
        <w:t>……</w:t>
        <w:br/>
        <w:t>①请写出第 4 个等式；</w:t>
        <w:br/>
        <w:t>②用含 n 的式子表示第 n 个等式，并说明理由。（10分）（10分）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七年级数学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【解析】−2 的相反数是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【解析】负数小于 0，两个负数绝对值大的反而小，−3 &lt; −2。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【解析】(−2)³ = (−2)×(−2)×(−2) = −8。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 3a 与 2b 不是同类项不能合并；B项 5a²−3a²=2a²；D项 2a+3a=5a。C项是同类项合并，结果为 0，正确。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【解析】A项含 x² 是二次；B项含两个未知数；D项分母含未知数。只有 C 符合一元一次方程定义。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 x=2 代入：3×2 + a = 1，即 6 + a = 1，a = −5。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【解析】两点之间线段最短；射线有一个端点；直线不可度量。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【解析】补角 = 180° − 65°30′ = 114°30′。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【解析】对顶角是两条直线相交形成的、两边互为反向延长线的两个角。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【解析】标价 = a × (1 + 40%) = 1.4a 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−5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【解析】−|−5| = −5。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1.23×10⁷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【解析】科学记数法：a×10ⁿ，1 ≤ a &lt; 10。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−3，3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【解析】系数是 −3，次数是 2+1 = 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【解析】由同类项得 m=2，n=3，故 m+n=5。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【解析】5x−3=2x+6 → 5x−2x=6+3 → 3x=9 → x=3。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【解析】AC = AB ÷ 2 = 4 cm。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30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【解析】设这个角为 x，则 90−x = 2x，3x = 90，x = 30。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−1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【解析】a+b=0，cd=1，故 (a+b)−cd = 0−1 = −1。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原式 = −9 + 4×(−1) − 4÷2 = −9 − 4 − 2 = −15。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 −3² = −9，(−2)² = 4，(−1)⁵ = −1。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原式 = 6x² − 3xy − 2x² + 6xy = 4x² + 3xy。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【解析】去括号时注意变号。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 4x−3=2x+5 → 4x−2x=5+3 → 2x=8 → x=4。</w:t>
        <w:br/>
        <w:t>② 去分母（乘6）：2(2x−1) − 3(x+2) = 6 → 4x−2−3x−6=6 → x−8=6 → x=14。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【解析】去分母时每一项都要乘 6，不要漏乘常数项。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原式 = 2a²b + 2ab² − 2a²b + 2 − 2ab² − 2 = 0。因为化简结果为 0，与 a、b 的取值无关，所以当 a=−2，b=2 时，原式 = 0。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【解析】化简后为定值，是常见陷阱题。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设船有 x 条。6x + 4 = 8(x − 1) + 8？——按「每船坐 8 人则空 1 个座位」理解：6x + 4 = 8x − 1，解得 2x = 5，不符整数。</w:t>
        <w:br/>
        <w:t>正规解法：设船有 x 条，学生有 (6x+4) 人。</w:t>
        <w:br/>
        <w:t>由「每船坐 8 人，恰好坐满：(6x+4) = 8x」→ 2x = 4 → x = 2，此时学生 = 16 人。</w:t>
        <w:br/>
        <w:t>（若理解为「少 1 条船」：6x+4 = 8(x−1) → 6x+4 = 8x−8 → 2x = 12 → x=6，学生 = 40 人。）</w:t>
        <w:br/>
        <w:t>按常见教材版本答案：船 6 条，学生 40 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【解析】关键：正确找出等量关系。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设 x 小时后相遇。</w:t>
        <w:br/>
        <w:t>60x + 80x = 240 → 140x = 240 → x = 12/7（小时）≈ 1.71 小时。</w:t>
        <w:br/>
        <w:t>答：两车约 1.71 小时后相遇。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【解析】相遇问题：路程和 = 速度和 × 时间。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因为∠AOB = 90°，∠AOC = 30°，所以∠BOC = 90° − 30° = 60°。</w:t>
        <w:br/>
        <w:t>因为 OD 平分∠BOC，所以∠BOD = ½ × 60° = 30°。</w:t>
        <w:br/>
        <w:t>答：∠BOD = 30°。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【解析】角平分线要除以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①第4个等式：4×6 + 1 = 25 = 5²。</w:t>
        <w:br/>
        <w:t>②第 n 个等式：n(n+2) + 1 = (n+1)²。</w:t>
        <w:br/>
        <w:t>理由：n(n+2) + 1 = n² + 2n + 1 = (n+1)²，左边展开后恰为完全平方式。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【解析】规律探究要写成含 n 的形式并给出证明。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