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期末复习质量检测</w:t>
      </w:r>
    </w:p>
    <w:p>
      <w:pPr>
        <w:spacing w:after="40" w:before="0"/>
        <w:jc w:val="center"/>
      </w:pPr>
      <w:r>
        <w:rPr>
          <w:rFonts w:ascii="宋体" w:hAnsi="宋体" w:eastAsia="宋体"/>
          <w:b w:val="0"/>
          <w:sz w:val="21"/>
        </w:rPr>
        <w:t>（人教版PEP　三年级起点　2025—2026学年　第二学期）</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jc w:val="center"/>
            </w:pPr>
            <w:r/>
            <w:r>
              <w:rPr>
                <w:rFonts w:ascii="黑体" w:hAnsi="黑体" w:eastAsia="黑体"/>
                <w:b/>
                <w:sz w:val="19"/>
              </w:rPr>
              <w:t>题号</w:t>
            </w:r>
          </w:p>
        </w:tc>
        <w:tc>
          <w:tcPr>
            <w:tcW w:type="dxa" w:w="1071"/>
          </w:tcPr>
          <w:p>
            <w:pPr>
              <w:jc w:val="center"/>
            </w:pPr>
            <w:r/>
            <w:r>
              <w:rPr>
                <w:rFonts w:ascii="黑体" w:hAnsi="黑体" w:eastAsia="黑体"/>
                <w:b/>
                <w:sz w:val="19"/>
              </w:rPr>
              <w:t>1</w:t>
            </w:r>
          </w:p>
        </w:tc>
        <w:tc>
          <w:tcPr>
            <w:tcW w:type="dxa" w:w="1071"/>
          </w:tcPr>
          <w:p>
            <w:pPr>
              <w:jc w:val="center"/>
            </w:pPr>
            <w:r/>
            <w:r>
              <w:rPr>
                <w:rFonts w:ascii="黑体" w:hAnsi="黑体" w:eastAsia="黑体"/>
                <w:b/>
                <w:sz w:val="19"/>
              </w:rPr>
              <w:t>2</w:t>
            </w:r>
          </w:p>
        </w:tc>
        <w:tc>
          <w:tcPr>
            <w:tcW w:type="dxa" w:w="1071"/>
          </w:tcPr>
          <w:p>
            <w:pPr>
              <w:jc w:val="center"/>
            </w:pPr>
            <w:r/>
            <w:r>
              <w:rPr>
                <w:rFonts w:ascii="黑体" w:hAnsi="黑体" w:eastAsia="黑体"/>
                <w:b/>
                <w:sz w:val="19"/>
              </w:rPr>
              <w:t>3</w:t>
            </w:r>
          </w:p>
        </w:tc>
        <w:tc>
          <w:tcPr>
            <w:tcW w:type="dxa" w:w="1071"/>
          </w:tcPr>
          <w:p>
            <w:pPr>
              <w:jc w:val="center"/>
            </w:pPr>
            <w:r/>
            <w:r>
              <w:rPr>
                <w:rFonts w:ascii="黑体" w:hAnsi="黑体" w:eastAsia="黑体"/>
                <w:b/>
                <w:sz w:val="19"/>
              </w:rPr>
              <w:t>4</w:t>
            </w:r>
          </w:p>
        </w:tc>
        <w:tc>
          <w:tcPr>
            <w:tcW w:type="dxa" w:w="1071"/>
          </w:tcPr>
          <w:p>
            <w:pPr>
              <w:jc w:val="center"/>
            </w:pPr>
            <w:r/>
            <w:r>
              <w:rPr>
                <w:rFonts w:ascii="黑体" w:hAnsi="黑体" w:eastAsia="黑体"/>
                <w:b/>
                <w:sz w:val="19"/>
              </w:rPr>
              <w:t>5</w:t>
            </w:r>
          </w:p>
        </w:tc>
        <w:tc>
          <w:tcPr>
            <w:tcW w:type="dxa" w:w="1071"/>
          </w:tcPr>
          <w:p>
            <w:pPr>
              <w:jc w:val="center"/>
            </w:pPr>
            <w:r/>
            <w:r>
              <w:rPr>
                <w:rFonts w:ascii="黑体" w:hAnsi="黑体" w:eastAsia="黑体"/>
                <w:b/>
                <w:sz w:val="19"/>
              </w:rPr>
              <w:t>6</w:t>
            </w:r>
          </w:p>
        </w:tc>
        <w:tc>
          <w:tcPr>
            <w:tcW w:type="dxa" w:w="1071"/>
          </w:tcPr>
          <w:p>
            <w:pPr>
              <w:jc w:val="center"/>
            </w:pPr>
            <w:r/>
            <w:r>
              <w:rPr>
                <w:rFonts w:ascii="黑体" w:hAnsi="黑体" w:eastAsia="黑体"/>
                <w:b/>
                <w:sz w:val="19"/>
              </w:rPr>
              <w:t>7</w:t>
            </w:r>
          </w:p>
        </w:tc>
        <w:tc>
          <w:tcPr>
            <w:tcW w:type="dxa" w:w="1071"/>
          </w:tcPr>
          <w:p>
            <w:pPr>
              <w:jc w:val="center"/>
            </w:pPr>
            <w:r/>
            <w:r>
              <w:rPr>
                <w:rFonts w:ascii="黑体" w:hAnsi="黑体" w:eastAsia="黑体"/>
                <w:b/>
                <w:sz w:val="19"/>
              </w:rPr>
              <w:t>总分</w:t>
            </w:r>
          </w:p>
        </w:tc>
      </w:tr>
      <w:tr>
        <w:tc>
          <w:tcPr>
            <w:tcW w:type="dxa" w:w="1071"/>
          </w:tcPr>
          <w:p>
            <w:pPr>
              <w:jc w:val="center"/>
            </w:pPr>
            <w:r/>
            <w:r>
              <w:rPr>
                <w:rFonts w:ascii="黑体" w:hAnsi="黑体" w:eastAsia="黑体"/>
                <w:b/>
                <w:sz w:val="19"/>
              </w:rPr>
              <w:t>得分</w:t>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一、判断下列单词划线部分读音是否相同（相同写S，不同写D）（10分）</w:t>
      </w:r>
    </w:p>
    <w:p>
      <w:pPr>
        <w:spacing w:after="40" w:before="60"/>
        <w:jc w:val="left"/>
      </w:pPr>
      <w:r>
        <w:rPr>
          <w:rFonts w:ascii="宋体" w:hAnsi="宋体" w:eastAsia="宋体"/>
          <w:b w:val="0"/>
          <w:sz w:val="21"/>
        </w:rPr>
        <w:t>1．（　）cat　cake（2分）</w:t>
      </w:r>
    </w:p>
    <w:p>
      <w:pPr>
        <w:spacing w:after="40" w:before="60"/>
        <w:jc w:val="left"/>
      </w:pPr>
      <w:r>
        <w:rPr>
          <w:rFonts w:ascii="宋体" w:hAnsi="宋体" w:eastAsia="宋体"/>
          <w:b w:val="0"/>
          <w:sz w:val="21"/>
        </w:rPr>
        <w:t>2．（　）bike　like（2分）</w:t>
      </w:r>
    </w:p>
    <w:p>
      <w:pPr>
        <w:spacing w:after="40" w:before="60"/>
        <w:jc w:val="left"/>
      </w:pPr>
      <w:r>
        <w:rPr>
          <w:rFonts w:ascii="宋体" w:hAnsi="宋体" w:eastAsia="宋体"/>
          <w:b w:val="0"/>
          <w:sz w:val="21"/>
        </w:rPr>
        <w:t>3．（　）nose　not（2分）</w:t>
      </w:r>
    </w:p>
    <w:p>
      <w:pPr>
        <w:spacing w:after="40" w:before="60"/>
        <w:jc w:val="left"/>
      </w:pPr>
      <w:r>
        <w:rPr>
          <w:rFonts w:ascii="宋体" w:hAnsi="宋体" w:eastAsia="宋体"/>
          <w:b w:val="0"/>
          <w:sz w:val="21"/>
        </w:rPr>
        <w:t>4．（　）cute　cup（2分）</w:t>
      </w:r>
    </w:p>
    <w:p>
      <w:pPr>
        <w:spacing w:after="40" w:before="60"/>
        <w:jc w:val="left"/>
      </w:pPr>
      <w:r>
        <w:rPr>
          <w:rFonts w:ascii="宋体" w:hAnsi="宋体" w:eastAsia="宋体"/>
          <w:b w:val="0"/>
          <w:sz w:val="21"/>
        </w:rPr>
        <w:t>5．（　）name　game（2分）</w:t>
      </w:r>
    </w:p>
    <w:p>
      <w:pPr>
        <w:spacing w:after="60" w:before="160"/>
        <w:jc w:val="left"/>
      </w:pPr>
      <w:r>
        <w:rPr>
          <w:rFonts w:ascii="黑体" w:hAnsi="黑体" w:eastAsia="黑体"/>
          <w:b/>
          <w:sz w:val="23"/>
        </w:rPr>
        <w:t>二、看图选词，把序号填在括号里（10分）</w:t>
      </w:r>
    </w:p>
    <w:p>
      <w:pPr>
        <w:spacing w:after="40" w:before="60"/>
        <w:jc w:val="left"/>
      </w:pPr>
      <w:r>
        <w:rPr>
          <w:rFonts w:ascii="宋体" w:hAnsi="宋体" w:eastAsia="宋体"/>
          <w:b w:val="0"/>
          <w:sz w:val="21"/>
        </w:rPr>
        <w:t>1．职业：singer（　）　writer（　）　scientist（　）　engineer（　）　pilot（　）（5分）</w:t>
      </w:r>
    </w:p>
    <w:p>
      <w:pPr>
        <w:spacing w:after="20" w:before="0"/>
        <w:ind w:firstLine="360"/>
        <w:jc w:val="left"/>
      </w:pPr>
      <w:r>
        <w:rPr>
          <w:rFonts w:ascii="宋体" w:hAnsi="宋体" w:eastAsia="宋体"/>
          <w:b w:val="0"/>
          <w:sz w:val="21"/>
        </w:rPr>
        <w:t>A. 歌手　B. 作家　C. 科学家　D. 工程师　E. 飞行员</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2．动词过去式：went（　）　saw（　）　took（　）　did（　）　had（　）（5分）</w:t>
      </w:r>
    </w:p>
    <w:p>
      <w:pPr>
        <w:spacing w:after="20" w:before="0"/>
        <w:ind w:firstLine="360"/>
        <w:jc w:val="left"/>
      </w:pPr>
      <w:r>
        <w:rPr>
          <w:rFonts w:ascii="宋体" w:hAnsi="宋体" w:eastAsia="宋体"/>
          <w:b w:val="0"/>
          <w:sz w:val="21"/>
        </w:rPr>
        <w:t>A. go的过去式　B. see的过去式　C. take的过去式　D. do的过去式　E. have的过去式</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三、选出不同类的一项（10分）</w:t>
      </w:r>
    </w:p>
    <w:p>
      <w:pPr>
        <w:spacing w:after="40" w:before="60"/>
        <w:jc w:val="left"/>
      </w:pPr>
      <w:r>
        <w:rPr>
          <w:rFonts w:ascii="宋体" w:hAnsi="宋体" w:eastAsia="宋体"/>
          <w:b w:val="0"/>
          <w:sz w:val="21"/>
        </w:rPr>
        <w:t>1．（　）（2分）</w:t>
      </w:r>
    </w:p>
    <w:p>
      <w:pPr>
        <w:spacing w:after="20" w:before="0"/>
        <w:ind w:firstLine="360"/>
        <w:jc w:val="left"/>
      </w:pPr>
      <w:r>
        <w:rPr>
          <w:rFonts w:ascii="宋体" w:hAnsi="宋体" w:eastAsia="宋体"/>
          <w:b w:val="0"/>
          <w:sz w:val="21"/>
        </w:rPr>
        <w:t>A. singer　B. writer　C. sing</w:t>
      </w:r>
    </w:p>
    <w:p>
      <w:pPr>
        <w:spacing w:after="40" w:before="60"/>
        <w:jc w:val="left"/>
      </w:pPr>
      <w:r>
        <w:rPr>
          <w:rFonts w:ascii="宋体" w:hAnsi="宋体" w:eastAsia="宋体"/>
          <w:b w:val="0"/>
          <w:sz w:val="21"/>
        </w:rPr>
        <w:t>2．（　）（2分）</w:t>
      </w:r>
    </w:p>
    <w:p>
      <w:pPr>
        <w:spacing w:after="20" w:before="0"/>
        <w:ind w:firstLine="360"/>
        <w:jc w:val="left"/>
      </w:pPr>
      <w:r>
        <w:rPr>
          <w:rFonts w:ascii="宋体" w:hAnsi="宋体" w:eastAsia="宋体"/>
          <w:b w:val="0"/>
          <w:sz w:val="21"/>
        </w:rPr>
        <w:t>A. went　B. saw　C. go</w:t>
      </w:r>
    </w:p>
    <w:p>
      <w:pPr>
        <w:spacing w:after="40" w:before="60"/>
        <w:jc w:val="left"/>
      </w:pPr>
      <w:r>
        <w:rPr>
          <w:rFonts w:ascii="宋体" w:hAnsi="宋体" w:eastAsia="宋体"/>
          <w:b w:val="0"/>
          <w:sz w:val="21"/>
        </w:rPr>
        <w:t>3．（　）（2分）</w:t>
      </w:r>
    </w:p>
    <w:p>
      <w:pPr>
        <w:spacing w:after="20" w:before="0"/>
        <w:ind w:firstLine="360"/>
        <w:jc w:val="left"/>
      </w:pPr>
      <w:r>
        <w:rPr>
          <w:rFonts w:ascii="宋体" w:hAnsi="宋体" w:eastAsia="宋体"/>
          <w:b w:val="0"/>
          <w:sz w:val="21"/>
        </w:rPr>
        <w:t>A. our　B. their　C. we</w:t>
      </w:r>
    </w:p>
    <w:p>
      <w:pPr>
        <w:spacing w:after="40" w:before="60"/>
        <w:jc w:val="left"/>
      </w:pPr>
      <w:r>
        <w:rPr>
          <w:rFonts w:ascii="宋体" w:hAnsi="宋体" w:eastAsia="宋体"/>
          <w:b w:val="0"/>
          <w:sz w:val="21"/>
        </w:rPr>
        <w:t>4．（　）（2分）</w:t>
      </w:r>
    </w:p>
    <w:p>
      <w:pPr>
        <w:spacing w:after="20" w:before="0"/>
        <w:ind w:firstLine="360"/>
        <w:jc w:val="left"/>
      </w:pPr>
      <w:r>
        <w:rPr>
          <w:rFonts w:ascii="宋体" w:hAnsi="宋体" w:eastAsia="宋体"/>
          <w:b w:val="0"/>
          <w:sz w:val="21"/>
        </w:rPr>
        <w:t>A. worry　B. happy　C. excited</w:t>
      </w:r>
    </w:p>
    <w:p>
      <w:pPr>
        <w:spacing w:after="40" w:before="60"/>
        <w:jc w:val="left"/>
      </w:pPr>
      <w:r>
        <w:rPr>
          <w:rFonts w:ascii="宋体" w:hAnsi="宋体" w:eastAsia="宋体"/>
          <w:b w:val="0"/>
          <w:sz w:val="21"/>
        </w:rPr>
        <w:t>5．（　）（2分）</w:t>
      </w:r>
    </w:p>
    <w:p>
      <w:pPr>
        <w:spacing w:after="20" w:before="0"/>
        <w:ind w:firstLine="360"/>
        <w:jc w:val="left"/>
      </w:pPr>
      <w:r>
        <w:rPr>
          <w:rFonts w:ascii="宋体" w:hAnsi="宋体" w:eastAsia="宋体"/>
          <w:b w:val="0"/>
          <w:sz w:val="21"/>
        </w:rPr>
        <w:t>A. tonight　B. tomorrow　C. last night</w:t>
      </w:r>
    </w:p>
    <w:p>
      <w:pPr>
        <w:spacing w:after="60" w:before="160"/>
        <w:jc w:val="left"/>
      </w:pPr>
      <w:r>
        <w:rPr>
          <w:rFonts w:ascii="黑体" w:hAnsi="黑体" w:eastAsia="黑体"/>
          <w:b/>
          <w:sz w:val="23"/>
        </w:rPr>
        <w:t>四、单项选择（20分）</w:t>
      </w:r>
    </w:p>
    <w:p>
      <w:pPr>
        <w:spacing w:after="40" w:before="60"/>
        <w:jc w:val="left"/>
      </w:pPr>
      <w:r>
        <w:rPr>
          <w:rFonts w:ascii="宋体" w:hAnsi="宋体" w:eastAsia="宋体"/>
          <w:b w:val="0"/>
          <w:sz w:val="21"/>
        </w:rPr>
        <w:t>1．—— What ________ you do yesterday?　—— I went swimming.（2分）</w:t>
      </w:r>
    </w:p>
    <w:p>
      <w:pPr>
        <w:spacing w:after="20" w:before="0"/>
        <w:ind w:firstLine="360"/>
        <w:jc w:val="left"/>
      </w:pPr>
      <w:r>
        <w:rPr>
          <w:rFonts w:ascii="宋体" w:hAnsi="宋体" w:eastAsia="宋体"/>
          <w:b w:val="0"/>
          <w:sz w:val="21"/>
        </w:rPr>
        <w:t>A. did　B. do　C. does</w:t>
      </w:r>
    </w:p>
    <w:p>
      <w:pPr>
        <w:spacing w:after="40" w:before="60"/>
        <w:jc w:val="left"/>
      </w:pPr>
      <w:r>
        <w:rPr>
          <w:rFonts w:ascii="宋体" w:hAnsi="宋体" w:eastAsia="宋体"/>
          <w:b w:val="0"/>
          <w:sz w:val="21"/>
        </w:rPr>
        <w:t>2．I ________ to the park with my parents last Sunday.（2分）</w:t>
      </w:r>
    </w:p>
    <w:p>
      <w:pPr>
        <w:spacing w:after="20" w:before="0"/>
        <w:ind w:firstLine="360"/>
        <w:jc w:val="left"/>
      </w:pPr>
      <w:r>
        <w:rPr>
          <w:rFonts w:ascii="宋体" w:hAnsi="宋体" w:eastAsia="宋体"/>
          <w:b w:val="0"/>
          <w:sz w:val="21"/>
        </w:rPr>
        <w:t>A. went　B. go　C. going</w:t>
      </w:r>
    </w:p>
    <w:p>
      <w:pPr>
        <w:spacing w:after="40" w:before="60"/>
        <w:jc w:val="left"/>
      </w:pPr>
      <w:r>
        <w:rPr>
          <w:rFonts w:ascii="宋体" w:hAnsi="宋体" w:eastAsia="宋体"/>
          <w:b w:val="0"/>
          <w:sz w:val="21"/>
        </w:rPr>
        <w:t>3．—— ________ are you going to do tomorrow?　—— I'm going to read books.（2分）</w:t>
      </w:r>
    </w:p>
    <w:p>
      <w:pPr>
        <w:spacing w:after="20" w:before="0"/>
        <w:ind w:firstLine="360"/>
        <w:jc w:val="left"/>
      </w:pPr>
      <w:r>
        <w:rPr>
          <w:rFonts w:ascii="宋体" w:hAnsi="宋体" w:eastAsia="宋体"/>
          <w:b w:val="0"/>
          <w:sz w:val="21"/>
        </w:rPr>
        <w:t>A. What　B. Where　C. When</w:t>
      </w:r>
    </w:p>
    <w:p>
      <w:pPr>
        <w:spacing w:after="40" w:before="60"/>
        <w:jc w:val="left"/>
      </w:pPr>
      <w:r>
        <w:rPr>
          <w:rFonts w:ascii="宋体" w:hAnsi="宋体" w:eastAsia="宋体"/>
          <w:b w:val="0"/>
          <w:sz w:val="21"/>
        </w:rPr>
        <w:t>4．He ________ his homework last night.（2分）</w:t>
      </w:r>
    </w:p>
    <w:p>
      <w:pPr>
        <w:spacing w:after="20" w:before="0"/>
        <w:ind w:firstLine="360"/>
        <w:jc w:val="left"/>
      </w:pPr>
      <w:r>
        <w:rPr>
          <w:rFonts w:ascii="宋体" w:hAnsi="宋体" w:eastAsia="宋体"/>
          <w:b w:val="0"/>
          <w:sz w:val="21"/>
        </w:rPr>
        <w:t>A. did　B. does　C. do</w:t>
      </w:r>
    </w:p>
    <w:p>
      <w:pPr>
        <w:spacing w:after="40" w:before="60"/>
        <w:jc w:val="left"/>
      </w:pPr>
      <w:r>
        <w:rPr>
          <w:rFonts w:ascii="宋体" w:hAnsi="宋体" w:eastAsia="宋体"/>
          <w:b w:val="0"/>
          <w:sz w:val="21"/>
        </w:rPr>
        <w:t>5．—— How was your weekend?　—— It ________ great!（2分）</w:t>
      </w:r>
    </w:p>
    <w:p>
      <w:pPr>
        <w:spacing w:after="20" w:before="0"/>
        <w:ind w:firstLine="360"/>
        <w:jc w:val="left"/>
      </w:pPr>
      <w:r>
        <w:rPr>
          <w:rFonts w:ascii="宋体" w:hAnsi="宋体" w:eastAsia="宋体"/>
          <w:b w:val="0"/>
          <w:sz w:val="21"/>
        </w:rPr>
        <w:t>A. was　B. is　C. were</w:t>
      </w:r>
    </w:p>
    <w:p>
      <w:pPr>
        <w:spacing w:after="40" w:before="60"/>
        <w:jc w:val="left"/>
      </w:pPr>
      <w:r>
        <w:rPr>
          <w:rFonts w:ascii="宋体" w:hAnsi="宋体" w:eastAsia="宋体"/>
          <w:b w:val="0"/>
          <w:sz w:val="21"/>
        </w:rPr>
        <w:t>6．My brother is good at ________.（2分）</w:t>
      </w:r>
    </w:p>
    <w:p>
      <w:pPr>
        <w:spacing w:after="20" w:before="0"/>
        <w:ind w:firstLine="360"/>
        <w:jc w:val="left"/>
      </w:pPr>
      <w:r>
        <w:rPr>
          <w:rFonts w:ascii="宋体" w:hAnsi="宋体" w:eastAsia="宋体"/>
          <w:b w:val="0"/>
          <w:sz w:val="21"/>
        </w:rPr>
        <w:t>A. singing　B. sing　C. sings</w:t>
      </w:r>
    </w:p>
    <w:p>
      <w:pPr>
        <w:spacing w:after="40" w:before="60"/>
        <w:jc w:val="left"/>
      </w:pPr>
      <w:r>
        <w:rPr>
          <w:rFonts w:ascii="宋体" w:hAnsi="宋体" w:eastAsia="宋体"/>
          <w:b w:val="0"/>
          <w:sz w:val="21"/>
        </w:rPr>
        <w:t>7．—— ________ did you go last summer holiday?　—— I went to Beijing.（2分）</w:t>
      </w:r>
    </w:p>
    <w:p>
      <w:pPr>
        <w:spacing w:after="20" w:before="0"/>
        <w:ind w:firstLine="360"/>
        <w:jc w:val="left"/>
      </w:pPr>
      <w:r>
        <w:rPr>
          <w:rFonts w:ascii="宋体" w:hAnsi="宋体" w:eastAsia="宋体"/>
          <w:b w:val="0"/>
          <w:sz w:val="21"/>
        </w:rPr>
        <w:t>A. Where　B. What　C. How</w:t>
      </w:r>
    </w:p>
    <w:p>
      <w:pPr>
        <w:spacing w:after="40" w:before="60"/>
        <w:jc w:val="left"/>
      </w:pPr>
      <w:r>
        <w:rPr>
          <w:rFonts w:ascii="宋体" w:hAnsi="宋体" w:eastAsia="宋体"/>
          <w:b w:val="0"/>
          <w:sz w:val="21"/>
        </w:rPr>
        <w:t>8．I'm going to ________ a trip next week.（2分）</w:t>
      </w:r>
    </w:p>
    <w:p>
      <w:pPr>
        <w:spacing w:after="20" w:before="0"/>
        <w:ind w:firstLine="360"/>
        <w:jc w:val="left"/>
      </w:pPr>
      <w:r>
        <w:rPr>
          <w:rFonts w:ascii="宋体" w:hAnsi="宋体" w:eastAsia="宋体"/>
          <w:b w:val="0"/>
          <w:sz w:val="21"/>
        </w:rPr>
        <w:t>A. take　B. took　C. taking</w:t>
      </w:r>
    </w:p>
    <w:p>
      <w:pPr>
        <w:spacing w:after="40" w:before="60"/>
        <w:jc w:val="left"/>
      </w:pPr>
      <w:r>
        <w:rPr>
          <w:rFonts w:ascii="宋体" w:hAnsi="宋体" w:eastAsia="宋体"/>
          <w:b w:val="0"/>
          <w:sz w:val="21"/>
        </w:rPr>
        <w:t>9．—— What does your mother do?　—— She is a ________.（2分）</w:t>
      </w:r>
    </w:p>
    <w:p>
      <w:pPr>
        <w:spacing w:after="20" w:before="0"/>
        <w:ind w:firstLine="360"/>
        <w:jc w:val="left"/>
      </w:pPr>
      <w:r>
        <w:rPr>
          <w:rFonts w:ascii="宋体" w:hAnsi="宋体" w:eastAsia="宋体"/>
          <w:b w:val="0"/>
          <w:sz w:val="21"/>
        </w:rPr>
        <w:t>A. teacher　B. teach　C. teaches</w:t>
      </w:r>
    </w:p>
    <w:p>
      <w:pPr>
        <w:spacing w:after="40" w:before="60"/>
        <w:jc w:val="left"/>
      </w:pPr>
      <w:r>
        <w:rPr>
          <w:rFonts w:ascii="宋体" w:hAnsi="宋体" w:eastAsia="宋体"/>
          <w:b w:val="0"/>
          <w:sz w:val="21"/>
        </w:rPr>
        <w:t>10．—— Did you ________ your homework?　—— Yes, I did.（2分）</w:t>
      </w:r>
    </w:p>
    <w:p>
      <w:pPr>
        <w:spacing w:after="20" w:before="0"/>
        <w:ind w:firstLine="360"/>
        <w:jc w:val="left"/>
      </w:pPr>
      <w:r>
        <w:rPr>
          <w:rFonts w:ascii="宋体" w:hAnsi="宋体" w:eastAsia="宋体"/>
          <w:b w:val="0"/>
          <w:sz w:val="21"/>
        </w:rPr>
        <w:t>A. finish　B. finished　C. finishing</w:t>
      </w:r>
    </w:p>
    <w:p>
      <w:pPr>
        <w:spacing w:after="60" w:before="160"/>
        <w:jc w:val="left"/>
      </w:pPr>
      <w:r>
        <w:rPr>
          <w:rFonts w:ascii="黑体" w:hAnsi="黑体" w:eastAsia="黑体"/>
          <w:b/>
          <w:sz w:val="23"/>
        </w:rPr>
        <w:t>五、情景选择（15分）</w:t>
      </w:r>
    </w:p>
    <w:p>
      <w:pPr>
        <w:spacing w:after="40" w:before="60"/>
        <w:jc w:val="left"/>
      </w:pPr>
      <w:r>
        <w:rPr>
          <w:rFonts w:ascii="宋体" w:hAnsi="宋体" w:eastAsia="宋体"/>
          <w:b w:val="0"/>
          <w:sz w:val="21"/>
        </w:rPr>
        <w:t>1．你想问对方「上个周末你做了什么」，应该说：________（3分）</w:t>
      </w:r>
    </w:p>
    <w:p>
      <w:pPr>
        <w:spacing w:after="20" w:before="0"/>
        <w:ind w:firstLine="360"/>
        <w:jc w:val="left"/>
      </w:pPr>
      <w:r>
        <w:rPr>
          <w:rFonts w:ascii="宋体" w:hAnsi="宋体" w:eastAsia="宋体"/>
          <w:b w:val="0"/>
          <w:sz w:val="21"/>
        </w:rPr>
        <w:t>A. What did you do last weekend?　B. What are you doing?　C. What will you do?</w:t>
      </w:r>
    </w:p>
    <w:p>
      <w:pPr>
        <w:spacing w:after="40" w:before="60"/>
        <w:jc w:val="left"/>
      </w:pPr>
      <w:r>
        <w:rPr>
          <w:rFonts w:ascii="宋体" w:hAnsi="宋体" w:eastAsia="宋体"/>
          <w:b w:val="0"/>
          <w:sz w:val="21"/>
        </w:rPr>
        <w:t>2．你想表达「上周日我和父母去了公园」，应该说：________（3分）</w:t>
      </w:r>
    </w:p>
    <w:p>
      <w:pPr>
        <w:spacing w:after="20" w:before="0"/>
        <w:ind w:firstLine="360"/>
        <w:jc w:val="left"/>
      </w:pPr>
      <w:r>
        <w:rPr>
          <w:rFonts w:ascii="宋体" w:hAnsi="宋体" w:eastAsia="宋体"/>
          <w:b w:val="0"/>
          <w:sz w:val="21"/>
        </w:rPr>
        <w:t>A. I went to the park with my parents last Sunday.　B. I go to the park.　C. I am going to the park.</w:t>
      </w:r>
    </w:p>
    <w:p>
      <w:pPr>
        <w:spacing w:after="40" w:before="60"/>
        <w:jc w:val="left"/>
      </w:pPr>
      <w:r>
        <w:rPr>
          <w:rFonts w:ascii="宋体" w:hAnsi="宋体" w:eastAsia="宋体"/>
          <w:b w:val="0"/>
          <w:sz w:val="21"/>
        </w:rPr>
        <w:t>3．你想问对方「明天你打算做什么」，应该说：________（3分）</w:t>
      </w:r>
    </w:p>
    <w:p>
      <w:pPr>
        <w:spacing w:after="20" w:before="0"/>
        <w:ind w:firstLine="360"/>
        <w:jc w:val="left"/>
      </w:pPr>
      <w:r>
        <w:rPr>
          <w:rFonts w:ascii="宋体" w:hAnsi="宋体" w:eastAsia="宋体"/>
          <w:b w:val="0"/>
          <w:sz w:val="21"/>
        </w:rPr>
        <w:t>A. What are you going to do tomorrow?　B. What did you do?　C. How are you?</w:t>
      </w:r>
    </w:p>
    <w:p>
      <w:pPr>
        <w:spacing w:after="40" w:before="60"/>
        <w:jc w:val="left"/>
      </w:pPr>
      <w:r>
        <w:rPr>
          <w:rFonts w:ascii="宋体" w:hAnsi="宋体" w:eastAsia="宋体"/>
          <w:b w:val="0"/>
          <w:sz w:val="21"/>
        </w:rPr>
        <w:t>4．你想问对方「去年暑假你去了哪里」，应该说：________（3分）</w:t>
      </w:r>
    </w:p>
    <w:p>
      <w:pPr>
        <w:spacing w:after="20" w:before="0"/>
        <w:ind w:firstLine="360"/>
        <w:jc w:val="left"/>
      </w:pPr>
      <w:r>
        <w:rPr>
          <w:rFonts w:ascii="宋体" w:hAnsi="宋体" w:eastAsia="宋体"/>
          <w:b w:val="0"/>
          <w:sz w:val="21"/>
        </w:rPr>
        <w:t>A. Where did you go last summer holiday?　B. Where are you going?　C. Where do you go?</w:t>
      </w:r>
    </w:p>
    <w:p>
      <w:pPr>
        <w:spacing w:after="40" w:before="60"/>
        <w:jc w:val="left"/>
      </w:pPr>
      <w:r>
        <w:rPr>
          <w:rFonts w:ascii="宋体" w:hAnsi="宋体" w:eastAsia="宋体"/>
          <w:b w:val="0"/>
          <w:sz w:val="21"/>
        </w:rPr>
        <w:t>5．你想表达「我的弟弟擅长唱歌」，应该说：________（3分）</w:t>
      </w:r>
    </w:p>
    <w:p>
      <w:pPr>
        <w:spacing w:after="20" w:before="0"/>
        <w:ind w:firstLine="360"/>
        <w:jc w:val="left"/>
      </w:pPr>
      <w:r>
        <w:rPr>
          <w:rFonts w:ascii="宋体" w:hAnsi="宋体" w:eastAsia="宋体"/>
          <w:b w:val="0"/>
          <w:sz w:val="21"/>
        </w:rPr>
        <w:t>A. My brother is good at singing.　B. My brother likes sing.　C. My brother can singing.</w:t>
      </w:r>
    </w:p>
    <w:p>
      <w:pPr>
        <w:spacing w:after="60" w:before="160"/>
        <w:jc w:val="left"/>
      </w:pPr>
      <w:r>
        <w:rPr>
          <w:rFonts w:ascii="黑体" w:hAnsi="黑体" w:eastAsia="黑体"/>
          <w:b/>
          <w:sz w:val="23"/>
        </w:rPr>
        <w:t>六、连词成句（注意大小写和标点）（15分）</w:t>
      </w:r>
    </w:p>
    <w:p>
      <w:pPr>
        <w:spacing w:after="40" w:before="60"/>
        <w:jc w:val="left"/>
      </w:pPr>
      <w:r>
        <w:rPr>
          <w:rFonts w:ascii="宋体" w:hAnsi="宋体" w:eastAsia="宋体"/>
          <w:b w:val="0"/>
          <w:sz w:val="21"/>
        </w:rPr>
        <w:t>1．did / What / do / you / yesterday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2．went / I / to / park / the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3．are / What / going / you / to / do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4．is / brother / My / at / good / singing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5．you / Did / finish / homework / your / ?（3分）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七、阅读理解（判断正误，正确写T，错误写F）（20分）</w:t>
      </w:r>
    </w:p>
    <w:p>
      <w:pPr>
        <w:spacing w:after="40" w:before="60"/>
        <w:jc w:val="left"/>
      </w:pPr>
      <w:r>
        <w:rPr>
          <w:rFonts w:ascii="宋体" w:hAnsi="宋体" w:eastAsia="宋体"/>
          <w:b w:val="0"/>
          <w:sz w:val="21"/>
        </w:rPr>
        <w:t>1．阅读短文，判断下列句子正（T）误（F）。（20分）</w:t>
      </w:r>
    </w:p>
    <w:p>
      <w:pPr>
        <w:spacing w:after="20" w:before="0"/>
        <w:ind w:firstLine="360"/>
        <w:jc w:val="left"/>
      </w:pPr>
      <w:r>
        <w:rPr>
          <w:rFonts w:ascii="宋体" w:hAnsi="宋体" w:eastAsia="宋体"/>
          <w:b w:val="0"/>
          <w:sz w:val="21"/>
        </w:rPr>
        <w:t xml:space="preserve">　　Hi! I'm Tom. Last summer holiday, I went to Sanya with my family. We went there by plane. The weather was sunny and hot. We swam in the sea and played on the beach. We also ate some delicious seafood. I took many photos. We had a good time. Next summer holiday, we are going to visit Beijing. We are going to see the Great Wall.</w:t>
      </w:r>
    </w:p>
    <w:p>
      <w:pPr>
        <w:spacing w:after="20" w:before="0"/>
        <w:ind w:firstLine="360"/>
        <w:jc w:val="left"/>
      </w:pPr>
      <w:r>
        <w:rPr>
          <w:rFonts w:ascii="宋体" w:hAnsi="宋体" w:eastAsia="宋体"/>
          <w:b w:val="0"/>
          <w:sz w:val="21"/>
        </w:rPr>
        <w:t>（1）Tom went to Sanya last summer holiday.（　）</w:t>
      </w:r>
    </w:p>
    <w:p>
      <w:pPr>
        <w:spacing w:after="20" w:before="0"/>
        <w:ind w:firstLine="360"/>
        <w:jc w:val="left"/>
      </w:pPr>
      <w:r>
        <w:rPr>
          <w:rFonts w:ascii="宋体" w:hAnsi="宋体" w:eastAsia="宋体"/>
          <w:b w:val="0"/>
          <w:sz w:val="21"/>
        </w:rPr>
        <w:t>（2）Tom went to Sanya by train.（　）</w:t>
      </w:r>
    </w:p>
    <w:p>
      <w:pPr>
        <w:spacing w:after="20" w:before="0"/>
        <w:ind w:firstLine="360"/>
        <w:jc w:val="left"/>
      </w:pPr>
      <w:r>
        <w:rPr>
          <w:rFonts w:ascii="宋体" w:hAnsi="宋体" w:eastAsia="宋体"/>
          <w:b w:val="0"/>
          <w:sz w:val="21"/>
        </w:rPr>
        <w:t>（3）The weather in Sanya was sunny and hot.（　）</w:t>
      </w:r>
    </w:p>
    <w:p>
      <w:pPr>
        <w:spacing w:after="20" w:before="0"/>
        <w:ind w:firstLine="360"/>
        <w:jc w:val="left"/>
      </w:pPr>
      <w:r>
        <w:rPr>
          <w:rFonts w:ascii="宋体" w:hAnsi="宋体" w:eastAsia="宋体"/>
          <w:b w:val="0"/>
          <w:sz w:val="21"/>
        </w:rPr>
        <w:t>（4）Tom swam in the sea.（　）</w:t>
      </w:r>
    </w:p>
    <w:p>
      <w:pPr>
        <w:spacing w:after="20" w:before="0"/>
        <w:ind w:firstLine="360"/>
        <w:jc w:val="left"/>
      </w:pPr>
      <w:r>
        <w:rPr>
          <w:rFonts w:ascii="宋体" w:hAnsi="宋体" w:eastAsia="宋体"/>
          <w:b w:val="0"/>
          <w:sz w:val="21"/>
        </w:rPr>
        <w:t>（5）Tom is going to visit Beijing next summer holiday.（　）</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六年级英语 期末复习质量检测　参考答案与解析</w:t>
      </w:r>
    </w:p>
    <w:p>
      <w:pPr>
        <w:spacing w:after="40" w:before="0"/>
        <w:jc w:val="left"/>
      </w:pPr>
      <w:r>
        <w:rPr>
          <w:rFonts w:ascii="宋体" w:hAnsi="宋体" w:eastAsia="宋体"/>
          <w:b w:val="0"/>
          <w:sz w:val="21"/>
        </w:rPr>
        <w:t>1．　D</w:t>
      </w:r>
    </w:p>
    <w:p>
      <w:pPr>
        <w:spacing w:after="80" w:before="0"/>
        <w:ind w:firstLine="420"/>
        <w:jc w:val="left"/>
      </w:pPr>
      <w:r>
        <w:rPr>
          <w:rFonts w:ascii="楷体" w:hAnsi="楷体" w:eastAsia="楷体"/>
          <w:b w:val="0"/>
          <w:sz w:val="19"/>
        </w:rPr>
        <w:t>【解析】a在cat中读/æ/，在cake中读/eɪ/。</w:t>
      </w:r>
    </w:p>
    <w:p>
      <w:pPr>
        <w:spacing w:after="40" w:before="0"/>
        <w:jc w:val="left"/>
      </w:pPr>
      <w:r>
        <w:rPr>
          <w:rFonts w:ascii="宋体" w:hAnsi="宋体" w:eastAsia="宋体"/>
          <w:b w:val="0"/>
          <w:sz w:val="21"/>
        </w:rPr>
        <w:t>2．　S</w:t>
      </w:r>
    </w:p>
    <w:p>
      <w:pPr>
        <w:spacing w:after="80" w:before="0"/>
        <w:ind w:firstLine="420"/>
        <w:jc w:val="left"/>
      </w:pPr>
      <w:r>
        <w:rPr>
          <w:rFonts w:ascii="楷体" w:hAnsi="楷体" w:eastAsia="楷体"/>
          <w:b w:val="0"/>
          <w:sz w:val="19"/>
        </w:rPr>
        <w:t>【解析】i均读/aɪ/。</w:t>
      </w:r>
    </w:p>
    <w:p>
      <w:pPr>
        <w:spacing w:after="40" w:before="0"/>
        <w:jc w:val="left"/>
      </w:pPr>
      <w:r>
        <w:rPr>
          <w:rFonts w:ascii="宋体" w:hAnsi="宋体" w:eastAsia="宋体"/>
          <w:b w:val="0"/>
          <w:sz w:val="21"/>
        </w:rPr>
        <w:t>3．　D</w:t>
      </w:r>
    </w:p>
    <w:p>
      <w:pPr>
        <w:spacing w:after="80" w:before="0"/>
        <w:ind w:firstLine="420"/>
        <w:jc w:val="left"/>
      </w:pPr>
      <w:r>
        <w:rPr>
          <w:rFonts w:ascii="楷体" w:hAnsi="楷体" w:eastAsia="楷体"/>
          <w:b w:val="0"/>
          <w:sz w:val="19"/>
        </w:rPr>
        <w:t>【解析】o在nose中读/əʊ/，在not中读/ɒ/。</w:t>
      </w:r>
    </w:p>
    <w:p>
      <w:pPr>
        <w:spacing w:after="40" w:before="0"/>
        <w:jc w:val="left"/>
      </w:pPr>
      <w:r>
        <w:rPr>
          <w:rFonts w:ascii="宋体" w:hAnsi="宋体" w:eastAsia="宋体"/>
          <w:b w:val="0"/>
          <w:sz w:val="21"/>
        </w:rPr>
        <w:t>4．　D</w:t>
      </w:r>
    </w:p>
    <w:p>
      <w:pPr>
        <w:spacing w:after="80" w:before="0"/>
        <w:ind w:firstLine="420"/>
        <w:jc w:val="left"/>
      </w:pPr>
      <w:r>
        <w:rPr>
          <w:rFonts w:ascii="楷体" w:hAnsi="楷体" w:eastAsia="楷体"/>
          <w:b w:val="0"/>
          <w:sz w:val="19"/>
        </w:rPr>
        <w:t>【解析】u在cute中读/juː/，在cup中读/ʌ/。</w:t>
      </w:r>
    </w:p>
    <w:p>
      <w:pPr>
        <w:spacing w:after="40" w:before="0"/>
        <w:jc w:val="left"/>
      </w:pPr>
      <w:r>
        <w:rPr>
          <w:rFonts w:ascii="宋体" w:hAnsi="宋体" w:eastAsia="宋体"/>
          <w:b w:val="0"/>
          <w:sz w:val="21"/>
        </w:rPr>
        <w:t>5．　S</w:t>
      </w:r>
    </w:p>
    <w:p>
      <w:pPr>
        <w:spacing w:after="80" w:before="0"/>
        <w:ind w:firstLine="420"/>
        <w:jc w:val="left"/>
      </w:pPr>
      <w:r>
        <w:rPr>
          <w:rFonts w:ascii="楷体" w:hAnsi="楷体" w:eastAsia="楷体"/>
          <w:b w:val="0"/>
          <w:sz w:val="19"/>
        </w:rPr>
        <w:t>【解析】a均读/eɪ/。</w:t>
      </w:r>
    </w:p>
    <w:p>
      <w:pPr>
        <w:spacing w:after="40" w:before="0"/>
        <w:jc w:val="left"/>
      </w:pPr>
      <w:r>
        <w:rPr>
          <w:rFonts w:ascii="宋体" w:hAnsi="宋体" w:eastAsia="宋体"/>
          <w:b w:val="0"/>
          <w:sz w:val="21"/>
        </w:rPr>
        <w:t>1．　A B C D E</w:t>
      </w:r>
    </w:p>
    <w:p>
      <w:pPr>
        <w:spacing w:after="80" w:before="0"/>
        <w:ind w:firstLine="420"/>
        <w:jc w:val="left"/>
      </w:pPr>
      <w:r>
        <w:rPr>
          <w:rFonts w:ascii="楷体" w:hAnsi="楷体" w:eastAsia="楷体"/>
          <w:b w:val="0"/>
          <w:sz w:val="19"/>
        </w:rPr>
        <w:t>【解析】singer歌手、writer作家、scientist科学家、engineer工程师、pilot飞行员。</w:t>
      </w:r>
    </w:p>
    <w:p>
      <w:pPr>
        <w:spacing w:after="40" w:before="0"/>
        <w:jc w:val="left"/>
      </w:pPr>
      <w:r>
        <w:rPr>
          <w:rFonts w:ascii="宋体" w:hAnsi="宋体" w:eastAsia="宋体"/>
          <w:b w:val="0"/>
          <w:sz w:val="21"/>
        </w:rPr>
        <w:t>2．　A B C D E</w:t>
      </w:r>
    </w:p>
    <w:p>
      <w:pPr>
        <w:spacing w:after="80" w:before="0"/>
        <w:ind w:firstLine="420"/>
        <w:jc w:val="left"/>
      </w:pPr>
      <w:r>
        <w:rPr>
          <w:rFonts w:ascii="楷体" w:hAnsi="楷体" w:eastAsia="楷体"/>
          <w:b w:val="0"/>
          <w:sz w:val="19"/>
        </w:rPr>
        <w:t>【解析】went（go的过去式）、saw（see的过去式）、took（take的过去式）、did（do的过去式）、had（have的过去式）。</w:t>
      </w:r>
    </w:p>
    <w:p>
      <w:pPr>
        <w:spacing w:after="40" w:before="0"/>
        <w:jc w:val="left"/>
      </w:pPr>
      <w:r>
        <w:rPr>
          <w:rFonts w:ascii="宋体" w:hAnsi="宋体" w:eastAsia="宋体"/>
          <w:b w:val="0"/>
          <w:sz w:val="21"/>
        </w:rPr>
        <w:t>1．　C</w:t>
      </w:r>
    </w:p>
    <w:p>
      <w:pPr>
        <w:spacing w:after="80" w:before="0"/>
        <w:ind w:firstLine="420"/>
        <w:jc w:val="left"/>
      </w:pPr>
      <w:r>
        <w:rPr>
          <w:rFonts w:ascii="楷体" w:hAnsi="楷体" w:eastAsia="楷体"/>
          <w:b w:val="0"/>
          <w:sz w:val="19"/>
        </w:rPr>
        <w:t>【解析】sing是动词，其余是职业名词。</w:t>
      </w:r>
    </w:p>
    <w:p>
      <w:pPr>
        <w:spacing w:after="40" w:before="0"/>
        <w:jc w:val="left"/>
      </w:pPr>
      <w:r>
        <w:rPr>
          <w:rFonts w:ascii="宋体" w:hAnsi="宋体" w:eastAsia="宋体"/>
          <w:b w:val="0"/>
          <w:sz w:val="21"/>
        </w:rPr>
        <w:t>2．　C</w:t>
      </w:r>
    </w:p>
    <w:p>
      <w:pPr>
        <w:spacing w:after="80" w:before="0"/>
        <w:ind w:firstLine="420"/>
        <w:jc w:val="left"/>
      </w:pPr>
      <w:r>
        <w:rPr>
          <w:rFonts w:ascii="楷体" w:hAnsi="楷体" w:eastAsia="楷体"/>
          <w:b w:val="0"/>
          <w:sz w:val="19"/>
        </w:rPr>
        <w:t>【解析】go是原形，其余是过去式。</w:t>
      </w:r>
    </w:p>
    <w:p>
      <w:pPr>
        <w:spacing w:after="40" w:before="0"/>
        <w:jc w:val="left"/>
      </w:pPr>
      <w:r>
        <w:rPr>
          <w:rFonts w:ascii="宋体" w:hAnsi="宋体" w:eastAsia="宋体"/>
          <w:b w:val="0"/>
          <w:sz w:val="21"/>
        </w:rPr>
        <w:t>3．　C</w:t>
      </w:r>
    </w:p>
    <w:p>
      <w:pPr>
        <w:spacing w:after="80" w:before="0"/>
        <w:ind w:firstLine="420"/>
        <w:jc w:val="left"/>
      </w:pPr>
      <w:r>
        <w:rPr>
          <w:rFonts w:ascii="楷体" w:hAnsi="楷体" w:eastAsia="楷体"/>
          <w:b w:val="0"/>
          <w:sz w:val="19"/>
        </w:rPr>
        <w:t>【解析】we是人称代词主格，其余是形容词性物主代词。</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【解析】worry是动词，其余是形容词。</w:t>
      </w:r>
    </w:p>
    <w:p>
      <w:pPr>
        <w:spacing w:after="40" w:before="0"/>
        <w:jc w:val="left"/>
      </w:pPr>
      <w:r>
        <w:rPr>
          <w:rFonts w:ascii="宋体" w:hAnsi="宋体" w:eastAsia="宋体"/>
          <w:b w:val="0"/>
          <w:sz w:val="21"/>
        </w:rPr>
        <w:t>5．　C</w:t>
      </w:r>
    </w:p>
    <w:p>
      <w:pPr>
        <w:spacing w:after="80" w:before="0"/>
        <w:ind w:firstLine="420"/>
        <w:jc w:val="left"/>
      </w:pPr>
      <w:r>
        <w:rPr>
          <w:rFonts w:ascii="楷体" w:hAnsi="楷体" w:eastAsia="楷体"/>
          <w:b w:val="0"/>
          <w:sz w:val="19"/>
        </w:rPr>
        <w:t>【解析】last night是过去时间，其余是将来时间。</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【解析】yesterday提示用一般过去时。</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【解析】last Sunday提示用过去式。</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【解析】询问打算做什么。</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【解析】last night提示用过去式。</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【解析】was是is的过去式。</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【解析】be good at后接动词-ing形式。</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【解析】询问地点用where。</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【解析】be going to后接动词原形。</w:t>
      </w:r>
    </w:p>
    <w:p>
      <w:pPr>
        <w:spacing w:after="40" w:before="0"/>
        <w:jc w:val="left"/>
      </w:pPr>
      <w:r>
        <w:rPr>
          <w:rFonts w:ascii="宋体" w:hAnsi="宋体" w:eastAsia="宋体"/>
          <w:b w:val="0"/>
          <w:sz w:val="21"/>
        </w:rPr>
        <w:t>9．　A</w:t>
      </w:r>
    </w:p>
    <w:p>
      <w:pPr>
        <w:spacing w:after="80" w:before="0"/>
        <w:ind w:firstLine="420"/>
        <w:jc w:val="left"/>
      </w:pPr>
      <w:r>
        <w:rPr>
          <w:rFonts w:ascii="楷体" w:hAnsi="楷体" w:eastAsia="楷体"/>
          <w:b w:val="0"/>
          <w:sz w:val="19"/>
        </w:rPr>
        <w:t>【解析】问职业答职业。</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【解析】did后接动词原形。</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【解析】询问过去做了什么。</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【解析】一般过去时。</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【解析】be going to表示打算。</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【解析】一般过去时，询问地点。</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【解析】be good at doing sth。</w:t>
      </w:r>
    </w:p>
    <w:p>
      <w:pPr>
        <w:spacing w:after="40" w:before="0"/>
        <w:jc w:val="left"/>
      </w:pPr>
      <w:r>
        <w:rPr>
          <w:rFonts w:ascii="宋体" w:hAnsi="宋体" w:eastAsia="宋体"/>
          <w:b w:val="0"/>
          <w:sz w:val="21"/>
        </w:rPr>
        <w:t>1．　What did you do yesterday?</w:t>
      </w:r>
    </w:p>
    <w:p>
      <w:pPr>
        <w:spacing w:after="80" w:before="0"/>
        <w:ind w:firstLine="420"/>
        <w:jc w:val="left"/>
      </w:pPr>
      <w:r>
        <w:rPr>
          <w:rFonts w:ascii="楷体" w:hAnsi="楷体" w:eastAsia="楷体"/>
          <w:b w:val="0"/>
          <w:sz w:val="19"/>
        </w:rPr>
        <w:t>【解析】一般过去时特殊疑问句。</w:t>
      </w:r>
    </w:p>
    <w:p>
      <w:pPr>
        <w:spacing w:after="40" w:before="0"/>
        <w:jc w:val="left"/>
      </w:pPr>
      <w:r>
        <w:rPr>
          <w:rFonts w:ascii="宋体" w:hAnsi="宋体" w:eastAsia="宋体"/>
          <w:b w:val="0"/>
          <w:sz w:val="21"/>
        </w:rPr>
        <w:t>2．　I went to the park.</w:t>
      </w:r>
    </w:p>
    <w:p>
      <w:pPr>
        <w:spacing w:after="80" w:before="0"/>
        <w:ind w:firstLine="420"/>
        <w:jc w:val="left"/>
      </w:pPr>
      <w:r>
        <w:rPr>
          <w:rFonts w:ascii="楷体" w:hAnsi="楷体" w:eastAsia="楷体"/>
          <w:b w:val="0"/>
          <w:sz w:val="19"/>
        </w:rPr>
        <w:t>【解析】一般过去时。</w:t>
      </w:r>
    </w:p>
    <w:p>
      <w:pPr>
        <w:spacing w:after="40" w:before="0"/>
        <w:jc w:val="left"/>
      </w:pPr>
      <w:r>
        <w:rPr>
          <w:rFonts w:ascii="宋体" w:hAnsi="宋体" w:eastAsia="宋体"/>
          <w:b w:val="0"/>
          <w:sz w:val="21"/>
        </w:rPr>
        <w:t>3．　What are you going to do?</w:t>
      </w:r>
    </w:p>
    <w:p>
      <w:pPr>
        <w:spacing w:after="80" w:before="0"/>
        <w:ind w:firstLine="420"/>
        <w:jc w:val="left"/>
      </w:pPr>
      <w:r>
        <w:rPr>
          <w:rFonts w:ascii="楷体" w:hAnsi="楷体" w:eastAsia="楷体"/>
          <w:b w:val="0"/>
          <w:sz w:val="19"/>
        </w:rPr>
        <w:t>【解析】be going to结构。</w:t>
      </w:r>
    </w:p>
    <w:p>
      <w:pPr>
        <w:spacing w:after="40" w:before="0"/>
        <w:jc w:val="left"/>
      </w:pPr>
      <w:r>
        <w:rPr>
          <w:rFonts w:ascii="宋体" w:hAnsi="宋体" w:eastAsia="宋体"/>
          <w:b w:val="0"/>
          <w:sz w:val="21"/>
        </w:rPr>
        <w:t>4．　My brother is good at singing.</w:t>
      </w:r>
    </w:p>
    <w:p>
      <w:pPr>
        <w:spacing w:after="80" w:before="0"/>
        <w:ind w:firstLine="420"/>
        <w:jc w:val="left"/>
      </w:pPr>
      <w:r>
        <w:rPr>
          <w:rFonts w:ascii="楷体" w:hAnsi="楷体" w:eastAsia="楷体"/>
          <w:b w:val="0"/>
          <w:sz w:val="19"/>
        </w:rPr>
        <w:t>【解析】be good at doing sth。</w:t>
      </w:r>
    </w:p>
    <w:p>
      <w:pPr>
        <w:spacing w:after="40" w:before="0"/>
        <w:jc w:val="left"/>
      </w:pPr>
      <w:r>
        <w:rPr>
          <w:rFonts w:ascii="宋体" w:hAnsi="宋体" w:eastAsia="宋体"/>
          <w:b w:val="0"/>
          <w:sz w:val="21"/>
        </w:rPr>
        <w:t>5．　Did you finish your homework?</w:t>
      </w:r>
    </w:p>
    <w:p>
      <w:pPr>
        <w:spacing w:after="80" w:before="0"/>
        <w:ind w:firstLine="420"/>
        <w:jc w:val="left"/>
      </w:pPr>
      <w:r>
        <w:rPr>
          <w:rFonts w:ascii="楷体" w:hAnsi="楷体" w:eastAsia="楷体"/>
          <w:b w:val="0"/>
          <w:sz w:val="19"/>
        </w:rPr>
        <w:t>【解析】一般过去时一般疑问句。</w:t>
      </w:r>
    </w:p>
    <w:p>
      <w:pPr>
        <w:spacing w:after="40" w:before="0"/>
        <w:jc w:val="left"/>
      </w:pPr>
      <w:r>
        <w:rPr>
          <w:rFonts w:ascii="宋体" w:hAnsi="宋体" w:eastAsia="宋体"/>
          <w:b w:val="0"/>
          <w:sz w:val="21"/>
        </w:rPr>
        <w:t>1．　T</w:t>
      </w:r>
    </w:p>
    <w:p>
      <w:pPr>
        <w:spacing w:after="80" w:before="0"/>
        <w:ind w:firstLine="420"/>
        <w:jc w:val="left"/>
      </w:pPr>
      <w:r>
        <w:rPr>
          <w:rFonts w:ascii="楷体" w:hAnsi="楷体" w:eastAsia="楷体"/>
          <w:b w:val="0"/>
          <w:sz w:val="19"/>
        </w:rPr>
        <w:t>【解析】Tom去年暑假去了三亚。</w:t>
      </w:r>
    </w:p>
    <w:p>
      <w:pPr>
        <w:spacing w:after="40" w:before="0"/>
        <w:jc w:val="left"/>
      </w:pPr>
      <w:r>
        <w:rPr>
          <w:rFonts w:ascii="宋体" w:hAnsi="宋体" w:eastAsia="宋体"/>
          <w:b w:val="0"/>
          <w:sz w:val="21"/>
        </w:rPr>
        <w:t>2．　F</w:t>
      </w:r>
    </w:p>
    <w:p>
      <w:pPr>
        <w:spacing w:after="80" w:before="0"/>
        <w:ind w:firstLine="420"/>
        <w:jc w:val="left"/>
      </w:pPr>
      <w:r>
        <w:rPr>
          <w:rFonts w:ascii="楷体" w:hAnsi="楷体" w:eastAsia="楷体"/>
          <w:b w:val="0"/>
          <w:sz w:val="19"/>
        </w:rPr>
        <w:t>【解析】Tom乘飞机去了三亚。</w:t>
      </w:r>
    </w:p>
    <w:p>
      <w:pPr>
        <w:spacing w:after="40" w:before="0"/>
        <w:jc w:val="left"/>
      </w:pPr>
      <w:r>
        <w:rPr>
          <w:rFonts w:ascii="宋体" w:hAnsi="宋体" w:eastAsia="宋体"/>
          <w:b w:val="0"/>
          <w:sz w:val="21"/>
        </w:rPr>
        <w:t>3．　T</w:t>
      </w:r>
    </w:p>
    <w:p>
      <w:pPr>
        <w:spacing w:after="80" w:before="0"/>
        <w:ind w:firstLine="420"/>
        <w:jc w:val="left"/>
      </w:pPr>
      <w:r>
        <w:rPr>
          <w:rFonts w:ascii="楷体" w:hAnsi="楷体" w:eastAsia="楷体"/>
          <w:b w:val="0"/>
          <w:sz w:val="19"/>
        </w:rPr>
        <w:t>【解析】三亚的天气晴朗炎热。</w:t>
      </w:r>
    </w:p>
    <w:p>
      <w:pPr>
        <w:spacing w:after="40" w:before="0"/>
        <w:jc w:val="left"/>
      </w:pPr>
      <w:r>
        <w:rPr>
          <w:rFonts w:ascii="宋体" w:hAnsi="宋体" w:eastAsia="宋体"/>
          <w:b w:val="0"/>
          <w:sz w:val="21"/>
        </w:rPr>
        <w:t>4．　T</w:t>
      </w:r>
    </w:p>
    <w:p>
      <w:pPr>
        <w:spacing w:after="80" w:before="0"/>
        <w:ind w:firstLine="420"/>
        <w:jc w:val="left"/>
      </w:pPr>
      <w:r>
        <w:rPr>
          <w:rFonts w:ascii="楷体" w:hAnsi="楷体" w:eastAsia="楷体"/>
          <w:b w:val="0"/>
          <w:sz w:val="19"/>
        </w:rPr>
        <w:t>【解析】Tom在海里游泳。</w:t>
      </w:r>
    </w:p>
    <w:p>
      <w:pPr>
        <w:spacing w:after="40" w:before="0"/>
        <w:jc w:val="left"/>
      </w:pPr>
      <w:r>
        <w:rPr>
          <w:rFonts w:ascii="宋体" w:hAnsi="宋体" w:eastAsia="宋体"/>
          <w:b w:val="0"/>
          <w:sz w:val="21"/>
        </w:rPr>
        <w:t>5．　T</w:t>
      </w:r>
    </w:p>
    <w:p>
      <w:pPr>
        <w:spacing w:after="80" w:before="0"/>
        <w:ind w:firstLine="420"/>
        <w:jc w:val="left"/>
      </w:pPr>
      <w:r>
        <w:rPr>
          <w:rFonts w:ascii="楷体" w:hAnsi="楷体" w:eastAsia="楷体"/>
          <w:b w:val="0"/>
          <w:sz w:val="19"/>
        </w:rPr>
        <w:t>【解析】Tom打算明年暑假去北京。</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六年级英语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