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已知直线 l₁：y=2x+1，l₂：y=2x−3，则 l₁ 与 l₂ 的位置关系是（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B．垂直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C．重合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D．相交但不垂直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点 (1,1) 到直线 3x+4y−5=0 的距离是（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C．3/5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椭圆 x²/49 + y²/24 = 1 的 c 值为（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双曲线 x²/16 − y²/9 = 1 的焦距为（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抛物线 y²=12x 的准线方程是（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A．x=−3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B．x=3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C．y=−3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等差数列 2, 5, 8, 11, … 的第 20 项是（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等比数列 1, 1/2, 1/4, … 的公比是（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C．−1/2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函数 f(x)=x³−3x 的导数 f′(x)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A．3x²−3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C．x²−3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D．3x−3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下列关于直线与圆的位置关系的说法，正确的是（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A．直线与圆最多有一个公共点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B．直线与圆的位置关系由圆心到直线的距离与半径比较确定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C．直线与圆一定有公共点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D．直线与圆的位置关系只与直线斜率有关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下列关于圆锥曲线的说法，正确的是（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A．椭圆的离心率大于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B．双曲线的离心率大于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C．抛物线的离心率为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D．圆的离心率为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下列关于等差数列与等比数列的说法，正确的是（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A．等差数列的通项是关于 n 的一次函数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B．等比数列的公比可以为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C．等差数列的公差一定为正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D．等比数列一定是递增数列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12．直线 2x+y−6=0 在 y 轴上的截距是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13．椭圆 x²/100 + y²/36 = 1 的 a 值是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14．等差数列 10, 7, 4, … 的公差是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15．函数 f(x)=1/x 的导数 f′(x)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16．已知直线 l 经过点 A(1,2)，B(3,6)。</w:t>
        <w:br/>
        <w:t>（1）求直线 l 的斜率；（6分）</w:t>
        <w:br/>
        <w:t>（2）求直线 l 的方程。（6分）（12分）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17．已知圆的方程为 x²+y²−4x+6y−12=0。</w:t>
        <w:br/>
        <w:t>（1）求圆心坐标和半径；（6分）</w:t>
        <w:br/>
        <w:t>（2）判断点 P(2,1) 是否在该圆上。（6分）（12分）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18．已知等差数列 {aₙ} 中 a₁=3，公差 d=2。</w:t>
        <w:br/>
        <w:t>（1）求通项公式 aₙ；（6分）</w:t>
        <w:br/>
        <w:t>（2）求前 10 项之和 S₁₀。（6分）（12分）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19．已知椭圆 x²/25 + y²/9 = 1。</w:t>
        <w:br/>
        <w:t>（1）求 a、b、c 的值；（6分）</w:t>
        <w:br/>
        <w:t>（2）求焦点坐标与离心率。（6分）（12分）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20．已知函数 f(x)=x³−3x²+2。</w:t>
        <w:br/>
        <w:t>（1）求导数 f′(x)；（6分）</w:t>
        <w:br/>
        <w:t>（2）求 f(x) 在 x=2 处的导数值，并说明其几何意义。（6分）（12分）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高二数学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【解析】两直线斜率相等（k=2）而截距不同，故平行。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【解析】d=|3×1+4×1−5|/√(3²+4²)=|2|/5=2/5。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【解析】c²=a²−b²=49−24=25，c=5。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【解析】c²=a²+b²=16+9=25，c=5，焦距 2c=10。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【解析】2p=12，p=6，p/2=3，准线 x=−3。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【解析】a₁=2，d=3，a₂₀=2+19×3=59。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【解析】q=a₂/a₁=(1/2)/1=1/2。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【解析】f′(x)=3x²−3。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【解析】直线与圆的位置关系由圆心到直线的距离 d 与半径 r 的大小关系确定：d&lt;r 相交、d=r 相切、d&gt;r 相离。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【解析】椭圆离心率 e∈(0,1)；双曲线离心率 e&gt;1；抛物线离心率 e=1；圆可视为离心率为 0 的椭圆。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aₙ=a₁+(n−1)d 是关于 n 的一次函数；等比数列公比不能为 0；公差可以为负；等比数列不一定递增。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x=0，得 y=6。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【解析】a²=100，a=10。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−3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【解析】d=7−10=−3。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−1/x²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【解析】由公式 (x^(−1))′=−x^(−2)=−1/x²。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（1）k=(6−2)/(3−1)=4/2=2</w:t>
        <w:br/>
        <w:t>（2）由点斜式 y−2=2(x−1)，得 y=2x，即 2x−y=0。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（1）配方得 (x−2)²+(y+3)²=25，故圆心为(2,−3)，半径为 5。</w:t>
        <w:br/>
        <w:t>（2）代入：2²+1²−4×2+6×1−12=4+1−8+6−12=−9≠0，故点 P 不在该圆上。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（1）aₙ=3+(n−1)×2=2n+1</w:t>
        <w:br/>
        <w:t>（2）S₁₀=10×3+10×9×2/2=30+90=120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（1）a²=25，b²=9，故 a=5，b=3，c²=25−9=16，c=4。</w:t>
        <w:br/>
        <w:t>（2）焦点为(±4,0)，离心率 e=c/a=4/5。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（1）f′(x)=3x²−6x</w:t>
        <w:br/>
        <w:t>（2）f′(2)=12−12=0，说明曲线在点(2,f(2))处的切线斜率为 0，即该处切线水平。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