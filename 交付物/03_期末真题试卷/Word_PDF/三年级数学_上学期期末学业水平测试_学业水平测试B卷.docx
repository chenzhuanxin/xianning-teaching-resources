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1．7千米=（　　）米　　4分米=（　　）厘米　　8000千克=（　　）吨　　60毫米=（　　）厘米（4分）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2．在○里填「&gt;」「&lt;」或「=」：5吨○500千克　　1分○100秒　　3米○30分米　　2时○120分（4分）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3．一个数是208，它的4倍是（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4．把一根彩带平均分成8份，每份是它的（　　），5份是它的（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5．在括号里填合适的单位：爸爸的体重约70（　　）；一枚硬币厚约2（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6．最大的三位数与最小的三位数的和是（　　），差是（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7．一个长方形长10厘米，宽6厘米，它的周长是（　　）厘米。（2分）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8．小明8:20到校，11:50放学，上午在校时间是（　　）小时（　　）分。（2分）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1．1吨比1000千克重。（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2．秒是比分更小的时间单位。（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3．分子相同的两个分数，分母越大分数越小。（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4．四边形都有4条边和4个直角。（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5．长方形的周长一定比正方形长。（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6．0÷5=0。（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7．598+203的和大约是800。（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8．32×3=96。（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1．一辆汽车每小时行80（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米　B. 千米　C. 分米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2．下面各数中最接近500的是（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498　B. 550　C. 450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3．一个正方形的周长是20厘米，它的边长是（　）厘米。（1分）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　B. 4　C. 80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4．下面分数中最大的是（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1/3　B. 1/5　C. 1/8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5．求「4个25是多少」，列式是（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4+25　B. 25×4　C. 25−4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6．下面各式中，得数比500大的是（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800−320　B. 250+240　C. 260+250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7．一个数减去128得275，这个数是（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147　B. 403　C. 393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8．正方形的对称轴有（　）条。（1分）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3　C. 4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450+270=　　700−180=　　30×7=　　24×2=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1−2/9=　　3/8+2/8=　　502×3=　　0×99=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①378+456=　　②702−345=　　③580×4=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★④800−267=　验算　　⑤167+533=　　⑥209×6=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3．估算。（4分）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①497+312≈　　②803−396≈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①280+120×3　　②(560−260)÷3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量一量下面的线段，并画一条比它长2厘米的线段。（4分）（4分）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画一个边长3厘米的正方形，并求出它的周长。（4分）（4分）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1．三年级同学采集树种，一班采集了256克，二班比一班多采集48克。两班一共采集多少克？（4分）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2．一辆客车每小时行85千米，从甲地到乙地需要4小时。甲、乙两地相距多少千米？（4分）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3．一块正方形手帕，边长是25厘米。它的周长是多少厘米？（4分）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4．每张课桌坐2个同学，教室里一共有24张课桌，可以坐多少个同学？如果每4个同学一组，可以分成多少组？（4分）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5．商店里有380千克大米，上午卖出125千克，下午卖出98千克。还剩多少千克？（4分）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6．一块长方形木板，长12分米，宽8分米。要给它四周包上边框，边框长多少分米？（4分）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7．小华每分钟能打45个字，他打了6分钟，一共打了多少个字？（4分）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7000；40；8；6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【解析】高级单位化低级单位×进率。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&gt;；&lt;；=；=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【解析】先统一单位再比较。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832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【解析】208×4=832。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1/8；5/8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【解析】平均分成8份，每份1/8，5份5/8。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千克；毫米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1099；899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【解析】999+100=1099；999−100=899。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【解析】(10+6)×2=32厘米。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3；30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【解析】11:50−8:20=3小时30分。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【解析】1吨=1000千克，一样重。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【解析】1分=60秒。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【解析】分子相同，分母越大分数越小。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【解析】四边形不一定有直角（如平行四边形）。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【解析】无法直接比较，要看具体边长。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【解析】0除以任何非0数得0。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【解析】598≈600，203≈200，和约800。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【解析】32×3=96。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【解析】汽车每小时行80千米。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【解析】498最接近500。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【解析】20÷4=5厘米。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【解析】分子相同分母越小分数越大，1/3最大。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【解析】求几个几用乘法。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【解析】260+250=510&gt;500。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【解析】275+128=403。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【解析】正方形有4条对称轴。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720；520；210；48；7/9；5/8；1506；0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①834；②357；③2320；④533（验算：533+267=800）；⑤700；⑥1254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【解析】注意进位退位和0的处理。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①约800；②约400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【解析】看成整百数估算。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①280+360=640；②300÷3=100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【解析】先乘除后加减，先算括号。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量出长度并画图略（比原线段长2厘米）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【解析】刻度对齐、标注清楚。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画图略；周长=3×4=12（厘米）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【解析】边长3厘米的正方形。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二班：256+48=304（克）；一共：256+304=560（克）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【解析】先求二班再求和。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85×4=340（千米）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25×4=100（厘米）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【解析】正方形周长=边长×4。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2×24=48（人）；48÷4=12（组）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【解析】先求总人数，再分组。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125+98=223（千克）；380−223=157（千克）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【解析】先求卖出总数。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(12+8)×2=40（分米）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【解析】长方形周长公式。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45×6=270（个）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【解析】每分钟字数×时间。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