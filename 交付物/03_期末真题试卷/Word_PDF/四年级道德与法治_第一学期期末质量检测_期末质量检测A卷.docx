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1．班规是（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老师一个人定的　B. 全班同学共同商议、民主制定的　C. 随便定的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2．班规的作用是（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让班级生活有序、公平、和谐　B. 限制同学　C. 没有作用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3．面对班级中的竞争，我们应该（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公平竞争　B. 用不正当手段　C. 忌妒他人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4．同学之间应该（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团结合作　B. 各自为政　C. 互相拆台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5．作为家庭的一员，我们应该（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主动承担力所能及的家务　B. 什么也不做　C. 只顾自己玩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6．做家务的正确态度是（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耐心学习、反复练习　B. 做一次就不做了　C. 嫌麻烦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7．下面属于体谅父母的表现是（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关心父母、自己的事自己做　B. 要求父母买玩具　C. 不做作业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8．上网时，我们应该（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不泄露个人信息　B. 随意告诉网友家庭住址　C. 通宵玩游戏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9．下面属于网络好处的是（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方便学习、获取信息　B. 沉迷游戏　C. 泄露隐私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10．面对网络谣言，我们应该（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不传播、不信谣　B. 立即转发　C. 添油加醋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11．尊重他人，就要（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平等待人、不歧视　B. 只看重成绩好的同学　C. 嘲笑有缺点的同学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12．对于残疾同学，我们应该（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关心、帮助、尊重　B. 嘲笑　C. 躲着走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1．班规是由老师单独制定的。（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2．每个同学都应该为班级服务、尽一份责任。（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3．班级中既要有竞争，也要有合作。（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4．做家务是大人的事，与我无关。（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5．自己的事情自己做，是爱家的表现。（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6．上网时间越长越好，可以学到更多知识。（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7．不能随意在网上泄露自己和家人的信息。（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8．网络上的信息都是真实可信的。（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9．尊重他人就是尊重自己。（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10．我们要尊重不同民族、不同地区的人。（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连一连，把行为与评价对应起来。（12分）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主动承担家务　　　　　　　　　文明上网行为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沉迷网络游戏　　　　　　　　　好习惯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不泄露个人信息　　　　　　　　不良行为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嘲笑残疾同学　　　　　　　　　应改进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帮助有困难的同学　　　　　　　值得学习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上课不遵守班规　　　　　　　　不尊重他人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1．说一说：班规的作用有哪些？我们应该怎样对待班规？（8分）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2．说一说：我们可以为家庭做哪些力所能及的事？（8分）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3．说一说：上网时应该注意哪些问题？（8分）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（1）为你们班制定一条班规，并说明理由。（8分）（8分）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（2）写一份「文明上网公约」，至少写出三条。（6分）（6分）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（3）说说你打算怎样为家庭尽一份责任。（6分）（6分）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【解析】班规要全班共同商议。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【解析】班规让班级生活有序公平。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【解析】公平竞争。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【解析】团结合作。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【解析】主动承担家务。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【解析】耐心学习、反复练习。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【解析】关心父母、自己的事自己做。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【解析】不泄露个人信息。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【解析】方便学习、获取信息。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【解析】不信谣不传谣。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【解析】平等待人、不歧视。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【解析】关心帮助尊重。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【解析】班规由全班共同制定。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【解析】既竞争又合作。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【解析】家务人人有责。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【解析】自己的事自己做是爱家。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【解析】上网要适度。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【解析】不泄露个人信息。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【解析】要辨别信息真伪。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【解析】尊重他人就是尊重自己。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【解析】尊重不同民族地区。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主动承担家务—好习惯；沉迷网络游戏—不良行为；不泄露个人信息—文明上网行为；嘲笑残疾同学—不尊重他人；帮助有困难的同学—值得学习；上课不遵守班规—应改进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【解析】行为与评价对应。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作用：让班级生活有序、公平、和谐，帮助同学养成好习惯，形成良好的班风。对待：①自觉遵守班规；②互相监督、共同维护；③发现不合理可以提出建议，共同改进。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【解析】作用与做法都要答。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①整理自己的房间；②帮父母洗碗、扫地；③自己的事情自己做；④照顾弟弟妹妹；⑤给长辈倒水、捶背。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①不泄露个人信息；②不轻信网友；③控制上网时间，不沉迷游戏；④不点击不明链接；⑤不传播谣言；⑥遇到不良信息及时告诉家长。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示例：班规——上课认真听讲，按时完成作业。理由：保证课堂秩序，帮助大家学好知识。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【解析】班规具体、理由合理即可。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示例：①不泄露个人信息；②每天上网不超过1小时；③不浏览不良信息；④不传播谣言。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示例：我打算每天帮妈妈洗碗，整理好自己的房间，周末陪爷爷奶奶聊天。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【解析】结合自身实际作答。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