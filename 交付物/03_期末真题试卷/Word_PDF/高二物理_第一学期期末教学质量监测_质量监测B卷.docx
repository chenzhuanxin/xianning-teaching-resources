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关于电场线，下列说法正确的是（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A．电场线是闭合曲线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B．电场线可以相交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C．电场线的疏密表示电场的强弱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D．电场线是实际存在的线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两个等量异种点电荷连线的中垂线上，中点的电场强度（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C．方向不确定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D．与距离成正比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匀强电场中，两点间的电势差与场强的关系是（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A．U=Ed（d 为两点间距离）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B．U=Ed（d 为沿场强方向的距离）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C．U=E/d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D．U 与 d 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关于电流，下列说法正确的是（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A．电流是矢量，方向与电子运动方向相同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B．电流是标量，但有方向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C．电流的国际单位是伏特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D．电流只能由正电荷形成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电阻定律 R=ρL/S 中，ρ 表示（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A．电阻率，与材料和温度有关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B．电阻，与长度有关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C．电导率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D．与温度无关的常量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电源的电动势是 3 V，内阻 1 Ω，外接 2 Ω 电阻，则电路中的电流为（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B．1.5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D．0.5 A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下列属于纯电阻用电器的是（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A．电动机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B．电热水壶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C．电视机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D．扬声器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电流通过电阻为 10 Ω 的导体，5 s 内产生 200 J 的热量，则电流为（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C．10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D．20 A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下列关于电场和电势的说法，正确的是（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A．电场强度是矢量，电势是标量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B．沿电场线方向电势降低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C．电场强度大的地方电势一定高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D．等势面与电场线垂直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关于闭合电路，下列说法正确的是（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A．外电阻增大，路端电压增大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B．电动势等于内、外电压之和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C．外电阻为零时电流最大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D．电源效率随外电阻增大而降低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11．点电荷产生的电场强度公式为 E =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12．平行板电容器的电容公式为 C =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13．电阻定律的表达式为 R =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14．电流通过电阻产生的热量公式为 Q =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15．（12分）真空中有两个点电荷，电荷量分别为 Q₁=2×10⁻⁸ C 和 Q₂=−4×10⁻⁸ C，相距 r=0.1 m，静电力常量 k=9.0×10⁹ N·m²/C²。</w:t>
        <w:br/>
        <w:t>（1）求它们之间的库仑力大小；</w:t>
        <w:br/>
        <w:t>（2）说明该力是引力还是斥力。（12分）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16．（14分）电源电动势 E=12 V，内阻 r=1 Ω，外接电阻 R=5 Ω。</w:t>
        <w:br/>
        <w:t>（1）求电路中的电流；</w:t>
        <w:br/>
        <w:t>（2）求路端电压；</w:t>
        <w:br/>
        <w:t>（3）求电源的输出功率和效率。（14分）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17．（16分）平行板电容器的电容 C=2×10⁻⁶ F，充电后两板间电压 U=100 V。</w:t>
        <w:br/>
        <w:t>（1）求电容器所带电荷量；</w:t>
        <w:br/>
        <w:t>（2）求电容器储存的电能；</w:t>
        <w:br/>
        <w:t>（3）若保持电压不变，将板间距离增大为原来的 2 倍，电容变为多少？（16分）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高二物理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【解析】电场线是假想的曲线，起于正电荷（或无穷远）止于负电荷，不闭合、不相交，其疏密表示电场强弱。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【解析】等量异种点电荷连线的中点处场强最大，方向由正电荷指向负电荷；中垂线上从中点向两侧场强逐渐减小（方向相同）。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【解析】在匀强电场中 U=Ed，其中 d 必须是沿场强方向（电场线方向）的距离，不是任意两点间的直线距离。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【解析】电流有方向（规定为正电荷定向移动方向），但求和时遵循代数法则，是标量；电流单位是安培；电流可由正、负电荷定向移动形成。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【解析】ρ 为电阻率，由材料种类和温度决定，与导体的长度、横截面积无关。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【解析】由闭合电路欧姆定律 I=E/(R+r)=3/(2+1)=1 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【解析】纯电阻用电器将电能全部转化为内能，如电热水壶、电饭锅等；电动机、电视机、扬声器等还输出机械能或声能、光能。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Q=I²Rt 得 200=I²×10×5，I²=4，I=2 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【解析】电场强度大小与电势高低没有必然联系（如负点电荷周围场强大的地方电势低），C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【解析】外电阻增大时，电流减小、内电压减小、路端电压增大，同时电源效率 η=U/E 升高，D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kQ/r²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【解析】点电荷场强 E=kQ/r²，只适用于点电荷。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εS/(4πkd)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【解析】C=εS/(4πkd)，与介电常数、正对面积和板间距有关。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ρL/S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【解析】R=ρL/S，ρ 为电阻率。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I²Rt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【解析】焦耳定律 Q=I²Rt。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15．计算　（1）F=kQ₁Q₂/r²=9.0×10⁹×2×10⁻⁸×4×10⁻⁸/0.01=7.2×10⁻⁴ N</w:t>
        <w:br/>
        <w:t>（2）两电荷为异种电荷（一正一负），故库仑力为引力。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【解析】计算时注意电荷量取绝对值代入公式求大小，方向由电荷正负判断。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（1）I=E/(R+r)=12/(5+1)=2 A</w:t>
        <w:br/>
        <w:t>（2）U=E−Ir=12−2×1=10 V（或 U=IR=2×5=10 V）</w:t>
        <w:br/>
        <w:t>（3）P出=UI=10×2=20 W；η=U/E×100%=10/12×100%≈83.3%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【解析】注意区分输出功率 P出=UI 与电源总功率 P总=EI，效率为二者之比。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（1）Q=CU=2×10⁻⁶×100=2×10⁻⁴ C</w:t>
        <w:br/>
        <w:t>（2）E=½CU²=½×2×10⁻⁶×10000=0.01 J</w:t>
        <w:br/>
        <w:t>（3）由 C=εS/(4πkd)，d 变为 2 倍时 C 变为原来的 1/2，即 C′=1×10⁻⁶ 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【解析】平行板电容器电容与板间距成反比，注意题设「保持电压不变」不改变电容公式，电容仅由结构决定。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