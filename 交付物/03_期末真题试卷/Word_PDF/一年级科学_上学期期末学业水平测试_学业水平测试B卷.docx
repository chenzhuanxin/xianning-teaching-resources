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  <w:jc w:val="center"/>
      </w:pPr>
      <w:r>
        <w:rPr>
          <w:rFonts w:ascii="黑体" w:hAnsi="黑体" w:eastAsia="黑体"/>
          <w:b w:val="0"/>
          <w:sz w:val="22"/>
        </w:rPr>
        <w:t>湖北省咸宁市</w:t>
      </w:r>
    </w:p>
    <w:p>
      <w:pPr>
        <w:spacing w:after="60" w:before="0"/>
        <w:jc w:val="center"/>
      </w:pPr>
      <w:r>
        <w:rPr>
          <w:rFonts w:ascii="黑体" w:hAnsi="黑体" w:eastAsia="黑体"/>
          <w:b/>
          <w:sz w:val="34"/>
        </w:rPr>
        <w:t>上学期期末学业水平测试</w:t>
      </w:r>
    </w:p>
    <w:p>
      <w:pPr>
        <w:spacing w:after="40" w:before="0"/>
        <w:jc w:val="center"/>
      </w:pPr>
      <w:r>
        <w:rPr>
          <w:rFonts w:ascii="宋体" w:hAnsi="宋体" w:eastAsia="宋体"/>
          <w:b w:val="0"/>
          <w:sz w:val="21"/>
        </w:rPr>
        <w:t>（人教·鄂教版　2025—2026学年　第一学期）</w:t>
      </w:r>
    </w:p>
    <w:p>
      <w:pPr>
        <w:spacing w:after="120" w:before="0"/>
        <w:jc w:val="center"/>
      </w:pPr>
      <w:r>
        <w:rPr>
          <w:rFonts w:ascii="宋体" w:hAnsi="宋体" w:eastAsia="宋体"/>
          <w:b w:val="0"/>
          <w:sz w:val="21"/>
        </w:rPr>
        <w:t>满分：100分　　考试时间：60分钟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77"/>
        <w:gridCol w:w="1377"/>
        <w:gridCol w:w="1377"/>
        <w:gridCol w:w="1377"/>
        <w:gridCol w:w="1377"/>
        <w:gridCol w:w="1377"/>
        <w:gridCol w:w="1377"/>
      </w:tblGrid>
      <w:tr>
        <w:tc>
          <w:tcPr>
            <w:tcW w:type="dxa" w:w="1377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题号</w:t>
            </w:r>
          </w:p>
        </w:tc>
        <w:tc>
          <w:tcPr>
            <w:tcW w:type="dxa" w:w="1377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1</w:t>
            </w:r>
          </w:p>
        </w:tc>
        <w:tc>
          <w:tcPr>
            <w:tcW w:type="dxa" w:w="1377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2</w:t>
            </w:r>
          </w:p>
        </w:tc>
        <w:tc>
          <w:tcPr>
            <w:tcW w:type="dxa" w:w="1377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3</w:t>
            </w:r>
          </w:p>
        </w:tc>
        <w:tc>
          <w:tcPr>
            <w:tcW w:type="dxa" w:w="1377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4</w:t>
            </w:r>
          </w:p>
        </w:tc>
        <w:tc>
          <w:tcPr>
            <w:tcW w:type="dxa" w:w="1377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5</w:t>
            </w:r>
          </w:p>
        </w:tc>
        <w:tc>
          <w:tcPr>
            <w:tcW w:type="dxa" w:w="1377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总分</w:t>
            </w:r>
          </w:p>
        </w:tc>
      </w:tr>
      <w:tr>
        <w:tc>
          <w:tcPr>
            <w:tcW w:type="dxa" w:w="1377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得分</w:t>
            </w:r>
          </w:p>
        </w:tc>
        <w:tc>
          <w:tcPr>
            <w:tcW w:type="dxa" w:w="1377"/>
          </w:tcPr>
          <w:p>
            <w:pPr>
              <w:jc w:val="center"/>
            </w:pPr>
            <w:r/>
          </w:p>
        </w:tc>
        <w:tc>
          <w:tcPr>
            <w:tcW w:type="dxa" w:w="1377"/>
          </w:tcPr>
          <w:p>
            <w:pPr>
              <w:jc w:val="center"/>
            </w:pPr>
            <w:r/>
          </w:p>
        </w:tc>
        <w:tc>
          <w:tcPr>
            <w:tcW w:type="dxa" w:w="1377"/>
          </w:tcPr>
          <w:p>
            <w:pPr>
              <w:jc w:val="center"/>
            </w:pPr>
            <w:r/>
          </w:p>
        </w:tc>
        <w:tc>
          <w:tcPr>
            <w:tcW w:type="dxa" w:w="1377"/>
          </w:tcPr>
          <w:p>
            <w:pPr>
              <w:jc w:val="center"/>
            </w:pPr>
            <w:r/>
          </w:p>
        </w:tc>
        <w:tc>
          <w:tcPr>
            <w:tcW w:type="dxa" w:w="1377"/>
          </w:tcPr>
          <w:p>
            <w:pPr>
              <w:jc w:val="center"/>
            </w:pPr>
            <w:r/>
          </w:p>
        </w:tc>
        <w:tc>
          <w:tcPr>
            <w:tcW w:type="dxa" w:w="1377"/>
          </w:tcPr>
          <w:p>
            <w:pPr>
              <w:jc w:val="center"/>
            </w:pPr>
            <w:r/>
          </w:p>
        </w:tc>
      </w:tr>
    </w:tbl>
    <w:p>
      <w:pPr>
        <w:spacing w:after="80" w:before="0"/>
        <w:jc w:val="left"/>
      </w:pPr>
    </w:p>
    <w:p>
      <w:pPr>
        <w:spacing w:after="160" w:before="0"/>
        <w:jc w:val="left"/>
      </w:pPr>
      <w:r>
        <w:rPr>
          <w:rFonts w:ascii="宋体" w:hAnsi="宋体" w:eastAsia="宋体"/>
          <w:b w:val="0"/>
          <w:sz w:val="21"/>
        </w:rPr>
        <w:t>学校：__________________　班级：____________　姓名：____________　考号：____________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一、我会选（每题2分，共20分）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1．[动物] 下面属于动物的有（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松树　B. 蝴蝶　C. 石头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2．[植物结构] 植物一般有根、茎和（　）三个部分。（2分）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叶　B. 翅膀　C. 鳞片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3．[动物] 下面属于水生动物的是（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麻雀　B. 金鱼　C. 老虎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4．[溶解] 下面能被水溶解的是（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食盐　B. 沙子　C. 铁钉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5．[天气] 下雨前的天气一般是（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乌云密布　B. 万里无云　C. 阳光明媚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6．[溶解] 下面放不进水中溶解的是（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白糖　B. 食盐　C. 石头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7．[安全] 用放大镜观察物体时，应该（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用放大镜正对太阳　B. 在光线充足处观察　C. 随便乱照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8．[科学态度] 观察小动物时，正确的做法是（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用手抓　B. 安静观察，不打扰　C. 大声喊叫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9．[季节] 春天，燕子会（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从南方飞回来　B. 飞到南方去　C. 冬眠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10．[天气] 下面属于天气现象的有（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下雨　B. 画画　C. 折纸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二、我会判（每题2分，共20分）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1．[判断] 观察物体时要多种感官一起用。（　）（2分）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2．[判断] 植物只需要阳光，不需要水。（　）（2分）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3．[判断] 蜗牛喜欢潮湿的环境。（　）（2分）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4．[判断] 石头有各种各样的颜色和形状。（　）（2分）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5．[判断] 所有植物的叶子都是一样的。（　）（2分）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6．[判断] 风是能看到的。（　）（2分）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7．[判断] 四季中冬天最冷。（　）（2分）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8．[判断] 观察时可以用嘴尝任何物体。（　）（2分）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9．[判断] 金鱼离开水还能活很久。（　）（2分）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10．[判断] 我们要保护环境，爱护动植物。（　）（2分）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三、我会连（每线2分，共10分）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1．[连线] 连一连，把四季与景象对应起来。（10分）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春天　　　　　　　　　荷花开了，知了在叫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夏天　　　　　　　　　树叶变黄，果实成熟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秋天　　　　　　　　　雪花飘落，寒风刺骨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冬天　　　　　　　　　小草发芽，花儿开放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四季　　　　　　　　　循环往复，周而复始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四、我会答（每题10分，共30分）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1．[简答] 说一说：蜗牛有什么特征？（10分）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2．[简答] 我们周围有哪些天气现象？请写出四种。（10分）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3．[简答] 怎样做才能爱护我们周围的动植物？（10分）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五、我会做（共20分）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1．[实验] （1）请你设计一个“沉与浮”的小实验，写出步骤和结论。（8分）（8分）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2．[实践] （2）请画出你最喜欢的一种植物，并写上它的名字。（6分）（6分）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3．[实践] （3）请写出用放大镜观察物体时的注意事项。（6分）（6分）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r>
        <w:br w:type="page"/>
      </w:r>
    </w:p>
    <w:p>
      <w:pPr>
        <w:spacing w:after="160" w:before="0"/>
        <w:jc w:val="center"/>
      </w:pPr>
      <w:r>
        <w:rPr>
          <w:rFonts w:ascii="黑体" w:hAnsi="黑体" w:eastAsia="黑体"/>
          <w:b/>
          <w:sz w:val="28"/>
        </w:rPr>
        <w:t>一年级科学 上学期期末学业水平测试　参考答案与解析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1．动物　B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【解析】蝴蝶是动物，松树是植物，石头非生物。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2．植物结构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【解析】植物一般由根、茎、叶组成。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3．动物　B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【解析】金鱼是水生动物。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4．溶解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【解析】食盐能溶解在水中。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5．天气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【解析】下雨前常乌云密布。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6．溶解　C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【解析】石头不能溶解。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7．安全　B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【解析】要在光线充足处观察，不能用放大镜正对太阳，以免伤眼。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8．科学态度　B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【解析】要安静观察小动物，不打扰、不伤害。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9．季节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【解析】春天燕子从南方飞回来。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10．天气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【解析】下雨是天气现象。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1．判断　√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【解析】多种感官观察更全面。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2．判断　×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【解析】植物生长也需要水。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3．判断　√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【解析】蜗牛喜欢潮湿环境。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4．判断　√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【解析】石头颜色形状各异。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5．判断　×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【解析】不同植物叶子形状不同。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6．判断　×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【解析】风本身看不见，但可以通过物体判断。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7．判断　√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【解析】冬天最冷。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8．判断　×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【解析】不能随便用嘴尝物体。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9．判断　×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【解析】金鱼离开水很快就不能生存。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10．判断　√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【解析】要保护环境、爱护动植物。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1．连线　春天—小草发芽，花儿开放；夏天—荷花开了，知了在叫；秋天—树叶变黄，果实成熟；冬天—雪花飘落，寒风刺骨；四季—循环往复，周而复始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【解析】四季与景象对应。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1．简答　示例：蜗牛有壳，身体柔软，用腹足爬行，喜欢潮湿环境，喜欢吃菜叶。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【解析】答出三点即可。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2．简答　示例：晴、阴、雨、雪、风、云、雾。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【解析】答出四种即可。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3．简答　示例：不摘花折枝、不捕捉小动物、给动物合适的生存环境、不污染水源、参与植树。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【解析】答出三点以上即可。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1．实验　步骤：①准备一盆清水；②把木块、铁钉、塑料片等依次放入水中；③观察哪些浮、哪些沉；④记录结果。结论：木块、塑料浮在水面；铁钉沉入水底。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【解析】实验要有对比、有记录、有结论。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2．实践　评分：画面清楚（3分），植物名称正确（3分）。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【解析】画喜欢的植物并标注名称。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3．实践　注意事项：①不要用放大镜直接对着太阳看，以免灼伤眼睛；②轻拿轻放，保护好镜片；③在光线充足的地方观察，效果更好。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【解析】答出两点以上即可。</w:t>
      </w:r>
    </w:p>
    <w:sectPr w:rsidR="00FC693F" w:rsidRPr="0006063C" w:rsidSect="00034616">
      <w:headerReference w:type="default" r:id="rId9"/>
      <w:pgSz w:w="11906" w:h="16838"/>
      <w:pgMar w:top="964" w:right="1134" w:bottom="96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宋体" w:hAnsi="宋体" w:eastAsia="宋体"/>
        <w:b w:val="0"/>
        <w:color w:val="666666"/>
        <w:sz w:val="18"/>
      </w:rPr>
      <w:t>密封线内不要答题　·　一年级科学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