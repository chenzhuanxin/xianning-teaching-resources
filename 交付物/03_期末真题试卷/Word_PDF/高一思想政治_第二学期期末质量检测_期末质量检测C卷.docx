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第二学期期末质量检测</w:t>
      </w:r>
    </w:p>
    <w:p>
      <w:pPr>
        <w:spacing w:after="40" w:before="0"/>
        <w:jc w:val="center"/>
      </w:pPr>
      <w:r>
        <w:rPr>
          <w:rFonts w:ascii="宋体" w:hAnsi="宋体" w:eastAsia="宋体"/>
          <w:b w:val="0"/>
          <w:sz w:val="21"/>
        </w:rPr>
        <w:t>（统编版　2025—2026学年第二学期　满分100分　时间75分钟）</w:t>
      </w:r>
    </w:p>
    <w:p>
      <w:pPr>
        <w:spacing w:after="120" w:before="0"/>
        <w:jc w:val="center"/>
      </w:pPr>
      <w:r>
        <w:rPr>
          <w:rFonts w:ascii="宋体" w:hAnsi="宋体" w:eastAsia="宋体"/>
          <w:b w:val="0"/>
          <w:sz w:val="21"/>
        </w:rPr>
        <w:t>满分：100分　　考试时间：75分钟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一、单项选择题（本大题共8小题，每小题4分，共32分）</w:t>
      </w:r>
    </w:p>
    <w:p>
      <w:pPr>
        <w:spacing w:after="100" w:before="0"/>
        <w:jc w:val="left"/>
      </w:pPr>
      <w:r>
        <w:rPr>
          <w:rFonts w:ascii="楷体" w:hAnsi="楷体" w:eastAsia="楷体"/>
          <w:b w:val="0"/>
          <w:sz w:val="18"/>
        </w:rPr>
        <w:t>在每小题给出的四个选项中，只有一项是符合题目要求的。</w:t>
      </w:r>
    </w:p>
    <w:p>
      <w:pPr>
        <w:spacing w:after="40" w:before="60"/>
        <w:jc w:val="left"/>
      </w:pPr>
      <w:r>
        <w:rPr>
          <w:rFonts w:ascii="宋体" w:hAnsi="宋体" w:eastAsia="宋体"/>
          <w:b w:val="0"/>
          <w:sz w:val="21"/>
        </w:rPr>
        <w:t>1．[单选] 封建社会生产关系的基础是（　　）（4分）（4分）</w:t>
      </w:r>
    </w:p>
    <w:p>
      <w:pPr>
        <w:spacing w:after="20" w:before="0"/>
        <w:ind w:firstLine="360"/>
        <w:jc w:val="left"/>
      </w:pPr>
      <w:r>
        <w:rPr>
          <w:rFonts w:ascii="宋体" w:hAnsi="宋体" w:eastAsia="宋体"/>
          <w:b w:val="0"/>
          <w:sz w:val="21"/>
        </w:rPr>
        <w:t>A．地主占有绝大部分土地</w:t>
      </w:r>
    </w:p>
    <w:p>
      <w:pPr>
        <w:spacing w:after="20" w:before="0"/>
        <w:ind w:firstLine="360"/>
        <w:jc w:val="left"/>
      </w:pPr>
      <w:r>
        <w:rPr>
          <w:rFonts w:ascii="宋体" w:hAnsi="宋体" w:eastAsia="宋体"/>
          <w:b w:val="0"/>
          <w:sz w:val="21"/>
        </w:rPr>
        <w:t>B．劳动者完全占有生产资料</w:t>
      </w:r>
    </w:p>
    <w:p>
      <w:pPr>
        <w:spacing w:after="20" w:before="0"/>
        <w:ind w:firstLine="360"/>
        <w:jc w:val="left"/>
      </w:pPr>
      <w:r>
        <w:rPr>
          <w:rFonts w:ascii="宋体" w:hAnsi="宋体" w:eastAsia="宋体"/>
          <w:b w:val="0"/>
          <w:sz w:val="21"/>
        </w:rPr>
        <w:t>C．奴隶主占有生产资料</w:t>
      </w:r>
    </w:p>
    <w:p>
      <w:pPr>
        <w:spacing w:after="20" w:before="0"/>
        <w:ind w:firstLine="360"/>
        <w:jc w:val="left"/>
      </w:pPr>
      <w:r>
        <w:rPr>
          <w:rFonts w:ascii="宋体" w:hAnsi="宋体" w:eastAsia="宋体"/>
          <w:b w:val="0"/>
          <w:sz w:val="21"/>
        </w:rPr>
        <w:t>D．资本家占有生产资料</w:t>
      </w:r>
    </w:p>
    <w:p>
      <w:pPr>
        <w:spacing w:after="40" w:before="60"/>
        <w:jc w:val="left"/>
      </w:pPr>
      <w:r>
        <w:rPr>
          <w:rFonts w:ascii="宋体" w:hAnsi="宋体" w:eastAsia="宋体"/>
          <w:b w:val="0"/>
          <w:sz w:val="21"/>
        </w:rPr>
        <w:t>2．[单选] 资本主义经济危机的根本原因是（　　）（4分）（4分）</w:t>
      </w:r>
    </w:p>
    <w:p>
      <w:pPr>
        <w:spacing w:after="20" w:before="0"/>
        <w:ind w:firstLine="360"/>
        <w:jc w:val="left"/>
      </w:pPr>
      <w:r>
        <w:rPr>
          <w:rFonts w:ascii="宋体" w:hAnsi="宋体" w:eastAsia="宋体"/>
          <w:b w:val="0"/>
          <w:sz w:val="21"/>
        </w:rPr>
        <w:t>A．生产过剩</w:t>
      </w:r>
    </w:p>
    <w:p>
      <w:pPr>
        <w:spacing w:after="20" w:before="0"/>
        <w:ind w:firstLine="360"/>
        <w:jc w:val="left"/>
      </w:pPr>
      <w:r>
        <w:rPr>
          <w:rFonts w:ascii="宋体" w:hAnsi="宋体" w:eastAsia="宋体"/>
          <w:b w:val="0"/>
          <w:sz w:val="21"/>
        </w:rPr>
        <w:t>B．资本主义基本矛盾</w:t>
      </w:r>
    </w:p>
    <w:p>
      <w:pPr>
        <w:spacing w:after="20" w:before="0"/>
        <w:ind w:firstLine="360"/>
        <w:jc w:val="left"/>
      </w:pPr>
      <w:r>
        <w:rPr>
          <w:rFonts w:ascii="宋体" w:hAnsi="宋体" w:eastAsia="宋体"/>
          <w:b w:val="0"/>
          <w:sz w:val="21"/>
        </w:rPr>
        <w:t>C．工人失业</w:t>
      </w:r>
    </w:p>
    <w:p>
      <w:pPr>
        <w:spacing w:after="20" w:before="0"/>
        <w:ind w:firstLine="360"/>
        <w:jc w:val="left"/>
      </w:pPr>
      <w:r>
        <w:rPr>
          <w:rFonts w:ascii="宋体" w:hAnsi="宋体" w:eastAsia="宋体"/>
          <w:b w:val="0"/>
          <w:sz w:val="21"/>
        </w:rPr>
        <w:t>D．市场萎缩</w:t>
      </w:r>
    </w:p>
    <w:p>
      <w:pPr>
        <w:spacing w:after="40" w:before="60"/>
        <w:jc w:val="left"/>
      </w:pPr>
      <w:r>
        <w:rPr>
          <w:rFonts w:ascii="宋体" w:hAnsi="宋体" w:eastAsia="宋体"/>
          <w:b w:val="0"/>
          <w:sz w:val="21"/>
        </w:rPr>
        <w:t>3．[单选] 科学社会主义的两大理论基石是（　　）（4分）（4分）</w:t>
      </w:r>
    </w:p>
    <w:p>
      <w:pPr>
        <w:spacing w:after="20" w:before="0"/>
        <w:ind w:firstLine="360"/>
        <w:jc w:val="left"/>
      </w:pPr>
      <w:r>
        <w:rPr>
          <w:rFonts w:ascii="宋体" w:hAnsi="宋体" w:eastAsia="宋体"/>
          <w:b w:val="0"/>
          <w:sz w:val="21"/>
        </w:rPr>
        <w:t>A．唯物史观和剩余价值学说</w:t>
      </w:r>
    </w:p>
    <w:p>
      <w:pPr>
        <w:spacing w:after="20" w:before="0"/>
        <w:ind w:firstLine="360"/>
        <w:jc w:val="left"/>
      </w:pPr>
      <w:r>
        <w:rPr>
          <w:rFonts w:ascii="宋体" w:hAnsi="宋体" w:eastAsia="宋体"/>
          <w:b w:val="0"/>
          <w:sz w:val="21"/>
        </w:rPr>
        <w:t>B．空想社会主义和辩证法</w:t>
      </w:r>
    </w:p>
    <w:p>
      <w:pPr>
        <w:spacing w:after="20" w:before="0"/>
        <w:ind w:firstLine="360"/>
        <w:jc w:val="left"/>
      </w:pPr>
      <w:r>
        <w:rPr>
          <w:rFonts w:ascii="宋体" w:hAnsi="宋体" w:eastAsia="宋体"/>
          <w:b w:val="0"/>
          <w:sz w:val="21"/>
        </w:rPr>
        <w:t>C．进化论和细胞学说</w:t>
      </w:r>
    </w:p>
    <w:p>
      <w:pPr>
        <w:spacing w:after="20" w:before="0"/>
        <w:ind w:firstLine="360"/>
        <w:jc w:val="left"/>
      </w:pPr>
      <w:r>
        <w:rPr>
          <w:rFonts w:ascii="宋体" w:hAnsi="宋体" w:eastAsia="宋体"/>
          <w:b w:val="0"/>
          <w:sz w:val="21"/>
        </w:rPr>
        <w:t>D．民主和自由</w:t>
      </w:r>
    </w:p>
    <w:p>
      <w:pPr>
        <w:spacing w:after="40" w:before="60"/>
        <w:jc w:val="left"/>
      </w:pPr>
      <w:r>
        <w:rPr>
          <w:rFonts w:ascii="宋体" w:hAnsi="宋体" w:eastAsia="宋体"/>
          <w:b w:val="0"/>
          <w:sz w:val="21"/>
        </w:rPr>
        <w:t>4．[单选] 改革开放以来党的全部理论与实践的主题是（　　）（4分）（4分）</w:t>
      </w:r>
    </w:p>
    <w:p>
      <w:pPr>
        <w:spacing w:after="20" w:before="0"/>
        <w:ind w:firstLine="360"/>
        <w:jc w:val="left"/>
      </w:pPr>
      <w:r>
        <w:rPr>
          <w:rFonts w:ascii="宋体" w:hAnsi="宋体" w:eastAsia="宋体"/>
          <w:b w:val="0"/>
          <w:sz w:val="21"/>
        </w:rPr>
        <w:t>A．中国特色社会主义</w:t>
      </w:r>
    </w:p>
    <w:p>
      <w:pPr>
        <w:spacing w:after="20" w:before="0"/>
        <w:ind w:firstLine="360"/>
        <w:jc w:val="left"/>
      </w:pPr>
      <w:r>
        <w:rPr>
          <w:rFonts w:ascii="宋体" w:hAnsi="宋体" w:eastAsia="宋体"/>
          <w:b w:val="0"/>
          <w:sz w:val="21"/>
        </w:rPr>
        <w:t>B．阶级斗争</w:t>
      </w:r>
    </w:p>
    <w:p>
      <w:pPr>
        <w:spacing w:after="20" w:before="0"/>
        <w:ind w:firstLine="360"/>
        <w:jc w:val="left"/>
      </w:pPr>
      <w:r>
        <w:rPr>
          <w:rFonts w:ascii="宋体" w:hAnsi="宋体" w:eastAsia="宋体"/>
          <w:b w:val="0"/>
          <w:sz w:val="21"/>
        </w:rPr>
        <w:t>C．计划经济</w:t>
      </w:r>
    </w:p>
    <w:p>
      <w:pPr>
        <w:spacing w:after="20" w:before="0"/>
        <w:ind w:firstLine="360"/>
        <w:jc w:val="left"/>
      </w:pPr>
      <w:r>
        <w:rPr>
          <w:rFonts w:ascii="宋体" w:hAnsi="宋体" w:eastAsia="宋体"/>
          <w:b w:val="0"/>
          <w:sz w:val="21"/>
        </w:rPr>
        <w:t>D．闭关锁国</w:t>
      </w:r>
    </w:p>
    <w:p>
      <w:pPr>
        <w:spacing w:after="40" w:before="60"/>
        <w:jc w:val="left"/>
      </w:pPr>
      <w:r>
        <w:rPr>
          <w:rFonts w:ascii="宋体" w:hAnsi="宋体" w:eastAsia="宋体"/>
          <w:b w:val="0"/>
          <w:sz w:val="21"/>
        </w:rPr>
        <w:t>5．[单选] 我国的基本政治制度不包括（　　）（4分）（4分）</w:t>
      </w:r>
    </w:p>
    <w:p>
      <w:pPr>
        <w:spacing w:after="20" w:before="0"/>
        <w:ind w:firstLine="360"/>
        <w:jc w:val="left"/>
      </w:pPr>
      <w:r>
        <w:rPr>
          <w:rFonts w:ascii="宋体" w:hAnsi="宋体" w:eastAsia="宋体"/>
          <w:b w:val="0"/>
          <w:sz w:val="21"/>
        </w:rPr>
        <w:t>A．人民代表大会制度</w:t>
      </w:r>
    </w:p>
    <w:p>
      <w:pPr>
        <w:spacing w:after="20" w:before="0"/>
        <w:ind w:firstLine="360"/>
        <w:jc w:val="left"/>
      </w:pPr>
      <w:r>
        <w:rPr>
          <w:rFonts w:ascii="宋体" w:hAnsi="宋体" w:eastAsia="宋体"/>
          <w:b w:val="0"/>
          <w:sz w:val="21"/>
        </w:rPr>
        <w:t>B．中国共产党领导的多党合作和政治协商制度</w:t>
      </w:r>
    </w:p>
    <w:p>
      <w:pPr>
        <w:spacing w:after="20" w:before="0"/>
        <w:ind w:firstLine="360"/>
        <w:jc w:val="left"/>
      </w:pPr>
      <w:r>
        <w:rPr>
          <w:rFonts w:ascii="宋体" w:hAnsi="宋体" w:eastAsia="宋体"/>
          <w:b w:val="0"/>
          <w:sz w:val="21"/>
        </w:rPr>
        <w:t>C．民族区域自治制度</w:t>
      </w:r>
    </w:p>
    <w:p>
      <w:pPr>
        <w:spacing w:after="20" w:before="0"/>
        <w:ind w:firstLine="360"/>
        <w:jc w:val="left"/>
      </w:pPr>
      <w:r>
        <w:rPr>
          <w:rFonts w:ascii="宋体" w:hAnsi="宋体" w:eastAsia="宋体"/>
          <w:b w:val="0"/>
          <w:sz w:val="21"/>
        </w:rPr>
        <w:t>D．基层群众自治制度</w:t>
      </w:r>
    </w:p>
    <w:p>
      <w:pPr>
        <w:spacing w:after="40" w:before="60"/>
        <w:jc w:val="left"/>
      </w:pPr>
      <w:r>
        <w:rPr>
          <w:rFonts w:ascii="宋体" w:hAnsi="宋体" w:eastAsia="宋体"/>
          <w:b w:val="0"/>
          <w:sz w:val="21"/>
        </w:rPr>
        <w:t>6．[单选] 新发展理念中，解决发展不平衡问题的理念是（　　）（4分）（4分）</w:t>
      </w:r>
    </w:p>
    <w:p>
      <w:pPr>
        <w:spacing w:after="20" w:before="0"/>
        <w:ind w:firstLine="360"/>
        <w:jc w:val="left"/>
      </w:pPr>
      <w:r>
        <w:rPr>
          <w:rFonts w:ascii="宋体" w:hAnsi="宋体" w:eastAsia="宋体"/>
          <w:b w:val="0"/>
          <w:sz w:val="21"/>
        </w:rPr>
        <w:t>A．协调</w:t>
      </w:r>
    </w:p>
    <w:p>
      <w:pPr>
        <w:spacing w:after="20" w:before="0"/>
        <w:ind w:firstLine="360"/>
        <w:jc w:val="left"/>
      </w:pPr>
      <w:r>
        <w:rPr>
          <w:rFonts w:ascii="宋体" w:hAnsi="宋体" w:eastAsia="宋体"/>
          <w:b w:val="0"/>
          <w:sz w:val="21"/>
        </w:rPr>
        <w:t>B．创新</w:t>
      </w:r>
    </w:p>
    <w:p>
      <w:pPr>
        <w:spacing w:after="20" w:before="0"/>
        <w:ind w:firstLine="360"/>
        <w:jc w:val="left"/>
      </w:pPr>
      <w:r>
        <w:rPr>
          <w:rFonts w:ascii="宋体" w:hAnsi="宋体" w:eastAsia="宋体"/>
          <w:b w:val="0"/>
          <w:sz w:val="21"/>
        </w:rPr>
        <w:t>C．开放</w:t>
      </w:r>
    </w:p>
    <w:p>
      <w:pPr>
        <w:spacing w:after="20" w:before="0"/>
        <w:ind w:firstLine="360"/>
        <w:jc w:val="left"/>
      </w:pPr>
      <w:r>
        <w:rPr>
          <w:rFonts w:ascii="宋体" w:hAnsi="宋体" w:eastAsia="宋体"/>
          <w:b w:val="0"/>
          <w:sz w:val="21"/>
        </w:rPr>
        <w:t>D．绿色</w:t>
      </w:r>
    </w:p>
    <w:p>
      <w:pPr>
        <w:spacing w:after="40" w:before="60"/>
        <w:jc w:val="left"/>
      </w:pPr>
      <w:r>
        <w:rPr>
          <w:rFonts w:ascii="宋体" w:hAnsi="宋体" w:eastAsia="宋体"/>
          <w:b w:val="0"/>
          <w:sz w:val="21"/>
        </w:rPr>
        <w:t>7．[单选] 下列关于人类社会发展规律的表述，正确的是（　　）（4分）（4分）</w:t>
      </w:r>
    </w:p>
    <w:p>
      <w:pPr>
        <w:spacing w:after="20" w:before="0"/>
        <w:ind w:firstLine="360"/>
        <w:jc w:val="left"/>
      </w:pPr>
      <w:r>
        <w:rPr>
          <w:rFonts w:ascii="宋体" w:hAnsi="宋体" w:eastAsia="宋体"/>
          <w:b w:val="0"/>
          <w:sz w:val="21"/>
        </w:rPr>
        <w:t>A．生产关系一定要适应生产力的发展</w:t>
      </w:r>
    </w:p>
    <w:p>
      <w:pPr>
        <w:spacing w:after="20" w:before="0"/>
        <w:ind w:firstLine="360"/>
        <w:jc w:val="left"/>
      </w:pPr>
      <w:r>
        <w:rPr>
          <w:rFonts w:ascii="宋体" w:hAnsi="宋体" w:eastAsia="宋体"/>
          <w:b w:val="0"/>
          <w:sz w:val="21"/>
        </w:rPr>
        <w:t>B．上层建筑决定经济基础</w:t>
      </w:r>
    </w:p>
    <w:p>
      <w:pPr>
        <w:spacing w:after="20" w:before="0"/>
        <w:ind w:firstLine="360"/>
        <w:jc w:val="left"/>
      </w:pPr>
      <w:r>
        <w:rPr>
          <w:rFonts w:ascii="宋体" w:hAnsi="宋体" w:eastAsia="宋体"/>
          <w:b w:val="0"/>
          <w:sz w:val="21"/>
        </w:rPr>
        <w:t>C．生产关系决定生产力</w:t>
      </w:r>
    </w:p>
    <w:p>
      <w:pPr>
        <w:spacing w:after="20" w:before="0"/>
        <w:ind w:firstLine="360"/>
        <w:jc w:val="left"/>
      </w:pPr>
      <w:r>
        <w:rPr>
          <w:rFonts w:ascii="宋体" w:hAnsi="宋体" w:eastAsia="宋体"/>
          <w:b w:val="0"/>
          <w:sz w:val="21"/>
        </w:rPr>
        <w:t>D．社会形态更替是随机的</w:t>
      </w:r>
    </w:p>
    <w:p>
      <w:pPr>
        <w:spacing w:after="40" w:before="60"/>
        <w:jc w:val="left"/>
      </w:pPr>
      <w:r>
        <w:rPr>
          <w:rFonts w:ascii="宋体" w:hAnsi="宋体" w:eastAsia="宋体"/>
          <w:b w:val="0"/>
          <w:sz w:val="21"/>
        </w:rPr>
        <w:t>8．[单选] «只有中国特色社会主义才能发展中国»，这句话说明（　　）（4分）（4分）</w:t>
      </w:r>
    </w:p>
    <w:p>
      <w:pPr>
        <w:spacing w:after="20" w:before="0"/>
        <w:ind w:firstLine="360"/>
        <w:jc w:val="left"/>
      </w:pPr>
      <w:r>
        <w:rPr>
          <w:rFonts w:ascii="宋体" w:hAnsi="宋体" w:eastAsia="宋体"/>
          <w:b w:val="0"/>
          <w:sz w:val="21"/>
        </w:rPr>
        <w:t>A．中国特色社会主义是实现中华民族伟大复兴的必由之路</w:t>
      </w:r>
    </w:p>
    <w:p>
      <w:pPr>
        <w:spacing w:after="20" w:before="0"/>
        <w:ind w:firstLine="360"/>
        <w:jc w:val="left"/>
      </w:pPr>
      <w:r>
        <w:rPr>
          <w:rFonts w:ascii="宋体" w:hAnsi="宋体" w:eastAsia="宋体"/>
          <w:b w:val="0"/>
          <w:sz w:val="21"/>
        </w:rPr>
        <w:t>B．可以照搬他国模式</w:t>
      </w:r>
    </w:p>
    <w:p>
      <w:pPr>
        <w:spacing w:after="20" w:before="0"/>
        <w:ind w:firstLine="360"/>
        <w:jc w:val="left"/>
      </w:pPr>
      <w:r>
        <w:rPr>
          <w:rFonts w:ascii="宋体" w:hAnsi="宋体" w:eastAsia="宋体"/>
          <w:b w:val="0"/>
          <w:sz w:val="21"/>
        </w:rPr>
        <w:t>C．社会主义已经过时</w:t>
      </w:r>
    </w:p>
    <w:p>
      <w:pPr>
        <w:spacing w:after="20" w:before="0"/>
        <w:ind w:firstLine="360"/>
        <w:jc w:val="left"/>
      </w:pPr>
      <w:r>
        <w:rPr>
          <w:rFonts w:ascii="宋体" w:hAnsi="宋体" w:eastAsia="宋体"/>
          <w:b w:val="0"/>
          <w:sz w:val="21"/>
        </w:rPr>
        <w:t>D．应当放弃社会主义</w:t>
      </w:r>
    </w:p>
    <w:p>
      <w:pPr>
        <w:spacing w:after="60" w:before="160"/>
        <w:jc w:val="left"/>
      </w:pPr>
      <w:r>
        <w:rPr>
          <w:rFonts w:ascii="黑体" w:hAnsi="黑体" w:eastAsia="黑体"/>
          <w:b/>
          <w:sz w:val="23"/>
        </w:rPr>
        <w:t>二、填空题（本大题共4小题，每小题4分，共16分）</w:t>
      </w:r>
    </w:p>
    <w:p>
      <w:pPr>
        <w:spacing w:after="40" w:before="60"/>
        <w:jc w:val="left"/>
      </w:pPr>
      <w:r>
        <w:rPr>
          <w:rFonts w:ascii="宋体" w:hAnsi="宋体" w:eastAsia="宋体"/>
          <w:b w:val="0"/>
          <w:sz w:val="21"/>
        </w:rPr>
        <w:t>9．人类社会的起点是 ______ 社会。（4分）（4分）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10．资本主义经济危机的根本原因是 ______。（4分）（4分）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11．改革开放以来党的全部理论和实践的主题是 ______。（4分）（4分）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12．我国的根本政治制度是 ______ 制度。（4分）（4分）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三、简答题（本大题共2小题，共22分）</w:t>
      </w:r>
    </w:p>
    <w:p>
      <w:pPr>
        <w:spacing w:after="40" w:before="60"/>
        <w:jc w:val="left"/>
      </w:pPr>
      <w:r>
        <w:rPr>
          <w:rFonts w:ascii="宋体" w:hAnsi="宋体" w:eastAsia="宋体"/>
          <w:b w:val="0"/>
          <w:sz w:val="21"/>
        </w:rPr>
        <w:t>13．（10分）简述我国社会主要矛盾的转化及其依据。（10分）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14．（12分）为什么说「中国共产党领导是中国特色社会主义最本质的特征」？（12分）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四、材料分析题（本大题共1小题，共30分）</w:t>
      </w:r>
    </w:p>
    <w:p>
      <w:pPr>
        <w:spacing w:after="40" w:before="60"/>
        <w:jc w:val="left"/>
      </w:pPr>
      <w:r>
        <w:rPr>
          <w:rFonts w:ascii="宋体" w:hAnsi="宋体" w:eastAsia="宋体"/>
          <w:b w:val="0"/>
          <w:sz w:val="21"/>
        </w:rPr>
        <w:t>15．（30分）阅读材料，回答问题。</w:t>
        <w:br/>
        <w:br/>
        <w:t>材料一：2025年，我国国内生产总值稳步增长，居民人均可支配收入持续提高，脱贫攻坚成果得到巩固拓展，乡村振兴全面推进。同时，区域发展不平衡、城乡发展差距等问题依然存在。</w:t>
        <w:br/>
        <w:br/>
        <w:t>材料二：某地为推进绿色发展，关停了一批高污染企业，大力发展生态旅游和绿色农业，生态环境明显改善，农民收入稳步增长，实现了「绿水青山」与「金山银山」的统一。</w:t>
        <w:br/>
        <w:br/>
        <w:t>（1）结合材料一，说明我国社会主要矛盾是什么。（8分）</w:t>
        <w:br/>
        <w:t>（2）结合材料二，运用新发展理念的知识，分析该地的做法。（10分）</w:t>
        <w:br/>
        <w:t>（3）综合上述材料，谈谈青年学生应如何为实现中华民族伟大复兴贡献力量。（12分）（30分）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高一思想政治 第二学期期末质量检测　参考答案与解析</w:t>
      </w:r>
    </w:p>
    <w:p>
      <w:pPr>
        <w:spacing w:after="40" w:before="0"/>
        <w:jc w:val="left"/>
      </w:pPr>
      <w:r>
        <w:rPr>
          <w:rFonts w:ascii="宋体" w:hAnsi="宋体" w:eastAsia="宋体"/>
          <w:b w:val="0"/>
          <w:sz w:val="21"/>
        </w:rPr>
        <w:t>1．单选　A</w:t>
      </w:r>
    </w:p>
    <w:p>
      <w:pPr>
        <w:spacing w:after="80" w:before="0"/>
        <w:ind w:firstLine="420"/>
        <w:jc w:val="left"/>
      </w:pPr>
      <w:r>
        <w:rPr>
          <w:rFonts w:ascii="楷体" w:hAnsi="楷体" w:eastAsia="楷体"/>
          <w:b w:val="0"/>
          <w:sz w:val="19"/>
        </w:rPr>
        <w:t>【解析】封建社会的生产关系以地主占有绝大部分土地、农民（农奴）被迫依附于地主为特征，地主通过地租等形式占有农民的劳动成果。</w:t>
      </w:r>
    </w:p>
    <w:p>
      <w:pPr>
        <w:spacing w:after="40" w:before="0"/>
        <w:jc w:val="left"/>
      </w:pPr>
      <w:r>
        <w:rPr>
          <w:rFonts w:ascii="宋体" w:hAnsi="宋体" w:eastAsia="宋体"/>
          <w:b w:val="0"/>
          <w:sz w:val="21"/>
        </w:rPr>
        <w:t>2．单选　B</w:t>
      </w:r>
    </w:p>
    <w:p>
      <w:pPr>
        <w:spacing w:after="80" w:before="0"/>
        <w:ind w:firstLine="420"/>
        <w:jc w:val="left"/>
      </w:pPr>
      <w:r>
        <w:rPr>
          <w:rFonts w:ascii="楷体" w:hAnsi="楷体" w:eastAsia="楷体"/>
          <w:b w:val="0"/>
          <w:sz w:val="19"/>
        </w:rPr>
        <w:t>【解析】资本主义经济危机的根本原因是生产社会化和生产资料资本主义私人占有之间的矛盾，即资本主义基本矛盾。</w:t>
      </w:r>
    </w:p>
    <w:p>
      <w:pPr>
        <w:spacing w:after="40" w:before="0"/>
        <w:jc w:val="left"/>
      </w:pPr>
      <w:r>
        <w:rPr>
          <w:rFonts w:ascii="宋体" w:hAnsi="宋体" w:eastAsia="宋体"/>
          <w:b w:val="0"/>
          <w:sz w:val="21"/>
        </w:rPr>
        <w:t>3．单选　A</w:t>
      </w:r>
    </w:p>
    <w:p>
      <w:pPr>
        <w:spacing w:after="80" w:before="0"/>
        <w:ind w:firstLine="420"/>
        <w:jc w:val="left"/>
      </w:pPr>
      <w:r>
        <w:rPr>
          <w:rFonts w:ascii="楷体" w:hAnsi="楷体" w:eastAsia="楷体"/>
          <w:b w:val="0"/>
          <w:sz w:val="19"/>
        </w:rPr>
        <w:t>【解析】唯物史观和剩余价值学说是科学社会主义的两大理论基石，使社会主义实现了由空想到科学的飞跃。</w:t>
      </w:r>
    </w:p>
    <w:p>
      <w:pPr>
        <w:spacing w:after="40" w:before="0"/>
        <w:jc w:val="left"/>
      </w:pPr>
      <w:r>
        <w:rPr>
          <w:rFonts w:ascii="宋体" w:hAnsi="宋体" w:eastAsia="宋体"/>
          <w:b w:val="0"/>
          <w:sz w:val="21"/>
        </w:rPr>
        <w:t>4．单选　A</w:t>
      </w:r>
    </w:p>
    <w:p>
      <w:pPr>
        <w:spacing w:after="80" w:before="0"/>
        <w:ind w:firstLine="420"/>
        <w:jc w:val="left"/>
      </w:pPr>
      <w:r>
        <w:rPr>
          <w:rFonts w:ascii="楷体" w:hAnsi="楷体" w:eastAsia="楷体"/>
          <w:b w:val="0"/>
          <w:sz w:val="19"/>
        </w:rPr>
        <w:t>【解析】坚持和发展中国特色社会主义是改革开放以来党的全部理论和实践的主题。</w:t>
      </w:r>
    </w:p>
    <w:p>
      <w:pPr>
        <w:spacing w:after="40" w:before="0"/>
        <w:jc w:val="left"/>
      </w:pPr>
      <w:r>
        <w:rPr>
          <w:rFonts w:ascii="宋体" w:hAnsi="宋体" w:eastAsia="宋体"/>
          <w:b w:val="0"/>
          <w:sz w:val="21"/>
        </w:rPr>
        <w:t>5．单选　A</w:t>
      </w:r>
    </w:p>
    <w:p>
      <w:pPr>
        <w:spacing w:after="80" w:before="0"/>
        <w:ind w:firstLine="420"/>
        <w:jc w:val="left"/>
      </w:pPr>
      <w:r>
        <w:rPr>
          <w:rFonts w:ascii="楷体" w:hAnsi="楷体" w:eastAsia="楷体"/>
          <w:b w:val="0"/>
          <w:sz w:val="19"/>
        </w:rPr>
        <w:t>【解析】人民代表大会制度是我国的根本政治制度；中国共产党领导的多党合作和政治协商制度、民族区域自治制度、基层群众自治制度是基本政治制度。</w:t>
      </w:r>
    </w:p>
    <w:p>
      <w:pPr>
        <w:spacing w:after="40" w:before="0"/>
        <w:jc w:val="left"/>
      </w:pPr>
      <w:r>
        <w:rPr>
          <w:rFonts w:ascii="宋体" w:hAnsi="宋体" w:eastAsia="宋体"/>
          <w:b w:val="0"/>
          <w:sz w:val="21"/>
        </w:rPr>
        <w:t>6．单选　A</w:t>
      </w:r>
    </w:p>
    <w:p>
      <w:pPr>
        <w:spacing w:after="80" w:before="0"/>
        <w:ind w:firstLine="420"/>
        <w:jc w:val="left"/>
      </w:pPr>
      <w:r>
        <w:rPr>
          <w:rFonts w:ascii="楷体" w:hAnsi="楷体" w:eastAsia="楷体"/>
          <w:b w:val="0"/>
          <w:sz w:val="19"/>
        </w:rPr>
        <w:t>【解析】协调发展注重解决发展不平衡问题；创新解决发展动力问题；开放解决发展内外联动问题；绿色解决人与自然和谐问题。</w:t>
      </w:r>
    </w:p>
    <w:p>
      <w:pPr>
        <w:spacing w:after="40" w:before="0"/>
        <w:jc w:val="left"/>
      </w:pPr>
      <w:r>
        <w:rPr>
          <w:rFonts w:ascii="宋体" w:hAnsi="宋体" w:eastAsia="宋体"/>
          <w:b w:val="0"/>
          <w:sz w:val="21"/>
        </w:rPr>
        <w:t>7．单选　A</w:t>
      </w:r>
    </w:p>
    <w:p>
      <w:pPr>
        <w:spacing w:after="80" w:before="0"/>
        <w:ind w:firstLine="420"/>
        <w:jc w:val="left"/>
      </w:pPr>
      <w:r>
        <w:rPr>
          <w:rFonts w:ascii="楷体" w:hAnsi="楷体" w:eastAsia="楷体"/>
          <w:b w:val="0"/>
          <w:sz w:val="19"/>
        </w:rPr>
        <w:t>【解析】生产力决定生产关系，生产关系一定要适应生产力发展状况；经济基础决定上层建筑；社会形态的更替由社会发展规律决定，具有必然性。</w:t>
      </w:r>
    </w:p>
    <w:p>
      <w:pPr>
        <w:spacing w:after="40" w:before="0"/>
        <w:jc w:val="left"/>
      </w:pPr>
      <w:r>
        <w:rPr>
          <w:rFonts w:ascii="宋体" w:hAnsi="宋体" w:eastAsia="宋体"/>
          <w:b w:val="0"/>
          <w:sz w:val="21"/>
        </w:rPr>
        <w:t>8．单选　A</w:t>
      </w:r>
    </w:p>
    <w:p>
      <w:pPr>
        <w:spacing w:after="80" w:before="0"/>
        <w:ind w:firstLine="420"/>
        <w:jc w:val="left"/>
      </w:pPr>
      <w:r>
        <w:rPr>
          <w:rFonts w:ascii="楷体" w:hAnsi="楷体" w:eastAsia="楷体"/>
          <w:b w:val="0"/>
          <w:sz w:val="19"/>
        </w:rPr>
        <w:t>【解析】中国特色社会主义是当代中国发展进步的根本方向，是实现中华民族伟大复兴的必由之路。</w:t>
      </w:r>
    </w:p>
    <w:p>
      <w:pPr>
        <w:spacing w:after="40" w:before="0"/>
        <w:jc w:val="left"/>
      </w:pPr>
      <w:r>
        <w:rPr>
          <w:rFonts w:ascii="宋体" w:hAnsi="宋体" w:eastAsia="宋体"/>
          <w:b w:val="0"/>
          <w:sz w:val="21"/>
        </w:rPr>
        <w:t>9．填空　原始</w:t>
      </w:r>
    </w:p>
    <w:p>
      <w:pPr>
        <w:spacing w:after="80" w:before="0"/>
        <w:ind w:firstLine="420"/>
        <w:jc w:val="left"/>
      </w:pPr>
      <w:r>
        <w:rPr>
          <w:rFonts w:ascii="楷体" w:hAnsi="楷体" w:eastAsia="楷体"/>
          <w:b w:val="0"/>
          <w:sz w:val="19"/>
        </w:rPr>
        <w:t>【解析】原始社会是人类社会发展的起点。</w:t>
      </w:r>
    </w:p>
    <w:p>
      <w:pPr>
        <w:spacing w:after="40" w:before="0"/>
        <w:jc w:val="left"/>
      </w:pPr>
      <w:r>
        <w:rPr>
          <w:rFonts w:ascii="宋体" w:hAnsi="宋体" w:eastAsia="宋体"/>
          <w:b w:val="0"/>
          <w:sz w:val="21"/>
        </w:rPr>
        <w:t>10．填空　资本主义基本矛盾</w:t>
      </w:r>
    </w:p>
    <w:p>
      <w:pPr>
        <w:spacing w:after="80" w:before="0"/>
        <w:ind w:firstLine="420"/>
        <w:jc w:val="left"/>
      </w:pPr>
      <w:r>
        <w:rPr>
          <w:rFonts w:ascii="楷体" w:hAnsi="楷体" w:eastAsia="楷体"/>
          <w:b w:val="0"/>
          <w:sz w:val="19"/>
        </w:rPr>
        <w:t>【解析】即生产社会化和生产资料资本主义私人占有之间的矛盾。</w:t>
      </w:r>
    </w:p>
    <w:p>
      <w:pPr>
        <w:spacing w:after="40" w:before="0"/>
        <w:jc w:val="left"/>
      </w:pPr>
      <w:r>
        <w:rPr>
          <w:rFonts w:ascii="宋体" w:hAnsi="宋体" w:eastAsia="宋体"/>
          <w:b w:val="0"/>
          <w:sz w:val="21"/>
        </w:rPr>
        <w:t>11．填空　中国特色社会主义</w:t>
      </w:r>
    </w:p>
    <w:p>
      <w:pPr>
        <w:spacing w:after="80" w:before="0"/>
        <w:ind w:firstLine="420"/>
        <w:jc w:val="left"/>
      </w:pPr>
      <w:r>
        <w:rPr>
          <w:rFonts w:ascii="楷体" w:hAnsi="楷体" w:eastAsia="楷体"/>
          <w:b w:val="0"/>
          <w:sz w:val="19"/>
        </w:rPr>
        <w:t>【解析】坚持和发展中国特色社会主义是改革开放以来党的全部理论和实践的主题。</w:t>
      </w:r>
    </w:p>
    <w:p>
      <w:pPr>
        <w:spacing w:after="40" w:before="0"/>
        <w:jc w:val="left"/>
      </w:pPr>
      <w:r>
        <w:rPr>
          <w:rFonts w:ascii="宋体" w:hAnsi="宋体" w:eastAsia="宋体"/>
          <w:b w:val="0"/>
          <w:sz w:val="21"/>
        </w:rPr>
        <w:t>12．填空　人民代表大会</w:t>
      </w:r>
    </w:p>
    <w:p>
      <w:pPr>
        <w:spacing w:after="80" w:before="0"/>
        <w:ind w:firstLine="420"/>
        <w:jc w:val="left"/>
      </w:pPr>
      <w:r>
        <w:rPr>
          <w:rFonts w:ascii="楷体" w:hAnsi="楷体" w:eastAsia="楷体"/>
          <w:b w:val="0"/>
          <w:sz w:val="19"/>
        </w:rPr>
        <w:t>【解析】人民代表大会制度是我国的根本政治制度。</w:t>
      </w:r>
    </w:p>
    <w:p>
      <w:pPr>
        <w:spacing w:after="40" w:before="0"/>
        <w:jc w:val="left"/>
      </w:pPr>
      <w:r>
        <w:rPr>
          <w:rFonts w:ascii="宋体" w:hAnsi="宋体" w:eastAsia="宋体"/>
          <w:b w:val="0"/>
          <w:sz w:val="21"/>
        </w:rPr>
        <w:t>13．简答　①进入新时代，我国社会主要矛盾已由「人民日益增长的物质文化需要同落后的社会生产之间的矛盾」转化为「人民日益增长的美好生活需要和不平衡不充分的发展之间的矛盾」。</w:t>
        <w:br/>
        <w:t>②主要依据：我国经济实力显著增强，人民生活水平显著提高，社会生产能力在很多方面进入世界前列，落后的社会生产已不是主要问题；同时发展不平衡不充分问题突出，成为满足人民日益增长的美好生活需要的主要制约因素。</w:t>
      </w:r>
    </w:p>
    <w:p>
      <w:pPr>
        <w:spacing w:after="80" w:before="0"/>
        <w:ind w:firstLine="420"/>
        <w:jc w:val="left"/>
      </w:pPr>
      <w:r>
        <w:rPr>
          <w:rFonts w:ascii="楷体" w:hAnsi="楷体" w:eastAsia="楷体"/>
          <w:b w:val="0"/>
          <w:sz w:val="19"/>
        </w:rPr>
        <w:t>【解析】答题要点：先写出矛盾内容（新、旧对比），再从「生产力发展」和「发展不平衡不充分」两个方面说明依据。</w:t>
      </w:r>
    </w:p>
    <w:p>
      <w:pPr>
        <w:spacing w:after="40" w:before="0"/>
        <w:jc w:val="left"/>
      </w:pPr>
      <w:r>
        <w:rPr>
          <w:rFonts w:ascii="宋体" w:hAnsi="宋体" w:eastAsia="宋体"/>
          <w:b w:val="0"/>
          <w:sz w:val="21"/>
        </w:rPr>
        <w:t>14．简答　①中国共产党是中国工人阶级的先锋队，同时是中国人民和中华民族的先锋队，是中国特色社会主义事业的领导核心。</w:t>
        <w:br/>
        <w:t>②党的领导是中国特色社会主义制度的最大优势，是中国特色社会主义最本质的特征。</w:t>
        <w:br/>
        <w:t>③只有坚持党的领导，才能保证中国特色社会主义的正确方向，才能凝聚起实现中华民族伟大复兴的磅礴力量。</w:t>
        <w:br/>
        <w:t>④中国共产党的领导地位是历史的选择、人民的选择，是中国特色社会主义不断取得胜利的根本保证。</w:t>
      </w:r>
    </w:p>
    <w:p>
      <w:pPr>
        <w:spacing w:after="80" w:before="0"/>
        <w:ind w:firstLine="420"/>
        <w:jc w:val="left"/>
      </w:pPr>
      <w:r>
        <w:rPr>
          <w:rFonts w:ascii="楷体" w:hAnsi="楷体" w:eastAsia="楷体"/>
          <w:b w:val="0"/>
          <w:sz w:val="19"/>
        </w:rPr>
        <w:t>【解析】答题要点：从党的性质、党的领导地位、制度优势、历史与人民的选择等角度分点作答。</w:t>
      </w:r>
    </w:p>
    <w:p>
      <w:pPr>
        <w:spacing w:after="40" w:before="0"/>
        <w:jc w:val="left"/>
      </w:pPr>
      <w:r>
        <w:rPr>
          <w:rFonts w:ascii="宋体" w:hAnsi="宋体" w:eastAsia="宋体"/>
          <w:b w:val="0"/>
          <w:sz w:val="21"/>
        </w:rPr>
        <w:t>15．材料分析　（1）我国社会主要矛盾是人民日益增长的美好生活需要和不平衡不充分的发展之间的矛盾。材料中居民收入提高、脱贫攻坚成果巩固说明人民生活需要不断升级；而区域发展不平衡、城乡差距等问题则体现了发展的不平衡不充分，正是这一主要矛盾的具体表现。</w:t>
        <w:br/>
        <w:t>（2）①该地关停高污染企业、发展生态旅游和绿色农业，体现了绿色发展理念，坚持人与自然和谐共生；</w:t>
        <w:br/>
        <w:t>②生态环境改善与农民收入增长同步实现，体现了协调发展理念，促进经济社会协调发展；</w:t>
        <w:br/>
        <w:t>③发展生态旅游和绿色农业带动农民增收，体现了共享发展理念，让发展成果惠及人民；</w:t>
        <w:br/>
        <w:t>④该地做法也有利于实现可持续发展，推动高质量发展。</w:t>
        <w:br/>
        <w:t>（3）①树立远大理想，坚定理想信念，拥护中国共产党的领导，坚定「四个自信」；</w:t>
        <w:br/>
        <w:t>②努力学习科学文化知识，提高自身素质，为将来贡献社会打下坚实基础；</w:t>
        <w:br/>
        <w:t>③积极投身社会实践，参加志愿服务和社会公益活动，在实践中锻炼成长；</w:t>
        <w:br/>
        <w:t>④自觉践行社会主义核心价值观，弘扬中国精神，把个人理想融入国家和民族的事业之中；</w:t>
        <w:br/>
        <w:t>⑤关注国家发展，增强社会责任感，做担当民族复兴大任的时代新人。</w:t>
      </w:r>
    </w:p>
    <w:p>
      <w:pPr>
        <w:spacing w:after="80" w:before="0"/>
        <w:ind w:firstLine="420"/>
        <w:jc w:val="left"/>
      </w:pPr>
      <w:r>
        <w:rPr>
          <w:rFonts w:ascii="楷体" w:hAnsi="楷体" w:eastAsia="楷体"/>
          <w:b w:val="0"/>
          <w:sz w:val="19"/>
        </w:rPr>
        <w:t>【解析】评分要点：（1）准确写出主要矛盾并结合材料两方面的表现。（2）逐条对应新发展理念并扣住材料。（3）从理想、学习、实践、价值观、责任等角度分点作答，言之有理即可。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高一思想政治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