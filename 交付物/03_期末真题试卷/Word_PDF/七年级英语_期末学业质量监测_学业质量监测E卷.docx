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黑体" w:hAnsi="黑体" w:eastAsia="黑体"/>
          <w:b w:val="0"/>
          <w:sz w:val="22"/>
        </w:rPr>
        <w:t>湖北省咸宁市</w:t>
      </w:r>
    </w:p>
    <w:p>
      <w:pPr>
        <w:spacing w:after="60" w:before="0"/>
        <w:jc w:val="center"/>
      </w:pPr>
      <w:r>
        <w:rPr>
          <w:rFonts w:ascii="黑体" w:hAnsi="黑体" w:eastAsia="黑体"/>
          <w:b/>
          <w:sz w:val="34"/>
        </w:rPr>
        <w:t>期末学业质量监测</w:t>
      </w:r>
    </w:p>
    <w:p>
      <w:pPr>
        <w:spacing w:after="40" w:before="0"/>
        <w:jc w:val="center"/>
      </w:pPr>
      <w:r>
        <w:rPr>
          <w:rFonts w:ascii="宋体" w:hAnsi="宋体" w:eastAsia="宋体"/>
          <w:b w:val="0"/>
          <w:sz w:val="21"/>
        </w:rPr>
        <w:t>（仁爱版·科普版　2025—2026学年　全册　满分120分）</w:t>
      </w:r>
    </w:p>
    <w:p>
      <w:pPr>
        <w:spacing w:after="120" w:before="0"/>
        <w:jc w:val="center"/>
      </w:pPr>
      <w:r>
        <w:rPr>
          <w:rFonts w:ascii="宋体" w:hAnsi="宋体" w:eastAsia="宋体"/>
          <w:b w:val="0"/>
          <w:sz w:val="21"/>
        </w:rPr>
        <w:t>满分：120分　　考试时间：100分钟</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jc w:val="center"/>
            </w:pPr>
            <w:r/>
            <w:r>
              <w:rPr>
                <w:rFonts w:ascii="黑体" w:hAnsi="黑体" w:eastAsia="黑体"/>
                <w:b/>
                <w:sz w:val="19"/>
              </w:rPr>
              <w:t>题号</w:t>
            </w:r>
          </w:p>
        </w:tc>
        <w:tc>
          <w:tcPr>
            <w:tcW w:type="dxa" w:w="1377"/>
          </w:tcPr>
          <w:p>
            <w:pPr>
              <w:jc w:val="center"/>
            </w:pPr>
            <w:r/>
            <w:r>
              <w:rPr>
                <w:rFonts w:ascii="黑体" w:hAnsi="黑体" w:eastAsia="黑体"/>
                <w:b/>
                <w:sz w:val="19"/>
              </w:rPr>
              <w:t>1</w:t>
            </w:r>
          </w:p>
        </w:tc>
        <w:tc>
          <w:tcPr>
            <w:tcW w:type="dxa" w:w="1377"/>
          </w:tcPr>
          <w:p>
            <w:pPr>
              <w:jc w:val="center"/>
            </w:pPr>
            <w:r/>
            <w:r>
              <w:rPr>
                <w:rFonts w:ascii="黑体" w:hAnsi="黑体" w:eastAsia="黑体"/>
                <w:b/>
                <w:sz w:val="19"/>
              </w:rPr>
              <w:t>2</w:t>
            </w:r>
          </w:p>
        </w:tc>
        <w:tc>
          <w:tcPr>
            <w:tcW w:type="dxa" w:w="1377"/>
          </w:tcPr>
          <w:p>
            <w:pPr>
              <w:jc w:val="center"/>
            </w:pPr>
            <w:r/>
            <w:r>
              <w:rPr>
                <w:rFonts w:ascii="黑体" w:hAnsi="黑体" w:eastAsia="黑体"/>
                <w:b/>
                <w:sz w:val="19"/>
              </w:rPr>
              <w:t>3</w:t>
            </w:r>
          </w:p>
        </w:tc>
        <w:tc>
          <w:tcPr>
            <w:tcW w:type="dxa" w:w="1377"/>
          </w:tcPr>
          <w:p>
            <w:pPr>
              <w:jc w:val="center"/>
            </w:pPr>
            <w:r/>
            <w:r>
              <w:rPr>
                <w:rFonts w:ascii="黑体" w:hAnsi="黑体" w:eastAsia="黑体"/>
                <w:b/>
                <w:sz w:val="19"/>
              </w:rPr>
              <w:t>4</w:t>
            </w:r>
          </w:p>
        </w:tc>
        <w:tc>
          <w:tcPr>
            <w:tcW w:type="dxa" w:w="1377"/>
          </w:tcPr>
          <w:p>
            <w:pPr>
              <w:jc w:val="center"/>
            </w:pPr>
            <w:r/>
            <w:r>
              <w:rPr>
                <w:rFonts w:ascii="黑体" w:hAnsi="黑体" w:eastAsia="黑体"/>
                <w:b/>
                <w:sz w:val="19"/>
              </w:rPr>
              <w:t>5</w:t>
            </w:r>
          </w:p>
        </w:tc>
        <w:tc>
          <w:tcPr>
            <w:tcW w:type="dxa" w:w="1377"/>
          </w:tcPr>
          <w:p>
            <w:pPr>
              <w:jc w:val="center"/>
            </w:pPr>
            <w:r/>
            <w:r>
              <w:rPr>
                <w:rFonts w:ascii="黑体" w:hAnsi="黑体" w:eastAsia="黑体"/>
                <w:b/>
                <w:sz w:val="19"/>
              </w:rPr>
              <w:t>总分</w:t>
            </w:r>
          </w:p>
        </w:tc>
      </w:tr>
      <w:tr>
        <w:tc>
          <w:tcPr>
            <w:tcW w:type="dxa" w:w="1377"/>
          </w:tcPr>
          <w:p>
            <w:pPr>
              <w:jc w:val="center"/>
            </w:pPr>
            <w:r/>
            <w:r>
              <w:rPr>
                <w:rFonts w:ascii="黑体" w:hAnsi="黑体" w:eastAsia="黑体"/>
                <w:b/>
                <w:sz w:val="19"/>
              </w:rPr>
              <w:t>得分</w:t>
            </w:r>
          </w:p>
        </w:tc>
        <w:tc>
          <w:tcPr>
            <w:tcW w:type="dxa" w:w="1377"/>
          </w:tcPr>
          <w:p>
            <w:pPr>
              <w:jc w:val="center"/>
            </w:pPr>
            <w:r/>
          </w:p>
        </w:tc>
        <w:tc>
          <w:tcPr>
            <w:tcW w:type="dxa" w:w="1377"/>
          </w:tcPr>
          <w:p>
            <w:pPr>
              <w:jc w:val="center"/>
            </w:pPr>
            <w:r/>
          </w:p>
        </w:tc>
        <w:tc>
          <w:tcPr>
            <w:tcW w:type="dxa" w:w="1377"/>
          </w:tcPr>
          <w:p>
            <w:pPr>
              <w:jc w:val="center"/>
            </w:pPr>
            <w:r/>
          </w:p>
        </w:tc>
        <w:tc>
          <w:tcPr>
            <w:tcW w:type="dxa" w:w="1377"/>
          </w:tcPr>
          <w:p>
            <w:pPr>
              <w:jc w:val="center"/>
            </w:pPr>
            <w:r/>
          </w:p>
        </w:tc>
        <w:tc>
          <w:tcPr>
            <w:tcW w:type="dxa" w:w="1377"/>
          </w:tcPr>
          <w:p>
            <w:pPr>
              <w:jc w:val="center"/>
            </w:pPr>
            <w:r/>
          </w:p>
        </w:tc>
        <w:tc>
          <w:tcPr>
            <w:tcW w:type="dxa" w:w="1377"/>
          </w:tcPr>
          <w:p>
            <w:pPr>
              <w:jc w:val="center"/>
            </w:pPr>
            <w:r/>
          </w:p>
        </w:tc>
      </w:tr>
    </w:tbl>
    <w:p>
      <w:pPr>
        <w:spacing w:after="80" w:before="0"/>
        <w:jc w:val="left"/>
      </w:pPr>
    </w:p>
    <w:p>
      <w:pPr>
        <w:spacing w:after="160" w:before="0"/>
        <w:jc w:val="left"/>
      </w:pPr>
      <w:r>
        <w:rPr>
          <w:rFonts w:ascii="宋体" w:hAnsi="宋体" w:eastAsia="宋体"/>
          <w:b w:val="0"/>
          <w:sz w:val="21"/>
        </w:rPr>
        <w:t>学校：__________________　班级：____________　姓名：____________　考号：____________</w:t>
      </w:r>
    </w:p>
    <w:p>
      <w:pPr>
        <w:spacing w:after="60" w:before="160"/>
        <w:jc w:val="left"/>
      </w:pPr>
      <w:r>
        <w:rPr>
          <w:rFonts w:ascii="黑体" w:hAnsi="黑体" w:eastAsia="黑体"/>
          <w:b/>
          <w:sz w:val="23"/>
        </w:rPr>
        <w:t>一、单项选择（每题1分，共15分）</w:t>
      </w:r>
    </w:p>
    <w:p>
      <w:pPr>
        <w:spacing w:after="40" w:before="60"/>
        <w:jc w:val="left"/>
      </w:pPr>
      <w:r>
        <w:rPr>
          <w:rFonts w:ascii="宋体" w:hAnsi="宋体" w:eastAsia="宋体"/>
          <w:b w:val="0"/>
          <w:sz w:val="21"/>
        </w:rPr>
        <w:t>1．[交际] — Excuse me, ________?　— Yes, it's next to the bank.（1分）</w:t>
      </w:r>
    </w:p>
    <w:p>
      <w:pPr>
        <w:spacing w:after="20" w:before="0"/>
        <w:ind w:firstLine="360"/>
        <w:jc w:val="left"/>
      </w:pPr>
      <w:r>
        <w:rPr>
          <w:rFonts w:ascii="宋体" w:hAnsi="宋体" w:eastAsia="宋体"/>
          <w:b w:val="0"/>
          <w:sz w:val="21"/>
        </w:rPr>
        <w:t>A. is there a post office near here　B. where is the bank</w:t>
      </w:r>
    </w:p>
    <w:p>
      <w:pPr>
        <w:spacing w:after="20" w:before="0"/>
        <w:ind w:firstLine="360"/>
        <w:jc w:val="left"/>
      </w:pPr>
      <w:r>
        <w:rPr>
          <w:rFonts w:ascii="宋体" w:hAnsi="宋体" w:eastAsia="宋体"/>
          <w:b w:val="0"/>
          <w:sz w:val="21"/>
        </w:rPr>
        <w:t>C. how can I get there　D. what's your name</w:t>
      </w:r>
    </w:p>
    <w:p>
      <w:pPr>
        <w:spacing w:after="40" w:before="60"/>
        <w:jc w:val="left"/>
      </w:pPr>
      <w:r>
        <w:rPr>
          <w:rFonts w:ascii="宋体" w:hAnsi="宋体" w:eastAsia="宋体"/>
          <w:b w:val="0"/>
          <w:sz w:val="21"/>
        </w:rPr>
        <w:t>2．[冠词] There is ________ orange on the table. ________ orange is very sweet.（1分）</w:t>
      </w:r>
    </w:p>
    <w:p>
      <w:pPr>
        <w:spacing w:after="20" w:before="0"/>
        <w:ind w:firstLine="360"/>
        <w:jc w:val="left"/>
      </w:pPr>
      <w:r>
        <w:rPr>
          <w:rFonts w:ascii="宋体" w:hAnsi="宋体" w:eastAsia="宋体"/>
          <w:b w:val="0"/>
          <w:sz w:val="21"/>
        </w:rPr>
        <w:t>A. an; An　B. an; The　C. the; An　D. a; The</w:t>
      </w:r>
    </w:p>
    <w:p>
      <w:pPr>
        <w:spacing w:after="40" w:before="60"/>
        <w:jc w:val="left"/>
      </w:pPr>
      <w:r>
        <w:rPr>
          <w:rFonts w:ascii="宋体" w:hAnsi="宋体" w:eastAsia="宋体"/>
          <w:b w:val="0"/>
          <w:sz w:val="21"/>
        </w:rPr>
        <w:t>3．[主谓一致] — What ________ your mother do?　— She is a teacher.（1分）</w:t>
      </w:r>
    </w:p>
    <w:p>
      <w:pPr>
        <w:spacing w:after="20" w:before="0"/>
        <w:ind w:firstLine="360"/>
        <w:jc w:val="left"/>
      </w:pPr>
      <w:r>
        <w:rPr>
          <w:rFonts w:ascii="宋体" w:hAnsi="宋体" w:eastAsia="宋体"/>
          <w:b w:val="0"/>
          <w:sz w:val="21"/>
        </w:rPr>
        <w:t>A. do　B. does　C. is　D. are</w:t>
      </w:r>
    </w:p>
    <w:p>
      <w:pPr>
        <w:spacing w:after="40" w:before="60"/>
        <w:jc w:val="left"/>
      </w:pPr>
      <w:r>
        <w:rPr>
          <w:rFonts w:ascii="宋体" w:hAnsi="宋体" w:eastAsia="宋体"/>
          <w:b w:val="0"/>
          <w:sz w:val="21"/>
        </w:rPr>
        <w:t>4．[现在进行时] It's 8 o'clock. The students ________ morning reading now.（1分）</w:t>
      </w:r>
    </w:p>
    <w:p>
      <w:pPr>
        <w:spacing w:after="20" w:before="0"/>
        <w:ind w:firstLine="360"/>
        <w:jc w:val="left"/>
      </w:pPr>
      <w:r>
        <w:rPr>
          <w:rFonts w:ascii="宋体" w:hAnsi="宋体" w:eastAsia="宋体"/>
          <w:b w:val="0"/>
          <w:sz w:val="21"/>
        </w:rPr>
        <w:t>A. do　B. does　C. are doing　D. did</w:t>
      </w:r>
    </w:p>
    <w:p>
      <w:pPr>
        <w:spacing w:after="40" w:before="60"/>
        <w:jc w:val="left"/>
      </w:pPr>
      <w:r>
        <w:rPr>
          <w:rFonts w:ascii="宋体" w:hAnsi="宋体" w:eastAsia="宋体"/>
          <w:b w:val="0"/>
          <w:sz w:val="21"/>
        </w:rPr>
        <w:t>5．[疑问词] — ________ do you like English?　— Because it's interesting.（1分）</w:t>
      </w:r>
    </w:p>
    <w:p>
      <w:pPr>
        <w:spacing w:after="20" w:before="0"/>
        <w:ind w:firstLine="360"/>
        <w:jc w:val="left"/>
      </w:pPr>
      <w:r>
        <w:rPr>
          <w:rFonts w:ascii="宋体" w:hAnsi="宋体" w:eastAsia="宋体"/>
          <w:b w:val="0"/>
          <w:sz w:val="21"/>
        </w:rPr>
        <w:t>A. What　B. Why　C. How　D. Where</w:t>
      </w:r>
    </w:p>
    <w:p>
      <w:pPr>
        <w:spacing w:after="40" w:before="60"/>
        <w:jc w:val="left"/>
      </w:pPr>
      <w:r>
        <w:rPr>
          <w:rFonts w:ascii="宋体" w:hAnsi="宋体" w:eastAsia="宋体"/>
          <w:b w:val="0"/>
          <w:sz w:val="21"/>
        </w:rPr>
        <w:t>6．[一般过去时] My sister and I ________ TV together last night.（1分）</w:t>
      </w:r>
    </w:p>
    <w:p>
      <w:pPr>
        <w:spacing w:after="20" w:before="0"/>
        <w:ind w:firstLine="360"/>
        <w:jc w:val="left"/>
      </w:pPr>
      <w:r>
        <w:rPr>
          <w:rFonts w:ascii="宋体" w:hAnsi="宋体" w:eastAsia="宋体"/>
          <w:b w:val="0"/>
          <w:sz w:val="21"/>
        </w:rPr>
        <w:t>A. watch　B. watches　C. watched　D. is watching</w:t>
      </w:r>
    </w:p>
    <w:p>
      <w:pPr>
        <w:spacing w:after="40" w:before="60"/>
        <w:jc w:val="left"/>
      </w:pPr>
      <w:r>
        <w:rPr>
          <w:rFonts w:ascii="宋体" w:hAnsi="宋体" w:eastAsia="宋体"/>
          <w:b w:val="0"/>
          <w:sz w:val="21"/>
        </w:rPr>
        <w:t>7．[介词] The bank is ________ the supermarket and the hospital.（1分）</w:t>
      </w:r>
    </w:p>
    <w:p>
      <w:pPr>
        <w:spacing w:after="20" w:before="0"/>
        <w:ind w:firstLine="360"/>
        <w:jc w:val="left"/>
      </w:pPr>
      <w:r>
        <w:rPr>
          <w:rFonts w:ascii="宋体" w:hAnsi="宋体" w:eastAsia="宋体"/>
          <w:b w:val="0"/>
          <w:sz w:val="21"/>
        </w:rPr>
        <w:t>A. next　B. between　C. among　D. in</w:t>
      </w:r>
    </w:p>
    <w:p>
      <w:pPr>
        <w:spacing w:after="40" w:before="60"/>
        <w:jc w:val="left"/>
      </w:pPr>
      <w:r>
        <w:rPr>
          <w:rFonts w:ascii="宋体" w:hAnsi="宋体" w:eastAsia="宋体"/>
          <w:b w:val="0"/>
          <w:sz w:val="21"/>
        </w:rPr>
        <w:t>8．[交际] — Would you like something to drink?　— ________（1分）</w:t>
      </w:r>
    </w:p>
    <w:p>
      <w:pPr>
        <w:spacing w:after="20" w:before="0"/>
        <w:ind w:firstLine="360"/>
        <w:jc w:val="left"/>
      </w:pPr>
      <w:r>
        <w:rPr>
          <w:rFonts w:ascii="宋体" w:hAnsi="宋体" w:eastAsia="宋体"/>
          <w:b w:val="0"/>
          <w:sz w:val="21"/>
        </w:rPr>
        <w:t>A. Yes, some water, please.　B. Yes, I would.　C. No, I don't.　D. You're welcome.</w:t>
      </w:r>
    </w:p>
    <w:p>
      <w:pPr>
        <w:spacing w:after="40" w:before="60"/>
        <w:jc w:val="left"/>
      </w:pPr>
      <w:r>
        <w:rPr>
          <w:rFonts w:ascii="宋体" w:hAnsi="宋体" w:eastAsia="宋体"/>
          <w:b w:val="0"/>
          <w:sz w:val="21"/>
        </w:rPr>
        <w:t>9．[现在进行时] The children are ________ a good time in the park.（1分）</w:t>
      </w:r>
    </w:p>
    <w:p>
      <w:pPr>
        <w:spacing w:after="20" w:before="0"/>
        <w:ind w:firstLine="360"/>
        <w:jc w:val="left"/>
      </w:pPr>
      <w:r>
        <w:rPr>
          <w:rFonts w:ascii="宋体" w:hAnsi="宋体" w:eastAsia="宋体"/>
          <w:b w:val="0"/>
          <w:sz w:val="21"/>
        </w:rPr>
        <w:t>A. have　B. has　C. having　D. had</w:t>
      </w:r>
    </w:p>
    <w:p>
      <w:pPr>
        <w:spacing w:after="40" w:before="60"/>
        <w:jc w:val="left"/>
      </w:pPr>
      <w:r>
        <w:rPr>
          <w:rFonts w:ascii="宋体" w:hAnsi="宋体" w:eastAsia="宋体"/>
          <w:b w:val="0"/>
          <w:sz w:val="21"/>
        </w:rPr>
        <w:t>10．[疑问词] — ________ is the T-shirt?　— It's 80 yuan.（1分）</w:t>
      </w:r>
    </w:p>
    <w:p>
      <w:pPr>
        <w:spacing w:after="20" w:before="0"/>
        <w:ind w:firstLine="360"/>
        <w:jc w:val="left"/>
      </w:pPr>
      <w:r>
        <w:rPr>
          <w:rFonts w:ascii="宋体" w:hAnsi="宋体" w:eastAsia="宋体"/>
          <w:b w:val="0"/>
          <w:sz w:val="21"/>
        </w:rPr>
        <w:t>A. How much　B. How many　C. How long　D. How old</w:t>
      </w:r>
    </w:p>
    <w:p>
      <w:pPr>
        <w:spacing w:after="40" w:before="60"/>
        <w:jc w:val="left"/>
      </w:pPr>
      <w:r>
        <w:rPr>
          <w:rFonts w:ascii="宋体" w:hAnsi="宋体" w:eastAsia="宋体"/>
          <w:b w:val="0"/>
          <w:sz w:val="21"/>
        </w:rPr>
        <w:t>11．[情态动词] You'd better ________ some water. You look thirsty.（1分）</w:t>
      </w:r>
    </w:p>
    <w:p>
      <w:pPr>
        <w:spacing w:after="20" w:before="0"/>
        <w:ind w:firstLine="360"/>
        <w:jc w:val="left"/>
      </w:pPr>
      <w:r>
        <w:rPr>
          <w:rFonts w:ascii="宋体" w:hAnsi="宋体" w:eastAsia="宋体"/>
          <w:b w:val="0"/>
          <w:sz w:val="21"/>
        </w:rPr>
        <w:t>A. drink　B. to drink　C. drinking　D. drank</w:t>
      </w:r>
    </w:p>
    <w:p>
      <w:pPr>
        <w:spacing w:after="40" w:before="60"/>
        <w:jc w:val="left"/>
      </w:pPr>
      <w:r>
        <w:rPr>
          <w:rFonts w:ascii="宋体" w:hAnsi="宋体" w:eastAsia="宋体"/>
          <w:b w:val="0"/>
          <w:sz w:val="21"/>
        </w:rPr>
        <w:t>12．[非谓语] It's important for us ________ healthy food.（1分）</w:t>
      </w:r>
    </w:p>
    <w:p>
      <w:pPr>
        <w:spacing w:after="20" w:before="0"/>
        <w:ind w:firstLine="360"/>
        <w:jc w:val="left"/>
      </w:pPr>
      <w:r>
        <w:rPr>
          <w:rFonts w:ascii="宋体" w:hAnsi="宋体" w:eastAsia="宋体"/>
          <w:b w:val="0"/>
          <w:sz w:val="21"/>
        </w:rPr>
        <w:t>A. eat　B. to eat　C. eating　D. ate</w:t>
      </w:r>
    </w:p>
    <w:p>
      <w:pPr>
        <w:spacing w:after="40" w:before="60"/>
        <w:jc w:val="left"/>
      </w:pPr>
      <w:r>
        <w:rPr>
          <w:rFonts w:ascii="宋体" w:hAnsi="宋体" w:eastAsia="宋体"/>
          <w:b w:val="0"/>
          <w:sz w:val="21"/>
        </w:rPr>
        <w:t>13．[一般现在时] — ________ your father like sports?　— Yes, he likes football.（1分）</w:t>
      </w:r>
    </w:p>
    <w:p>
      <w:pPr>
        <w:spacing w:after="20" w:before="0"/>
        <w:ind w:firstLine="360"/>
        <w:jc w:val="left"/>
      </w:pPr>
      <w:r>
        <w:rPr>
          <w:rFonts w:ascii="宋体" w:hAnsi="宋体" w:eastAsia="宋体"/>
          <w:b w:val="0"/>
          <w:sz w:val="21"/>
        </w:rPr>
        <w:t>A. Do　B. Does　C. Is　D. Are</w:t>
      </w:r>
    </w:p>
    <w:p>
      <w:pPr>
        <w:spacing w:after="40" w:before="60"/>
        <w:jc w:val="left"/>
      </w:pPr>
      <w:r>
        <w:rPr>
          <w:rFonts w:ascii="宋体" w:hAnsi="宋体" w:eastAsia="宋体"/>
          <w:b w:val="0"/>
          <w:sz w:val="21"/>
        </w:rPr>
        <w:t>14．[数词] There are ________ books in our library.（1分）</w:t>
      </w:r>
    </w:p>
    <w:p>
      <w:pPr>
        <w:spacing w:after="20" w:before="0"/>
        <w:ind w:firstLine="360"/>
        <w:jc w:val="left"/>
      </w:pPr>
      <w:r>
        <w:rPr>
          <w:rFonts w:ascii="宋体" w:hAnsi="宋体" w:eastAsia="宋体"/>
          <w:b w:val="0"/>
          <w:sz w:val="21"/>
        </w:rPr>
        <w:t>A. two thousands　B. thousands of　C. thousand of　D. two thousand of</w:t>
      </w:r>
    </w:p>
    <w:p>
      <w:pPr>
        <w:spacing w:after="40" w:before="60"/>
        <w:jc w:val="left"/>
      </w:pPr>
      <w:r>
        <w:rPr>
          <w:rFonts w:ascii="宋体" w:hAnsi="宋体" w:eastAsia="宋体"/>
          <w:b w:val="0"/>
          <w:sz w:val="21"/>
        </w:rPr>
        <w:t>15．[交际] — Have a good weekend!　— ________（1分）</w:t>
      </w:r>
    </w:p>
    <w:p>
      <w:pPr>
        <w:spacing w:after="20" w:before="0"/>
        <w:ind w:firstLine="360"/>
        <w:jc w:val="left"/>
      </w:pPr>
      <w:r>
        <w:rPr>
          <w:rFonts w:ascii="宋体" w:hAnsi="宋体" w:eastAsia="宋体"/>
          <w:b w:val="0"/>
          <w:sz w:val="21"/>
        </w:rPr>
        <w:t>A. The same to you.　B. You're welcome.　C. That's all right.　D. Yes, I do.</w:t>
      </w:r>
    </w:p>
    <w:p>
      <w:pPr>
        <w:spacing w:after="60" w:before="160"/>
        <w:jc w:val="left"/>
      </w:pPr>
      <w:r>
        <w:rPr>
          <w:rFonts w:ascii="黑体" w:hAnsi="黑体" w:eastAsia="黑体"/>
          <w:b/>
          <w:sz w:val="23"/>
        </w:rPr>
        <w:t>二、完形填空（每题1.5分，共15分）</w:t>
      </w:r>
    </w:p>
    <w:p>
      <w:pPr>
        <w:spacing w:after="40" w:before="60"/>
        <w:jc w:val="left"/>
      </w:pPr>
      <w:r>
        <w:rPr>
          <w:rFonts w:ascii="宋体" w:hAnsi="宋体" w:eastAsia="宋体"/>
          <w:b w:val="0"/>
          <w:sz w:val="21"/>
        </w:rPr>
        <w:t>1．[完形填空] 阅读短文，选择最佳答案。（共 10 小题，15 分）（15分）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160"/>
        <w:jc w:val="left"/>
      </w:pPr>
      <w:r>
        <w:rPr>
          <w:rFonts w:ascii="黑体" w:hAnsi="黑体" w:eastAsia="黑体"/>
          <w:b/>
          <w:sz w:val="23"/>
        </w:rPr>
        <w:t>三、阅读理解（每题2分，共30分）</w:t>
      </w:r>
    </w:p>
    <w:p>
      <w:pPr>
        <w:spacing w:after="40" w:before="60"/>
        <w:jc w:val="left"/>
      </w:pPr>
      <w:r>
        <w:rPr>
          <w:rFonts w:ascii="宋体" w:hAnsi="宋体" w:eastAsia="宋体"/>
          <w:b w:val="0"/>
          <w:sz w:val="21"/>
        </w:rPr>
        <w:t>1．[阅读理解] （A）判断正（T）误（F）。（每小题2分，共10分）（10分）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2．[阅读理解] （B）选择最佳答案。（每小题2分，共10分）（10分）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3．[任务型阅读] （C）回答问题。（每小题2分，共10分）（10分）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160"/>
        <w:jc w:val="left"/>
      </w:pPr>
      <w:r>
        <w:rPr>
          <w:rFonts w:ascii="黑体" w:hAnsi="黑体" w:eastAsia="黑体"/>
          <w:b/>
          <w:sz w:val="23"/>
        </w:rPr>
        <w:t>四、词汇与句型（共30分）</w:t>
      </w:r>
    </w:p>
    <w:p>
      <w:pPr>
        <w:spacing w:after="40" w:before="60"/>
        <w:jc w:val="left"/>
      </w:pPr>
      <w:r>
        <w:rPr>
          <w:rFonts w:ascii="宋体" w:hAnsi="宋体" w:eastAsia="宋体"/>
          <w:b w:val="0"/>
          <w:sz w:val="21"/>
        </w:rPr>
        <w:t>1．[词汇] （一）根据句意及首字母提示补全单词。（每题1分，共5分）</w:t>
        <w:br/>
        <w:t>1. China is a large country with a long h________.</w:t>
        <w:br/>
        <w:t>2. My birthday is in O________. It's the tenth month of the year.</w:t>
        <w:br/>
        <w:t>3. It's very hot today. Let's go s________.</w:t>
        <w:br/>
        <w:t>4. There are sixty m________ in an hour.</w:t>
        <w:br/>
        <w:t>5. The girl is very c________. She often gets good grades.（5分）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2．[词形变化] （二）用所给词的适当形式填空。（每题1分，共5分）</w:t>
        <w:br/>
        <w:t>1. He often ________ (help) his mother at home.</w:t>
        <w:br/>
        <w:t>2. There ________ (be) a lot of books on the shelf.</w:t>
        <w:br/>
        <w:t>3. Look! The children ________ (play) games.</w:t>
        <w:br/>
        <w:t>4. This is my ________ (sister) room.</w:t>
        <w:br/>
        <w:t>5. We ________ (have) a good time yesterday.（5分）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3．[句型转换] （三）按要求完成句子。（每题2分，共10分）</w:t>
        <w:br/>
        <w:t>1. She has a new bike. (改为一般疑问句) ________ she ________ a new bike?</w:t>
        <w:br/>
        <w:t>2. They are playing football. (改为否定句) They ________ ________ football.</w:t>
        <w:br/>
        <w:t>3. My birthday is on May 1st. (对划线部分提问) ________ ________ your birthday?</w:t>
        <w:br/>
        <w:t>4. He goes to work by subway. (改为同义句) He ________ the subway ________ work.</w:t>
        <w:br/>
        <w:t>5. It's a beautiful city. (改为感叹句) ________ ________ beautiful city it is!（10分）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4．[翻译] （四）根据汉语完成句子。（每题2分，共10分）</w:t>
        <w:br/>
        <w:t>1. 他正在看书。</w:t>
        <w:br/>
        <w:t>He ________ ________ a book.</w:t>
        <w:br/>
        <w:t>2. 昨天你去了哪里？</w:t>
        <w:br/>
        <w:t>Where ________ you ________ yesterday?</w:t>
        <w:br/>
        <w:t>3. 我喜欢听音乐。</w:t>
        <w:br/>
        <w:t>I like ________ ________ music.</w:t>
        <w:br/>
        <w:t>4. 你多久去一次图书馆？</w:t>
        <w:br/>
        <w:t>________ ________ do you go to the library?</w:t>
        <w:br/>
        <w:t>5. 谢谢你帮助我。</w:t>
        <w:br/>
        <w:t>Thank you for ________ ________.（10分）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160"/>
        <w:jc w:val="left"/>
      </w:pPr>
      <w:r>
        <w:rPr>
          <w:rFonts w:ascii="黑体" w:hAnsi="黑体" w:eastAsia="黑体"/>
          <w:b/>
          <w:sz w:val="23"/>
        </w:rPr>
        <w:t>五、书面表达（共15分）</w:t>
      </w:r>
    </w:p>
    <w:p>
      <w:pPr>
        <w:spacing w:after="40" w:before="60"/>
        <w:jc w:val="left"/>
      </w:pPr>
      <w:r>
        <w:rPr>
          <w:rFonts w:ascii="宋体" w:hAnsi="宋体" w:eastAsia="宋体"/>
          <w:b w:val="0"/>
          <w:sz w:val="21"/>
        </w:rPr>
        <w:t>1．[书面表达] 请以「My Favourite Festival」为题，写一篇 70—90 词的英语短文。</w:t>
        <w:br/>
        <w:t>提示：最喜欢的节日、时间、人们的活动、你的感受。</w:t>
        <w:br/>
        <w:t>要求：语句通顺，语法正确，书写规范。（15分）</w:t>
      </w:r>
    </w:p>
    <w:p>
      <w:r>
        <w:br w:type="page"/>
      </w:r>
    </w:p>
    <w:p>
      <w:pPr>
        <w:spacing w:after="160" w:before="0"/>
        <w:jc w:val="center"/>
      </w:pPr>
      <w:r>
        <w:rPr>
          <w:rFonts w:ascii="黑体" w:hAnsi="黑体" w:eastAsia="黑体"/>
          <w:b/>
          <w:sz w:val="28"/>
        </w:rPr>
        <w:t>七年级英语 期末学业质量监测　参考答案与解析</w:t>
      </w:r>
    </w:p>
    <w:p>
      <w:pPr>
        <w:spacing w:after="40" w:before="0"/>
        <w:jc w:val="left"/>
      </w:pPr>
      <w:r>
        <w:rPr>
          <w:rFonts w:ascii="宋体" w:hAnsi="宋体" w:eastAsia="宋体"/>
          <w:b w:val="0"/>
          <w:sz w:val="21"/>
        </w:rPr>
        <w:t>1．　A</w:t>
      </w:r>
    </w:p>
    <w:p>
      <w:pPr>
        <w:spacing w:after="80" w:before="0"/>
        <w:ind w:firstLine="420"/>
        <w:jc w:val="left"/>
      </w:pPr>
      <w:r>
        <w:rPr>
          <w:rFonts w:ascii="楷体" w:hAnsi="楷体" w:eastAsia="楷体"/>
          <w:b w:val="0"/>
          <w:sz w:val="19"/>
        </w:rPr>
        <w:t>【解析】从「Yes, it's next to the bank.」判断，问句应为询问某地是否存在。</w:t>
      </w:r>
    </w:p>
    <w:p>
      <w:pPr>
        <w:spacing w:after="40" w:before="0"/>
        <w:jc w:val="left"/>
      </w:pPr>
      <w:r>
        <w:rPr>
          <w:rFonts w:ascii="宋体" w:hAnsi="宋体" w:eastAsia="宋体"/>
          <w:b w:val="0"/>
          <w:sz w:val="21"/>
        </w:rPr>
        <w:t>2．　B</w:t>
      </w:r>
    </w:p>
    <w:p>
      <w:pPr>
        <w:spacing w:after="80" w:before="0"/>
        <w:ind w:firstLine="420"/>
        <w:jc w:val="left"/>
      </w:pPr>
      <w:r>
        <w:rPr>
          <w:rFonts w:ascii="楷体" w:hAnsi="楷体" w:eastAsia="楷体"/>
          <w:b w:val="0"/>
          <w:sz w:val="19"/>
        </w:rPr>
        <w:t>【解析】第一次提到 orange 用 an，第二次特指同一个用 The。</w:t>
      </w:r>
    </w:p>
    <w:p>
      <w:pPr>
        <w:spacing w:after="40" w:before="0"/>
        <w:jc w:val="left"/>
      </w:pPr>
      <w:r>
        <w:rPr>
          <w:rFonts w:ascii="宋体" w:hAnsi="宋体" w:eastAsia="宋体"/>
          <w:b w:val="0"/>
          <w:sz w:val="21"/>
        </w:rPr>
        <w:t>3．　B</w:t>
      </w:r>
    </w:p>
    <w:p>
      <w:pPr>
        <w:spacing w:after="80" w:before="0"/>
        <w:ind w:firstLine="420"/>
        <w:jc w:val="left"/>
      </w:pPr>
      <w:r>
        <w:rPr>
          <w:rFonts w:ascii="楷体" w:hAnsi="楷体" w:eastAsia="楷体"/>
          <w:b w:val="0"/>
          <w:sz w:val="19"/>
        </w:rPr>
        <w:t>【解析】主语 your mother 是第三人称单数，助动词用 does。</w:t>
      </w:r>
    </w:p>
    <w:p>
      <w:pPr>
        <w:spacing w:after="40" w:before="0"/>
        <w:jc w:val="left"/>
      </w:pPr>
      <w:r>
        <w:rPr>
          <w:rFonts w:ascii="宋体" w:hAnsi="宋体" w:eastAsia="宋体"/>
          <w:b w:val="0"/>
          <w:sz w:val="21"/>
        </w:rPr>
        <w:t>4．　C</w:t>
      </w:r>
    </w:p>
    <w:p>
      <w:pPr>
        <w:spacing w:after="80" w:before="0"/>
        <w:ind w:firstLine="420"/>
        <w:jc w:val="left"/>
      </w:pPr>
      <w:r>
        <w:rPr>
          <w:rFonts w:ascii="楷体" w:hAnsi="楷体" w:eastAsia="楷体"/>
          <w:b w:val="0"/>
          <w:sz w:val="19"/>
        </w:rPr>
        <w:t>【解析】now 提示现在进行时。</w:t>
      </w:r>
    </w:p>
    <w:p>
      <w:pPr>
        <w:spacing w:after="40" w:before="0"/>
        <w:jc w:val="left"/>
      </w:pPr>
      <w:r>
        <w:rPr>
          <w:rFonts w:ascii="宋体" w:hAnsi="宋体" w:eastAsia="宋体"/>
          <w:b w:val="0"/>
          <w:sz w:val="21"/>
        </w:rPr>
        <w:t>5．　B</w:t>
      </w:r>
    </w:p>
    <w:p>
      <w:pPr>
        <w:spacing w:after="80" w:before="0"/>
        <w:ind w:firstLine="420"/>
        <w:jc w:val="left"/>
      </w:pPr>
      <w:r>
        <w:rPr>
          <w:rFonts w:ascii="楷体" w:hAnsi="楷体" w:eastAsia="楷体"/>
          <w:b w:val="0"/>
          <w:sz w:val="19"/>
        </w:rPr>
        <w:t>【解析】回答「Because...」，问句用 Why。</w:t>
      </w:r>
    </w:p>
    <w:p>
      <w:pPr>
        <w:spacing w:after="40" w:before="0"/>
        <w:jc w:val="left"/>
      </w:pPr>
      <w:r>
        <w:rPr>
          <w:rFonts w:ascii="宋体" w:hAnsi="宋体" w:eastAsia="宋体"/>
          <w:b w:val="0"/>
          <w:sz w:val="21"/>
        </w:rPr>
        <w:t>6．　C</w:t>
      </w:r>
    </w:p>
    <w:p>
      <w:pPr>
        <w:spacing w:after="80" w:before="0"/>
        <w:ind w:firstLine="420"/>
        <w:jc w:val="left"/>
      </w:pPr>
      <w:r>
        <w:rPr>
          <w:rFonts w:ascii="楷体" w:hAnsi="楷体" w:eastAsia="楷体"/>
          <w:b w:val="0"/>
          <w:sz w:val="19"/>
        </w:rPr>
        <w:t>【解析】last night 提示一般过去时，用 watched。</w:t>
      </w:r>
    </w:p>
    <w:p>
      <w:pPr>
        <w:spacing w:after="40" w:before="0"/>
        <w:jc w:val="left"/>
      </w:pPr>
      <w:r>
        <w:rPr>
          <w:rFonts w:ascii="宋体" w:hAnsi="宋体" w:eastAsia="宋体"/>
          <w:b w:val="0"/>
          <w:sz w:val="21"/>
        </w:rPr>
        <w:t>7．　B</w:t>
      </w:r>
    </w:p>
    <w:p>
      <w:pPr>
        <w:spacing w:after="80" w:before="0"/>
        <w:ind w:firstLine="420"/>
        <w:jc w:val="left"/>
      </w:pPr>
      <w:r>
        <w:rPr>
          <w:rFonts w:ascii="楷体" w:hAnsi="楷体" w:eastAsia="楷体"/>
          <w:b w:val="0"/>
          <w:sz w:val="19"/>
        </w:rPr>
        <w:t>【解析】between...and... 意为「在……和……之间」。</w:t>
      </w:r>
    </w:p>
    <w:p>
      <w:pPr>
        <w:spacing w:after="40" w:before="0"/>
        <w:jc w:val="left"/>
      </w:pPr>
      <w:r>
        <w:rPr>
          <w:rFonts w:ascii="宋体" w:hAnsi="宋体" w:eastAsia="宋体"/>
          <w:b w:val="0"/>
          <w:sz w:val="21"/>
        </w:rPr>
        <w:t>8．　A</w:t>
      </w:r>
    </w:p>
    <w:p>
      <w:pPr>
        <w:spacing w:after="80" w:before="0"/>
        <w:ind w:firstLine="420"/>
        <w:jc w:val="left"/>
      </w:pPr>
      <w:r>
        <w:rPr>
          <w:rFonts w:ascii="楷体" w:hAnsi="楷体" w:eastAsia="楷体"/>
          <w:b w:val="0"/>
          <w:sz w:val="19"/>
        </w:rPr>
        <w:t>【解析】对「Would you like...?」的接受回答可以是 Yes, some water, please.</w:t>
      </w:r>
    </w:p>
    <w:p>
      <w:pPr>
        <w:spacing w:after="40" w:before="0"/>
        <w:jc w:val="left"/>
      </w:pPr>
      <w:r>
        <w:rPr>
          <w:rFonts w:ascii="宋体" w:hAnsi="宋体" w:eastAsia="宋体"/>
          <w:b w:val="0"/>
          <w:sz w:val="21"/>
        </w:rPr>
        <w:t>9．　C</w:t>
      </w:r>
    </w:p>
    <w:p>
      <w:pPr>
        <w:spacing w:after="80" w:before="0"/>
        <w:ind w:firstLine="420"/>
        <w:jc w:val="left"/>
      </w:pPr>
      <w:r>
        <w:rPr>
          <w:rFonts w:ascii="楷体" w:hAnsi="楷体" w:eastAsia="楷体"/>
          <w:b w:val="0"/>
          <w:sz w:val="19"/>
        </w:rPr>
        <w:t>【解析】have a good time 的进行时：are having a good time。</w:t>
      </w:r>
    </w:p>
    <w:p>
      <w:pPr>
        <w:spacing w:after="40" w:before="0"/>
        <w:jc w:val="left"/>
      </w:pPr>
      <w:r>
        <w:rPr>
          <w:rFonts w:ascii="宋体" w:hAnsi="宋体" w:eastAsia="宋体"/>
          <w:b w:val="0"/>
          <w:sz w:val="21"/>
        </w:rPr>
        <w:t>10．　A</w:t>
      </w:r>
    </w:p>
    <w:p>
      <w:pPr>
        <w:spacing w:after="80" w:before="0"/>
        <w:ind w:firstLine="420"/>
        <w:jc w:val="left"/>
      </w:pPr>
      <w:r>
        <w:rPr>
          <w:rFonts w:ascii="楷体" w:hAnsi="楷体" w:eastAsia="楷体"/>
          <w:b w:val="0"/>
          <w:sz w:val="19"/>
        </w:rPr>
        <w:t>【解析】问价格用 How much。</w:t>
      </w:r>
    </w:p>
    <w:p>
      <w:pPr>
        <w:spacing w:after="40" w:before="0"/>
        <w:jc w:val="left"/>
      </w:pPr>
      <w:r>
        <w:rPr>
          <w:rFonts w:ascii="宋体" w:hAnsi="宋体" w:eastAsia="宋体"/>
          <w:b w:val="0"/>
          <w:sz w:val="21"/>
        </w:rPr>
        <w:t>11．　A</w:t>
      </w:r>
    </w:p>
    <w:p>
      <w:pPr>
        <w:spacing w:after="80" w:before="0"/>
        <w:ind w:firstLine="420"/>
        <w:jc w:val="left"/>
      </w:pPr>
      <w:r>
        <w:rPr>
          <w:rFonts w:ascii="楷体" w:hAnsi="楷体" w:eastAsia="楷体"/>
          <w:b w:val="0"/>
          <w:sz w:val="19"/>
        </w:rPr>
        <w:t>【解析】had better do sth：最好做某事。</w:t>
      </w:r>
    </w:p>
    <w:p>
      <w:pPr>
        <w:spacing w:after="40" w:before="0"/>
        <w:jc w:val="left"/>
      </w:pPr>
      <w:r>
        <w:rPr>
          <w:rFonts w:ascii="宋体" w:hAnsi="宋体" w:eastAsia="宋体"/>
          <w:b w:val="0"/>
          <w:sz w:val="21"/>
        </w:rPr>
        <w:t>12．　B</w:t>
      </w:r>
    </w:p>
    <w:p>
      <w:pPr>
        <w:spacing w:after="80" w:before="0"/>
        <w:ind w:firstLine="420"/>
        <w:jc w:val="left"/>
      </w:pPr>
      <w:r>
        <w:rPr>
          <w:rFonts w:ascii="楷体" w:hAnsi="楷体" w:eastAsia="楷体"/>
          <w:b w:val="0"/>
          <w:sz w:val="19"/>
        </w:rPr>
        <w:t>【解析】It is + adj. + for sb + to do sth 句型。</w:t>
      </w:r>
    </w:p>
    <w:p>
      <w:pPr>
        <w:spacing w:after="40" w:before="0"/>
        <w:jc w:val="left"/>
      </w:pPr>
      <w:r>
        <w:rPr>
          <w:rFonts w:ascii="宋体" w:hAnsi="宋体" w:eastAsia="宋体"/>
          <w:b w:val="0"/>
          <w:sz w:val="21"/>
        </w:rPr>
        <w:t>13．　B</w:t>
      </w:r>
    </w:p>
    <w:p>
      <w:pPr>
        <w:spacing w:after="80" w:before="0"/>
        <w:ind w:firstLine="420"/>
        <w:jc w:val="left"/>
      </w:pPr>
      <w:r>
        <w:rPr>
          <w:rFonts w:ascii="楷体" w:hAnsi="楷体" w:eastAsia="楷体"/>
          <w:b w:val="0"/>
          <w:sz w:val="19"/>
        </w:rPr>
        <w:t>【解析】主语 your father 是第三人称单数，用 Does。</w:t>
      </w:r>
    </w:p>
    <w:p>
      <w:pPr>
        <w:spacing w:after="40" w:before="0"/>
        <w:jc w:val="left"/>
      </w:pPr>
      <w:r>
        <w:rPr>
          <w:rFonts w:ascii="宋体" w:hAnsi="宋体" w:eastAsia="宋体"/>
          <w:b w:val="0"/>
          <w:sz w:val="21"/>
        </w:rPr>
        <w:t>14．　B</w:t>
      </w:r>
    </w:p>
    <w:p>
      <w:pPr>
        <w:spacing w:after="80" w:before="0"/>
        <w:ind w:firstLine="420"/>
        <w:jc w:val="left"/>
      </w:pPr>
      <w:r>
        <w:rPr>
          <w:rFonts w:ascii="楷体" w:hAnsi="楷体" w:eastAsia="楷体"/>
          <w:b w:val="0"/>
          <w:sz w:val="19"/>
        </w:rPr>
        <w:t>【解析】thousands of 意为「成千上万的」。</w:t>
      </w:r>
    </w:p>
    <w:p>
      <w:pPr>
        <w:spacing w:after="40" w:before="0"/>
        <w:jc w:val="left"/>
      </w:pPr>
      <w:r>
        <w:rPr>
          <w:rFonts w:ascii="宋体" w:hAnsi="宋体" w:eastAsia="宋体"/>
          <w:b w:val="0"/>
          <w:sz w:val="21"/>
        </w:rPr>
        <w:t>15．　A</w:t>
      </w:r>
    </w:p>
    <w:p>
      <w:pPr>
        <w:spacing w:after="80" w:before="0"/>
        <w:ind w:firstLine="420"/>
        <w:jc w:val="left"/>
      </w:pPr>
      <w:r>
        <w:rPr>
          <w:rFonts w:ascii="楷体" w:hAnsi="楷体" w:eastAsia="楷体"/>
          <w:b w:val="0"/>
          <w:sz w:val="19"/>
        </w:rPr>
        <w:t>【解析】对「Have a good weekend!」的回应是「The same to you.」</w:t>
      </w:r>
    </w:p>
    <w:p>
      <w:pPr>
        <w:spacing w:after="40" w:before="0"/>
        <w:jc w:val="left"/>
      </w:pPr>
      <w:r>
        <w:rPr>
          <w:rFonts w:ascii="宋体" w:hAnsi="宋体" w:eastAsia="宋体"/>
          <w:b w:val="0"/>
          <w:sz w:val="21"/>
        </w:rPr>
        <w:t>1．　【参考短文】</w:t>
        <w:br/>
        <w:t>My name is Lin Tao. I'm a student in Grade Seven. I like sports very much. Every morning, I get up early and run for half an hour. I think running is good for my health. I also like playing basketball. I often play it with my friends after school. On weekends, I sometimes go swimming with my father. Sports make me strong and happy. I hope everyone can do more sports.</w:t>
      </w:r>
    </w:p>
    <w:p>
      <w:pPr>
        <w:spacing w:after="80" w:before="0"/>
        <w:ind w:firstLine="420"/>
        <w:jc w:val="left"/>
      </w:pPr>
      <w:r>
        <w:rPr>
          <w:rFonts w:ascii="楷体" w:hAnsi="楷体" w:eastAsia="楷体"/>
          <w:b w:val="0"/>
          <w:sz w:val="19"/>
        </w:rPr>
        <w:t>【解析】完形填空注意语义连贯与固定搭配。</w:t>
      </w:r>
    </w:p>
    <w:p>
      <w:pPr>
        <w:spacing w:after="40" w:before="0"/>
        <w:jc w:val="left"/>
      </w:pPr>
      <w:r>
        <w:rPr>
          <w:rFonts w:ascii="宋体" w:hAnsi="宋体" w:eastAsia="宋体"/>
          <w:b w:val="0"/>
          <w:sz w:val="21"/>
        </w:rPr>
        <w:t>1．　【A篇参考】</w:t>
        <w:br/>
        <w:t>Helen is a middle school student. She has a healthy lifestyle. She gets up at six every day and does morning exercises. She eats lots of fruit and vegetables. She doesn't eat junk food. She thinks it's bad for her health. She often plays sports with her friends. She goes to bed before ten. She is always full of energy.</w:t>
        <w:br/>
        <w:t>判断：</w:t>
        <w:br/>
        <w:t>1. Helen has a healthy lifestyle. (T)</w:t>
        <w:br/>
        <w:t>2. Helen gets up at eight every day. (F)</w:t>
        <w:br/>
        <w:t>3. Helen likes eating junk food. (F)</w:t>
        <w:br/>
        <w:t>4. Helen often plays sports with her friends. (T)</w:t>
        <w:br/>
        <w:t>5. Helen goes to bed before ten. (T)</w:t>
      </w:r>
    </w:p>
    <w:p>
      <w:pPr>
        <w:spacing w:after="80" w:before="0"/>
        <w:ind w:firstLine="420"/>
        <w:jc w:val="left"/>
      </w:pPr>
      <w:r>
        <w:rPr>
          <w:rFonts w:ascii="楷体" w:hAnsi="楷体" w:eastAsia="楷体"/>
          <w:b w:val="0"/>
          <w:sz w:val="19"/>
        </w:rPr>
        <w:t>【解析】判断题要回到原文找依据。</w:t>
      </w:r>
    </w:p>
    <w:p>
      <w:pPr>
        <w:spacing w:after="40" w:before="0"/>
        <w:jc w:val="left"/>
      </w:pPr>
      <w:r>
        <w:rPr>
          <w:rFonts w:ascii="宋体" w:hAnsi="宋体" w:eastAsia="宋体"/>
          <w:b w:val="0"/>
          <w:sz w:val="21"/>
        </w:rPr>
        <w:t>2．　【B篇参考】</w:t>
        <w:br/>
        <w:t>Do you know the Spring Festival? It is the most important festival in China. It usually comes in January or February. Before the festival, people clean their houses and buy new clothes. On the eve of the festival, families get together and have a big dinner. Dumplings are a traditional food. Children can get red packets from their parents. People also set off fireworks. Everyone is very happy.</w:t>
        <w:br/>
        <w:t>选择：</w:t>
        <w:br/>
        <w:t>1. When does the Spring Festival usually come? (A. In January or February. B. In June.) → A</w:t>
        <w:br/>
        <w:t>2. What do people do before the festival? (A. Clean houses and buy new clothes. B. Go to school.) → A</w:t>
        <w:br/>
        <w:t>3. What's the traditional food? (A. Dumplings. B. Noodles.) → A</w:t>
        <w:br/>
        <w:t>4. What can children get? (A. Red packets. B. New books.) → A</w:t>
        <w:br/>
        <w:t>5. How do people feel? (A. Happy. B. Sad.) → A</w:t>
      </w:r>
    </w:p>
    <w:p>
      <w:pPr>
        <w:spacing w:after="80" w:before="0"/>
        <w:ind w:firstLine="420"/>
        <w:jc w:val="left"/>
      </w:pPr>
      <w:r>
        <w:rPr>
          <w:rFonts w:ascii="楷体" w:hAnsi="楷体" w:eastAsia="楷体"/>
          <w:b w:val="0"/>
          <w:sz w:val="19"/>
        </w:rPr>
        <w:t>【解析】抓住节日的时间、习俗与情感。</w:t>
      </w:r>
    </w:p>
    <w:p>
      <w:pPr>
        <w:spacing w:after="40" w:before="0"/>
        <w:jc w:val="left"/>
      </w:pPr>
      <w:r>
        <w:rPr>
          <w:rFonts w:ascii="宋体" w:hAnsi="宋体" w:eastAsia="宋体"/>
          <w:b w:val="0"/>
          <w:sz w:val="21"/>
        </w:rPr>
        <w:t>3．　【C篇参考】</w:t>
        <w:br/>
        <w:t>Dear Li Mei,</w:t>
        <w:br/>
        <w:t>Thank you for your email. You asked me about my favourite festival. My favourite festival is the Mid-Autumn Festival. It comes in September or October. On that day, families get together. We eat mooncakes and watch the moon at night. The moon is round and bright. It means family reunion. I like it because I can be with my family. What's your favourite festival? Please write to me soon.</w:t>
        <w:br/>
        <w:t>Yours,</w:t>
        <w:br/>
        <w:t>Anna</w:t>
        <w:br/>
        <w:t>回答：</w:t>
        <w:br/>
        <w:t>1. What's Anna's favourite festival? → The Mid-Autumn Festival.</w:t>
        <w:br/>
        <w:t>2. When does it come? → In September or October.</w:t>
        <w:br/>
        <w:t>3. What do people eat on that day? → Mooncakes.</w:t>
        <w:br/>
        <w:t>4. What does the round moon mean? → Family reunion.</w:t>
        <w:br/>
        <w:t>5. Why does Anna like this festival? → Because she can be with her family.</w:t>
      </w:r>
    </w:p>
    <w:p>
      <w:pPr>
        <w:spacing w:after="80" w:before="0"/>
        <w:ind w:firstLine="420"/>
        <w:jc w:val="left"/>
      </w:pPr>
      <w:r>
        <w:rPr>
          <w:rFonts w:ascii="楷体" w:hAnsi="楷体" w:eastAsia="楷体"/>
          <w:b w:val="0"/>
          <w:sz w:val="19"/>
        </w:rPr>
        <w:t>【解析】书信阅读要理清要点。</w:t>
      </w:r>
    </w:p>
    <w:p>
      <w:pPr>
        <w:spacing w:after="40" w:before="0"/>
        <w:jc w:val="left"/>
      </w:pPr>
      <w:r>
        <w:rPr>
          <w:rFonts w:ascii="宋体" w:hAnsi="宋体" w:eastAsia="宋体"/>
          <w:b w:val="0"/>
          <w:sz w:val="21"/>
        </w:rPr>
        <w:t>1．　1. history　2. October　3. swimming　4. minutes　5. clever</w:t>
      </w:r>
    </w:p>
    <w:p>
      <w:pPr>
        <w:spacing w:after="80" w:before="0"/>
        <w:ind w:firstLine="420"/>
        <w:jc w:val="left"/>
      </w:pPr>
      <w:r>
        <w:rPr>
          <w:rFonts w:ascii="楷体" w:hAnsi="楷体" w:eastAsia="楷体"/>
          <w:b w:val="0"/>
          <w:sz w:val="19"/>
        </w:rPr>
        <w:t>【解析】根据首字母与语境判断。</w:t>
      </w:r>
    </w:p>
    <w:p>
      <w:pPr>
        <w:spacing w:after="40" w:before="0"/>
        <w:jc w:val="left"/>
      </w:pPr>
      <w:r>
        <w:rPr>
          <w:rFonts w:ascii="宋体" w:hAnsi="宋体" w:eastAsia="宋体"/>
          <w:b w:val="0"/>
          <w:sz w:val="21"/>
        </w:rPr>
        <w:t>2．　1. helps　2. are　3. are playing　4. sister's　5. had</w:t>
      </w:r>
    </w:p>
    <w:p>
      <w:pPr>
        <w:spacing w:after="80" w:before="0"/>
        <w:ind w:firstLine="420"/>
        <w:jc w:val="left"/>
      </w:pPr>
      <w:r>
        <w:rPr>
          <w:rFonts w:ascii="楷体" w:hAnsi="楷体" w:eastAsia="楷体"/>
          <w:b w:val="0"/>
          <w:sz w:val="19"/>
        </w:rPr>
        <w:t>【解析】注意第三人称单数、There be、现在进行时、所有格与一般过去时。</w:t>
      </w:r>
    </w:p>
    <w:p>
      <w:pPr>
        <w:spacing w:after="40" w:before="0"/>
        <w:jc w:val="left"/>
      </w:pPr>
      <w:r>
        <w:rPr>
          <w:rFonts w:ascii="宋体" w:hAnsi="宋体" w:eastAsia="宋体"/>
          <w:b w:val="0"/>
          <w:sz w:val="21"/>
        </w:rPr>
        <w:t>3．　1. Does; have　2. aren't playing　3. When is　4. takes; to　5. What a</w:t>
      </w:r>
    </w:p>
    <w:p>
      <w:pPr>
        <w:spacing w:after="80" w:before="0"/>
        <w:ind w:firstLine="420"/>
        <w:jc w:val="left"/>
      </w:pPr>
      <w:r>
        <w:rPr>
          <w:rFonts w:ascii="楷体" w:hAnsi="楷体" w:eastAsia="楷体"/>
          <w:b w:val="0"/>
          <w:sz w:val="19"/>
        </w:rPr>
        <w:t>【解析】句型转换注意助动词、否定形式与感叹句结构。</w:t>
      </w:r>
    </w:p>
    <w:p>
      <w:pPr>
        <w:spacing w:after="40" w:before="0"/>
        <w:jc w:val="left"/>
      </w:pPr>
      <w:r>
        <w:rPr>
          <w:rFonts w:ascii="宋体" w:hAnsi="宋体" w:eastAsia="宋体"/>
          <w:b w:val="0"/>
          <w:sz w:val="21"/>
        </w:rPr>
        <w:t>4．　1. is reading　2. did; go　3. listening to　4. How often　5. helping me</w:t>
      </w:r>
    </w:p>
    <w:p>
      <w:pPr>
        <w:spacing w:after="80" w:before="0"/>
        <w:ind w:firstLine="420"/>
        <w:jc w:val="left"/>
      </w:pPr>
      <w:r>
        <w:rPr>
          <w:rFonts w:ascii="楷体" w:hAnsi="楷体" w:eastAsia="楷体"/>
          <w:b w:val="0"/>
          <w:sz w:val="19"/>
        </w:rPr>
        <w:t>【解析】翻译注意固定搭配与语序。</w:t>
      </w:r>
    </w:p>
    <w:p>
      <w:pPr>
        <w:spacing w:after="40" w:before="0"/>
        <w:jc w:val="left"/>
      </w:pPr>
      <w:r>
        <w:rPr>
          <w:rFonts w:ascii="宋体" w:hAnsi="宋体" w:eastAsia="宋体"/>
          <w:b w:val="0"/>
          <w:sz w:val="21"/>
        </w:rPr>
        <w:t>1．　【范文】</w:t>
        <w:br/>
        <w:t>My Favourite Festival</w:t>
        <w:br/>
        <w:t>My favourite festival is the Spring Festival. It is the most important festival in China. It usually comes in January or February. Before the festival, my family clean our house and buy new clothes. On the eve of the festival, we have a big dinner together. We eat dumplings and watch the Spring Festival Gala on TV. Children can get red packets. I like it because I can be with my family and have a lot of fun.</w:t>
      </w:r>
    </w:p>
    <w:p>
      <w:pPr>
        <w:spacing w:after="80" w:before="0"/>
        <w:ind w:firstLine="420"/>
        <w:jc w:val="left"/>
      </w:pPr>
      <w:r>
        <w:rPr>
          <w:rFonts w:ascii="楷体" w:hAnsi="楷体" w:eastAsia="楷体"/>
          <w:b w:val="0"/>
          <w:sz w:val="19"/>
        </w:rPr>
        <w:t>【解析】突出节日气氛与个人感受。</w:t>
      </w:r>
    </w:p>
    <w:sectPr w:rsidR="00FC693F" w:rsidRPr="0006063C" w:rsidSect="00034616">
      <w:head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b w:val="0"/>
        <w:color w:val="666666"/>
        <w:sz w:val="18"/>
      </w:rPr>
      <w:t>密封线内不要答题　·　七年级英语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