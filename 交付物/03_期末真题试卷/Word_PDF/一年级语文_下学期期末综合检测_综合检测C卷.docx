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下学期期末综合检测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一、基础积累（30分）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考查拼音、字词、词语积累。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1．[看拼音写词语] 读拼音，写词语。（8分）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2．[选择读音] 给加点字选择正确读音。（6分）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（1）&lt;u&gt;伯&lt;/u&gt;伯　bó（　）bái（　）　　（2）&lt;u&gt;喜&lt;/u&gt;欢　xǐ（　）xī（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（3）&lt;u&gt;应&lt;/u&gt;该　yīng（　）yìng（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3．[反义词] 写出下面词语的反义词。（6分）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来—（　　）　　高—（　　）　　冷—（　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开—（　　）　　哭—（　　）　　黑—（　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4．[词语积累] 照样子写词语。（6分）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（1）雪白雪白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（2）亮晶晶　____________　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（3）走来走去　____________　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5．[同音字] 选字填空。（4分）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坐　　座　　（1）请（　）下。　　（2）这是我的（　）位。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话　　画　　（3）我在说（　）。　　（4）这幅（　）很美。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二、句子运用（20分）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考查句式变换与标点。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1．[补充句子] 把下面的句子补充完整。（6分）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（1）天上的白云像____________。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（2）____________一边____________，一边____________。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（3）花园里的花____________。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2．[仿写] 照样子，写句子。（6分）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例：小鸟在天空中飞来飞去。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（1）小鱼在________________________。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例：西瓜又大又圆。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（2）____________又____________又____________。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3．[标点] 给下列句子加上标点。（4分）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（1）小朋友们在操场上玩耍（　）（2）你叫什么名字（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（3）这里的风景真是美极了（　）（4）妈妈（　）我回来了（　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4．[连词成句] 把词语连成通顺的句子。（4分）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（1）荷叶　小水珠　摇篮　把　当作　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（2）飘着　蓝蓝的　白云　天上　____________________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三、课文积累（14分）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考查下册必背古诗与课文。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1．[古诗默写] 根据课文内容填空。（8分）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（1）__________，处处闻啼鸟。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（2）不解藏踪迹，________________。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（3）小荷才露尖尖角，________________。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（4）松下问童子，________________。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2．[课文理解] 判断对错，对的画“√”，错的画“×”。（6分）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（1）《池上》写的是一个小娃偷采白莲的故事。（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（2）《小池》的作者是宋代诗人杨万里。（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（3）《春晓》中“春眠不觉晓”的“晓”是“知道”的意思。（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（4）《荷叶圆圆》中荷叶是小水珠的摇篮、小蜻蜓的停机坪。（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（5）《要下雨了》中蚂蚁搬东西说明要下雨了。（　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（6）《小公鸡和小鸭子》告诉我们朋友之间要互相帮助。（　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四、阅读理解（20分）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考查信息提取与理解。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1．[阅读理解] 读短文，完成练习。（10分）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小猴子下山来，走到一块玉米地里。他看见玉米结得又大又多，就掰了一个，扛着往前走。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走到一棵桃树下，他看见满树的桃子又大又红，就扔了玉米，去摘桃子。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走到一片瓜地里，他看见满地的西瓜又大又圆，就扔了桃子，去摘西瓜。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（1）短文共有（　）个自然段。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（2）小猴子先掰了（　　），又摘了（　　），最后摘了（　　）。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（3）小猴子最后为什么什么也没有得到？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（4）这个故事告诉我们什么道理？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2．[阅读理解] 读一读，回答问题。（4分）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 xml:space="preserve">　　春天，树木发芽，燕子飞回来了。夏天，荷花开了，知了在树上唱歌。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（1）短文写了哪几个季节？____________________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（2）夏天有什么景象？____________________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3．[看图写话] 看图写话。（6分）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提示：观察图中有哪些人？他们在做什么？发挥想象，写几句话。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五、口语交际与积累（16分）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考查语言运用与积累。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1．[口语交际] 说一说，写一写。（8分）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（1）请你说一句祝福妈妈的话：____________________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（2）请你向新同学介绍自己（姓名、年龄、爱好）：____________________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（3）打电话时，你该怎么说？____________________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（4）请你写一句爱护花草的标语：____________________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2．[积累运用] 背一背，写一写。（8分）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（1）一日之计在于晨，__________________。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（2）书中自有黄金屋，__________________。（选做）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（3）写出两句你最喜欢的古诗：__________________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一年级语文 下学期期末综合检测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1．看拼音写词语　答案以教材为准，书写正确即可。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【解析】本题8分，4个词语，每个2分。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2．选择读音　（1）bó（2）xǐ（3）yīng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【解析】易错读音要结合词义判断。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3．反义词　来—去　高—矮　冷—热　开—关　哭—笑　黑—白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【解析】反义词意思相反。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4．词语积累　（1）火红火红、碧绿碧绿（2）金灿灿、绿油油（3）跑来跑去、飞来飞去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【解析】词语形式要对应。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5．同音字　（1）坐（2）座（3）话（4）画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【解析】坐/座、话/画要结合语义辨析。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1．补充句子　（1）像一群白羊／像棉花糖（2）我　唱歌　跳舞（3）五颜六色，非常美丽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【解析】比喻要合理，补充要通顺。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2．仿写　（1）小鱼在小河里游来游去。（2）苹果　红　甜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【解析】仿写要结构一致。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3．标点　（1）。（2）？（3）！（4），！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【解析】标点要符合句意。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4．连词成句　（1）小水珠把荷叶当作摇篮。（2）蓝蓝的天上飘着白云。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【解析】语序通顺即可。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1．古诗默写　（1）春眠不觉晓（2）浮萍一道开（3）早有蜻蜓立上头（4）言师采药去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【解析】古诗默写要求准确。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2．课文理解　（1）√（2）√（3）×（4）√（5）√（6）√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【解析】“晓”是“天亮”的意思，不是“知道”。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1．阅读理解　（1）3（2）玉米　桃子　西瓜（3）因为小猴子见一个扔一个，三心二意。（4）做事要专一，不能三心二意，否则一事无成。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【解析】阅读理解要结合中心回答问题。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2．阅读理解　（1）春天和夏天（2）荷花开了，知了在树上唱歌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【解析】提取信息要准确完整。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3．看图写话　示例：星期天，小红和妈妈一起去公园。公园里花开得真美，小红帮妈妈拍照，妈妈夸小红真懂事，她们玩得很开心。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【解析】写话要交代时间、地点、人物、事件、感受。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1．口语交际　（1）示例：妈妈，您辛苦了，祝您永远健康快乐！（2）示例：大家好，我叫小明，今年7岁，我喜欢画画和踢足球。（3）示例：您好，请问是×××吗？我是×××。（4）示例：花草也有生命，请你脚下留情。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【解析】口语交际要得体、有礼貌、语言完整。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2．积累运用　（1）一年之计在于春（2）书中自有颜如玉（3）示例：床前明月光，疑是地上霜。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【解析】积累运用答案合理即可。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