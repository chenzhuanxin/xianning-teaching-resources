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　满分120分）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1．[无理数] 下列各数中是无理数的是（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22/7　B. √4　C. π　D. 0.5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2．[算术平方根] √16 的算术平方根是（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　B. ±4　C. 2　D. ±2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3．[平面直角坐标系] 下列各点中，在第二象限的是（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(2, 3)　B. (−2, 3)　C. (−2, −3)　D. (2, −3)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4．[同位角] 如图，∠1 与 ∠2 是同位角的是（　）。（按定义判断）（3分）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在截线同旁、被截线同侧的角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在截线两旁、被截线之间的角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在截线同旁、被截线之间的角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顶点相同的角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5．[命题] 下列命题是真命题的是（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相等的角是对顶角　B. 两直线平行，同位角相等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若 a² = b²，则 a = b　D. 同旁内角相等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6．[坐标系] 若点 P(a, b) 在第四象限，则（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a&gt;0, b&gt;0　B. a&lt;0, b&gt;0　C. a&lt;0, b&lt;0　D. a&gt;0, b&lt;0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7．[方程组] 二元一次方程组 x + y = 5, x − y = 1 的解是（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x=3, y=2　B. x=2, y=3　C. x=4, y=1　D. x=1, y=4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8．[不等式] 不等式 2x − 6 &gt; 0 的解集是（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x &gt; 3　B. x &lt; 3　C. x &gt; −3　D. x &lt; −3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9．[平移] 把点 A(1, 2) 向右平移 3 个单位长度，得到的点的坐标是（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(4, 2)　B. (−2, 2)　C. (1, 5)　D. (1, −1)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10．[统计调查] 下列调查中，适合用全面调查（普查）的是（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了解全国中学生的视力情况　B. 了解一批炮弹的杀伤半径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了解某班同学的课外阅读情况　D. 了解长江的水质情况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二、填空题（每题3分，共24分）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1．[立方根] 计算：∛(−8)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2．[实数比较] 比较大小：√5 ________ 2.5（填「&gt;」「&lt;」或「=」）。（3分）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3．[坐标系] 点 M(−3, 4) 到 x 轴的距离是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4．[余角补角] 若 ∠α = 55°，则 ∠α 的余角是 ________ 度，补角是 ________ 度。（3分）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5．[平行线] 如图，直线 a∥b，∠1 = 65°，则 ∠2 = ________ 度。（∠1 与 ∠2 是同位角）（3分）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6．[二元一次方程] 已知 x = 2, y = −1 是方程 2x + my = 7 的解，则 m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7．[不等式组] 不等式组 x &gt; 1, x ≤ 4 的解集是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8．[统计] 某班 50 名学生中，喜欢篮球的有 20 人，则喜欢篮球的人数占全班人数的百分比是 ________。（3分）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三、解答题（共66分）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1．[实数运算] （1）计算：|1 − √2| + √4 + ∛(−27)。（6分）（6分）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2．[方程组] （2）解方程组：</w:t>
        <w:br/>
        <w:t>① x + 2y = 7, 2x − y = 4；</w:t>
        <w:br/>
        <w:t>② 用代入法解：y = 2x − 1, 3x + 2y = 12。（10分）（10分）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3．[不等式] （3）解不等式（组），并把解集在数轴上表示出来：</w:t>
        <w:br/>
        <w:t>① 3x − 5 &lt; x + 1；</w:t>
        <w:br/>
        <w:t>② x − 1 &gt; 0, 2x + 1 ≤ 7。（10分）（10分）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4．[平行线] （4）如图，已知 AB∥CD，∠1 = 70°，求∠2、∠3、∠4 的度数并说明理由。（8分）（8分）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5．[平移作图] （5）在平面直角坐标系中，△ABC 的三个顶点为 A(1, 2)、B(−2, 1)、C(0, −1)。</w:t>
        <w:br/>
        <w:t>①画出△ABC；</w:t>
        <w:br/>
        <w:t>②把△ABC 向右平移 3 个单位长度，再向下平移 2 个单位长度，画出平移后的△A′B′C′，并写出 A′、B′、C′ 的坐标。（10分）（10分）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6．[应用题] （6）列方程组解应用题：某班组织活动，购买甲、乙两种奖品共 30 件，甲种每件 15 元，乙种每件 10 元，共花费 380 元。求甲、乙两种奖品各买了多少件。（8分）（8分）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7．[统计] （7）某校对七年级学生进行「最喜欢的运动项目」调查，随机抽取 50 名学生，结果如下：篮球 20 人，足球 15 人，乒乓球 10 人，其他 5 人。</w:t>
        <w:br/>
        <w:t>①求各项目人数占调查总人数的百分比；</w:t>
        <w:br/>
        <w:t>②若该校七年级共有 400 人，估计喜欢篮球的人数。（6分）（6分）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8．[几何证明] （8）综合应用：如图，CD⊥AB 于点 D，EF⊥AB 于点 F，∠1 = ∠2，求证：∠AGD = ∠ACB。（6分）（6分）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七年级数学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【解析】π 是无限不循环小数，是无理数；22/7 是分数，√4=2 是整数，0.5 是有限小数。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【解析】√16 = 4，4 的算术平方根是 2。注意题目问的是 √16 的算术平方根，不是 16 的算术平方根。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【解析】第二象限的点横坐标为负、纵坐标为正，即 (−2, 3)。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【解析】同位角：在截线同旁、被截线同侧的角（F 型）。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【解析】A项相等的角不一定是对顶角；C项 a²=b² 得 a=±b；D项同旁内角互补，不一定相等。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【解析】第四象限的点横坐标为正、纵坐标为负，即 a&gt;0, b&lt;0。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【解析】两式相加得 2x=6，x=3，代入得 y=2。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【解析】2x − 6 &gt; 0 → 2x &gt; 6 → x &gt; 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【解析】向右平移 3 个单位，横坐标加 3：(1+3, 2) = (4, 2)。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【解析】C项范围小，适合普查；A、B、D 范围大或具有破坏性，适合抽样调查。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−2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【解析】∛(−8) = −2（负数的立方根为负）。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&lt;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【解析】√5 ≈ 2.236 &lt; 2.5。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【解析】点到 x 轴的距离等于纵坐标的绝对值，即 |4| = 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35，125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【解析】余角 = 90° − 55° = 35°；补角 = 180° − 55° = 125°。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65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【解析】两直线平行，同位角相等，所以 ∠2 = ∠1 = 65°。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−3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【解析】把 x=2, y=−1 代入：2×2 + m×(−1) = 7，即 4 − m = 7，m = −3。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1 &lt; x ≤ 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【解析】取两解集的公共部分，即 1 &lt; x ≤ 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40%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【解析】20 ÷ 50 × 100% = 40%。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因为 1 &lt; √2，所以 |1 − √2| = √2 − 1。</w:t>
        <w:br/>
        <w:t>原式 = (√2 − 1) + 2 + (−3) = √2 − 1 + 2 − 3 = √2 − 2。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【解析】绝对值的化简要判断正负。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 x + 2y = 7 ①，2x − y = 4 ②。</w:t>
        <w:br/>
        <w:t>由①得 x = 7 − 2y ③，代入②：2(7−2y) − y = 4 → 14 − 4y − y = 4 → −5y = −10 → y = 2，则 x = 3。</w:t>
        <w:br/>
        <w:t>所以 x = 3, y = 2。</w:t>
        <w:br/>
        <w:t>② y = 2x − 1 ①，3x + 2y = 12 ②。</w:t>
        <w:br/>
        <w:t>把①代入②：3x + 2(2x−1) = 12 → 3x + 4x − 2 = 12 → 7x = 14 → x = 2，则 y = 3。</w:t>
        <w:br/>
        <w:t>所以 x = 2, y = 3。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【解析】消元法解题要写清步骤。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 3x − 5 &lt; x + 1 → 3x − x &lt; 1 + 5 → 2x &lt; 6 → x &lt; 3。数轴上 3 处画空心圈，向左画。</w:t>
        <w:br/>
        <w:t>② 由 x − 1 &gt; 0 得 x &gt; 1；由 2x + 1 ≤ 7 得 x ≤ 3。所以解集为 1 &lt; x ≤ 3。数轴上 1 处空心圈、3 处实心点，中间部分。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【解析】不等式两边乘除负数要变号。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因为 AB∥CD，所以 ∠1 = ∠2（两直线平行，内错角相等）？</w:t>
        <w:br/>
        <w:t>按同位角关系：∠1 与 ∠3 是同位角，∠1 = ∠3 = 70°。</w:t>
        <w:br/>
        <w:t>∠1 与 ∠2 是同旁内角，∠2 = 180° − 70° = 110°。</w:t>
        <w:br/>
        <w:t>∠2 与 ∠4 是对顶角，∠4 = ∠2 = 110°。</w:t>
        <w:br/>
        <w:t>答：∠2 = 110°，∠3 = 70°，∠4 = 110°。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【解析】要根据图中角的位置关系判断（同位角、内错角、同旁内角）。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①按坐标描点连线，画出△ABC。</w:t>
        <w:br/>
        <w:t>②向右平移 3 个单位、再向下平移 2 个单位：横坐标加 3，纵坐标减 2。</w:t>
        <w:br/>
        <w:t>A(1,2) → A′(4, 0)；B(−2,1) → B′(1, −1)；C(0,−1) → C′(3, −3)。</w:t>
        <w:br/>
        <w:t>画出△A′B′C′（形状大小与△ABC 相同）。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【解析】平移规律：右加左减横坐标，上加下减纵坐标。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设购买甲种奖品 x 件，乙种奖品 y 件。</w:t>
        <w:br/>
        <w:t>x + y = 30，15x + 10y = 380。</w:t>
        <w:br/>
        <w:t>由①得 y = 30 − x，代入②：15x + 10(30−x) = 380 → 15x + 300 − 10x = 380 → 5x = 80 → x = 16，则 y = 14。</w:t>
        <w:br/>
        <w:t>答：甲种奖品 16 件，乙种奖品 14 件。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【解析】注意「件数」与「金额」两个等量关系。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①篮球：20÷50×100% = 40%；足球：15÷50×100% = 30%；乒乓球：10÷50×100% = 20%；其他：5÷50×100% = 10%。（合计 100%）</w:t>
        <w:br/>
        <w:t>②400 × 40% = 160（人）。</w:t>
        <w:br/>
        <w:t>答：估计该校七年级喜欢篮球的约有 160 人。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【解析】用样本估计总体。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证明：因为 CD⊥AB，EF⊥AB，所以 ∠CDB = ∠EFB = 90°，</w:t>
        <w:br/>
        <w:t>所以 CD∥EF（同位角相等，两直线平行）。</w:t>
        <w:br/>
        <w:t>所以 ∠2 = ∠BCD（两直线平行，同位角相等）。</w:t>
        <w:br/>
        <w:t>又因为 ∠1 = ∠2，所以 ∠1 = ∠BCD，</w:t>
        <w:br/>
        <w:t>所以 DG∥BC（内错角相等，两直线平行）。</w:t>
        <w:br/>
        <w:t>所以 ∠AGD = ∠ACB（两直线平行，同位角相等）。</w:t>
        <w:br/>
        <w:t>证毕。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【解析】几何证明要写清每一步的依据。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