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期末学业质量监测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（人教版PEP　三年级起点　2025—2026学年　全学年）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7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一、判断下列单词划线部分读音是否相同（相同写S，不同写D）（10分）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1．（　）sea　tea（2分）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2．（　）high　big（2分）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3．（　）how　now（2分）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4．（　）nurse　horse（2分）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5．（　）tree　three（2分）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二、看图选词，把序号填在括号里（10分）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1．学校设施：library（　）　playground（　）　gym（　）　art room（　）　computer room（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图书馆　B. 操场　C. 体育馆　D. 美术室　E. 计算机房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2．学习用品：schoolbag（　）　notebook（　）　storybook（　）　dictionary（　）　ruler（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书包　B. 笔记本　C. 故事书　D. 字典　E. 尺子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三、选出不同类的一项（10分）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Monday　B. Tuesday　C. holiday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swimming　B. running　C. run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him　B. her　C. I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small　B. big　C. size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bought　B. taught　C. teach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四、单项选择（20分）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1．There ________ a lot of books in the library.（2分）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are　B. is　C. be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2．—— ________ is the weather in winter?　—— It's cold.（2分）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How　B. What　C. Where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3．I usually go to school ________ foot.（2分）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on　B. by　C. in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4．—— What's your ________ sport?　—— Basketball.（2分）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favourite　B. like　C. love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5．My mother ________ shopping every Sunday.（2分）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goes　B. go　C. going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6．—— ________ do you go to bed?　—— At ten o'clock.（2分）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When　B. Where　C. What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7．There ________ some water in the glass.（2分）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is　B. are　C. be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8．—— ________ is your English teacher?　—— Miss Li.（2分）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Who　B. Whose　C. What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9．I'm ________ than my brother.（2分）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taller　B. tall　C. tallest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10．—— ________ you like apples?　—— Yes, I do.（2分）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Do　B. Are　C. Is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五、情景选择（15分）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1．你想问「图书馆里有多少本书」，应该说：________（3分）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How many books are there in the library?　B. Where is the library?　C. What is a library?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2．你想问「冬天天气怎么样」，应该说：________（3分）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What's the weather like in winter?　B. When is winter?　C. Where is winter?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3．你想问「你最喜欢什么运动」，应该说：________（3分）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What's your favourite sport?　B. Do you like sports?　C. Can you play sports?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4．你想表达「我通常步行去上学」，应该说：________（3分）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 usually go to school on foot.　B. I usually go to school by bus.　C. I usually go to school by bike.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5．你想问「你什么时候睡觉」，应该说：________（3分）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When do you go to bed?　B. Where do you go to bed?　C. What do you do?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六、连词成句（注意大小写和标点）（15分）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1．many / How / are / books / there / ?（3分）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2．the / What's / like / weather / winter / in / ?（3分）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3．is / favourite / What / sport / your / ?（3分）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4．school / I / to / on / foot / go / usually / .（3分）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5．do / When / you / go / bed / to / ?（3分）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七、阅读理解（判断正误，正确写T，错误写F）（20分）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1．阅读短文，判断下列句子正（T）误（F）。（20分）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Hello! I'm Sarah. I'm a student in Grade Six. I have a happy family. My father is a doctor. He works in a big hospital. My mother is a teacher. She teaches English. I have a little brother. He is only five. He likes playing with toys. I love my family very much. On Sundays, we often go to the park together. My favourite season is spring, because it's warm and beautiful.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（1）Sarah is a student in Grade Six.（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（2）Sarah's father is a teacher.（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（3）Sarah's mother teaches English.（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（4）Sarah has a little brother.（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（5）Sarah's favourite season is winter.（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六年级英语 期末学业质量监测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【解析】ea均读/iː/。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【解析】igh读/aɪ/，i在big中读/ɪ/。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【解析】ow均读/aʊ/。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【解析】ur读/ɜː/，or读/ɔː/。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【解析】tree中tr读/tr/，three中th读/θ/。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 B C D E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【解析】library图书馆、playground操场、gym体育馆、art room美术室、computer room计算机房。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 B C D E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【解析】schoolbag书包、notebook笔记本、storybook故事书、dictionary字典、ruler尺子。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【解析】holiday是总称，其余是星期。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【解析】run是动词原形，其余是动词-ing形式。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【解析】I是人称代词主格，其余是宾格。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【解析】size是名词，其余是形容词。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【解析】teach是原形，其余是过去式。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【解析】books是可数名词复数，用are。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【解析】询问天气用how。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【解析】on foot表示步行。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【解析】最喜欢的运动用favourite。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【解析】主语mother是单数，用goes。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【解析】询问时间用when。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【解析】water是不可数名词，用is。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【解析】询问人物用who。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【解析】than提示用比较级taller。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【解析】实义动词like用do提问。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【解析】询问数量。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【解析】询问天气。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【解析】询问最喜欢的运动。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【解析】步行上学。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【解析】询问时间。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How many books are there?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【解析】there be句型的特殊疑问句。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What's the weather like in winter?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【解析】固定句型。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What is your favourite sport?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【解析】询问最喜欢的运动。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I usually go to school on foot.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【解析】on foot表示步行。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When do you go to bed?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【解析】疑问词when开头。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T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【解析】Sarah是六年级学生。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F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【解析】Sarah的爸爸是医生。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T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【解析】Sarah的妈妈教英语。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T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【解析】Sarah有一个弟弟。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F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【解析】Sarah最喜欢的季节是春天。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六年级英语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