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1．[植物结构] 植物制造养分主要靠（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　B. 叶　C. 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2．[动物分类] 下面属于哺乳动物的是（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金鱼　B. 小狗　C. 蝴蝶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3．[动物呼吸] 下面用鳃呼吸的动物是（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鲫鱼　B. 青蛙　C. 乌龟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4．[溶解] 下面能被水溶解的是（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白糖　B. 沙土　C. 塑料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5．[材料] 下面属于人造材料的是（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棉花　B. 塑料　C. 木头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6．[导体] 下面属于导体（能导电）的是（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塑料　B. 铜丝　C. 橡皮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7．[天气] 下面属于天气现象的是（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刮风　B. 唱歌　C. 写作业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8．[水的变化] 水蒸气遇冷会变成（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　B. 冰　C. 空气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9．[生物] 下面属于有生命的是（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石头　B. 小树　C. 桌子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10．[科学态度] 观察物体时，下列做法错误的是（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用眼看　B. 用鼻闻　C. 用嘴尝不明物体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植物的茎能运输水分和养分。（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鸟类都有羽毛和翅膀。（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青蛙既能生活在水中，也能生活在陆地上。（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不同的材料有不同的性质。（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金属是绝缘体，不能导电。（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水在自然界中会以固、液、气三种状态存在。（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天气预报可以帮助我们安排生活。（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云、雨、雪都和水有关。（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观察小动物时可以随意捕捉、伤害它们。（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做对比实验时要控制其他条件相同。（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连一连，把动物与分类对应起来。（10分）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猫　　　　　　　　　　鸟类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麻雀　　　　　　　　　鱼类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鲫鱼　　　　　　　　　哺乳动物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蝴蝶　　　　　　　　　两栖动物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青蛙　　　　　　　　　昆虫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说一说：动物有哪些共同特征？（10分）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怎样判断一种材料是否适合做导线？（10分）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说一说：水和空气有什么相同点和不同点？（10分）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（1）设计实验：比较木头、金属、塑料的导热性能。（8分）（8分）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（2）记录一周的天气情况，画出表格。（6分）（6分）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（3）写出三种保护环境的具体做法。（6分）（6分）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二年级科学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1．植物结构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【解析】叶制造养分（光合作用）。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2．动物分类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【解析】小狗是哺乳动物。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3．动物呼吸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【解析】鲫鱼用鳃呼吸。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4．溶解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【解析】白糖能溶解。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5．材料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【解析】塑料是人造材料。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6．导体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【解析】铜丝是导体。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【解析】刮风是天气现象。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8．水的变化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【解析】水蒸气遇冷凝结成水。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9．生物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【解析】小树有生命。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10．科学态度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【解析】不能用嘴尝不明物体。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【解析】茎能运输。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【解析】鸟类有羽毛和翅膀。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【解析】青蛙是两栖动物。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【解析】材料性质不同。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【解析】金属是导体，能导电。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【解析】水有固液气三态。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【解析】天气预报有用。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【解析】云雨雪都与水有关。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【解析】要爱护小动物。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【解析】对比实验要控制变量。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猫—哺乳动物；麻雀—鸟类；鲫鱼—鱼类；蝴蝶—昆虫；青蛙—两栖动物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【解析】动物分类对应。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动物都会运动、需要进食、会呼吸、会繁殖、能对环境作出反应。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做导电实验：把材料接入简单电路（电池+小灯泡），若灯泡亮，说明是导体，适合做导线；若不亮，说明是绝缘体，不适合。铜、铝等金属适合做导线。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【解析】要说明检验方法。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相同点：水无色无味透明、会流动、无固定形状；空气无色无味透明、会流动、看不见摸不着。不同点：水看得见，空气看不见；水的密度大，空气密度小。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【解析】从可见性、形态方面比较。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步骤：把长度、粗细相同的木头棒、金属棒、塑料棒同时放入热水中，过一会儿用手摸露出水面的一端；最先感到热的导热最好。预期：金属导热最好，木头和塑料导热差。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【解析】对比实验要控制变量。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评分：表格设计合理（3分），天气记录完整（3分）。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【解析】用符号记录一周天气。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示例：①垃圾分类；②节约用水用电；③爱护花草树木。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