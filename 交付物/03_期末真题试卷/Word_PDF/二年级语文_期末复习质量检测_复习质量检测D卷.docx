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期末复习质量检测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（人教版·统编版　2025—2026学年　第二学期）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一、基础积累（40分）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1．[看拼音写词语] 看拼音，写词语。（每空1分，共8分）（8分）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2．[多音字] 给加点字选择正确读音。（每题2分，共8分）（8分）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（1）&lt;u&gt;尽&lt;/u&gt;管　jǐn（　）jìn（　）　（2）&lt;u&gt;磨&lt;/u&gt;菇　mó（　）mò（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（3）&lt;u&gt;圈&lt;/u&gt;子　quān（　）juàn（　）　（4）&lt;u&gt;露&lt;/u&gt;出　lù（　）lòu（　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3．[形近字] 比一比，组词。（每空1分，共8分）（8分）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燥（　　）　躁（　　）　　辨（　　）　辩（　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级（　　）　极（　　）　　飘（　　）　漂（　　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4．[词语积累] 照样子写词语。（每空1分，共8分）（8分）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（1）ABB：金灿灿、____________、____________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（2）AABB：高高兴兴、____________、____________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（3）ABAC：自言自语、____________、____________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（4）又…又…：又大又圆、____________、____________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5．[词语辨析] 选词填空。（每空1分，共8分）（8分）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猛烈　　热烈　　（1）会场上响起了（　　）的掌声。　（2）风（　　）地刮着。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希望　　盼望　　（3）我（　　）着早日见到妈妈。　（4）老师对我们寄予厚（　　）。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平静　　安静　　（5）教室里很（　　）。　（6）湖面很（　　）。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必须　　必需　　（7）这是生活的（　　）品。　（8）我们（　　）遵守纪律。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二、句子练习（20分）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1．[句式转换] 按要求改写句子。（每题3分，共9分）（9分）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（1）把“把”字句改为“被”字句：小刚把作业写完了。→　________________________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（2）把反问句改为陈述句：我怎么会忘记这件事呢？→　________________________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（3）把句子写具体：小溪流着。→　________________________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2．[造句] 用加点的词语写句子。（每题2分，共6分）（6分）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（1）&lt;u&gt;一边&lt;/u&gt;……&lt;u&gt;一边&lt;/u&gt;……：________________________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（2）&lt;u&gt;不但&lt;/u&gt;……&lt;u&gt;而且&lt;/u&gt;……：________________________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（3）&lt;u&gt;虽然&lt;/u&gt;……&lt;u&gt;但是&lt;/u&gt;……：________________________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3．[标点] 给句子加标点。（每题1分，共5分）（5分）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（1）你去过北京吗（　）（2）这里的景色真美啊（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（3）妈妈问（　）你作业做完了吗（　）（4）我不怕困难（　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三、课文积累（16分）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1．[古诗默写] 根据课文内容填空。（每空1分，共10分）（10分）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（1）不知细叶谁裁出，________________。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（2）________________，忙趁东风放纸鸢。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（3）予人玫瑰，________________。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（4）________________，急走追黄蝶。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（5）野火烧不尽，________________。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2．[课文理解] 根据课文内容回答问题。（每题2分，共6分）（6分）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（1）《雷锋叔叔，你在哪里》中，雷锋叔叔帮助了哪些人？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（2）《千人糕》中的“千人糕”为什么叫“千人糕”？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（3）《要是你在野外迷了路》中介绍了哪些天然的指南针？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四、阅读理解（12分）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1．[阅读理解] 读短文，完成练习。（12分）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从前，有一棵大树和一只小鸟。小鸟每天在树枝上唱歌，大树为小鸟遮风挡雨。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冬天到了，小鸟要飞到南方去过冬。它对大树说：“大树，明年春天我一定回来给你唱歌。”大树说：“好，我等你。”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春天来了，小鸟飞回来了，可是大树不见了，只剩下一个树桩。小鸟很伤心，但它依然对着树桩唱起了歌。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（1）短文共有（　）个自然段。（2分）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（2）小鸟和大树是怎样互相帮助的？（4分）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（3）春天小鸟回来时，发现大树怎么样了？（3分）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（4）读了短文，你想对小鸟说什么？（3分）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五、看图写话（12分）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1．[看图写话] 看图写话。（12分）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提示：仔细观察图（略），展开想象，写一段通顺连贯的话，不少于80字。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二年级语文 期末复习质量检测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1．看拼音写词语　以教材要求为准。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【解析】8个词语，每个1分。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2．多音字　（1）jǐn（2）mó（3）juàn（4）lù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【解析】「尽管」读jǐn；「蘑菇」读mó；「圈」作养牲畜的棚读juàn；「露出」读lù。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3．形近字　干燥　急躁；辨别　辩论；年级　极点；飘动　漂浮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【解析】靠偏旁区分：「燥」火字旁（干）、「躁」足字旁（急）；「辨」中间点撇（分辨）、「辩」中间言字旁（辩论）。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4．词语积累　（1）亮晶晶、红彤彤（2）干干净净、明明白白（3）自由自在、无边无际（4）又香又甜、又高又壮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【解析】词语形式要对应。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5．词语辨析　（1）热烈（2）猛烈（3）盼望（4）希望（5）安静（6）平静（7）必需（8）必须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【解析】「热烈」形容气氛，「猛烈」形容力量；「盼望」更急切；「必需」是物品，「必须」是必要。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1．句式转换　（1）作业被小刚写完了。（2）我不会忘记这件事。（3）示例：清清的小溪缓缓地流着。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【解析】句式转换要准确，扩写要加修饰语。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2．造句　（1）示例：妈妈一边做饭，一边听广播。（2）示例：他不但学习好，而且乐于助人。（3）示例：虽然天很冷，但是同学们依然坚持锻炼。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【解析】关联词使用要合理。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3．标点　（1）？（2）！（3）：　？（4）。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【解析】标点要符合句意。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1．古诗默写　（1）二月春风似剪刀（2）儿童散学归来早（3）手有余香（4）儿童（5）春风吹又生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【解析】古诗默写要准确。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2．课文理解　（1）帮助了一位迷路的孩子、一位年迈的大娘等（2）因为它是许多人共同劳动的成果（3）太阳、北极星、大树、积雪等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【解析】课文内容要记牢。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1．阅读理解　（1）3（2）小鸟唱歌给大树听，大树为小鸟遮风挡雨（3）大树不见了，只剩下一个树桩（4）示例：小鸟，你真守信！你对朋友的情谊真让人感动。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【解析】阅读要结合文意回答。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2．看图写话　评分标准同前。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【解析】写话要有条理。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二年级语文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