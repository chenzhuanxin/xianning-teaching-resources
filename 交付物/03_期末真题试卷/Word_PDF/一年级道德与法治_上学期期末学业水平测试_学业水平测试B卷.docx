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（人教版·统编版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1．[助人] 同学摔倒了，我们应该（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假装没看见　B. 主动扶起他　C. 嘲笑他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2．[公共场所] 在图书馆看书时，我们应该（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大声说话　B. 保持安静　C. 追逐打闹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3．[爱护公物] 下列行为属于爱护公物的是（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在课桌上乱涂乱画　B. 轻轻开关门窗　C. 用脚踢门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4．[爱国主义] 国歌的名字是（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《义勇军进行曲》　B. 《歌唱祖国》　C. 《五星红旗》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5．[自理] 自己的事情应该（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让爸爸妈妈做　B. 自己做　C. 等老师做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6．[交往] 和同学发生矛盾时，应该（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动手打人　B. 好好商量，互相道歉　C. 大哭大闹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7．[健康] 饭前便后要（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洗手　B. 跳绳　C. 看书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8．[环保] 发现教室地上有纸屑，我们应该（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不管它　B. 捡起来扔进垃圾桶　C. 用脚踢到旁边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9．[安全自护] 放学回家路上，遇到陌生人说“跟我走”，应该（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跟他走　B. 不理他，赶快回家或找警察　C. 上他的车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10．[爱国主义] 我国的国庆节是（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5月1日　B. 10月1日　C. 6月1日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上课铃响了，我们要马上进教室坐好。（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同学之间要互相帮助、互相关心。（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作业做完了就可以随便在教室里跑动。（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我们要爱护学校的花草树木。（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遇到不懂的问题，应该主动问老师或同学。（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可以把垃圾扔在楼梯口。（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自己的书包要自己整理。（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过马路时，可以边走边看书或玩手机。（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我们要尊敬老师、孝敬父母。（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小朋友可以独自去河边玩耍。（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连一连，把行为与做法对应起来。（10分）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见到老师　　　　　　　　主动问好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同学有困难　　　　　　　及时关灯关水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看到垃圾　　　　　　　　主动帮助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离开教室　　　　　　　　停止说话，认真听讲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老师讲课时　　　　　　　捡起来扔进垃圾桶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说一说：怎样才能做一名合格的小学生？（10分）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在学校里，我们应该怎样和同学友好相处？（10分）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你知道哪些安全自护的方法？请写出三条。（10分）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1．[实践] （1）请画出或写出你心中的五星红旗。（6分）（6分）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（2）请你写一句感谢老师的话。（6分）（6分）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（3）请写出三条你家的安全小常识（如用电、用火、防拐）。（8分）（8分）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一年级道德与法治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1．助人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【解析】要乐于助人，主动扶起摔倒的同学。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2．公共场所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【解析】图书馆等公共场所要保持安静。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3．爱护公物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【解析】轻轻开关门窗是爱护公物的表现。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4．爱国主义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【解析】国歌是《义勇军进行曲》。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5．自理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【解析】自己的事情要自己做，培养自理能力。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6．交往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【解析】同学之间要友善相处，学会商量与道歉。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7．健康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【解析】饭前便后要洗手，讲究卫生。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8．环保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【解析】主动捡起垃圾，爱护环境。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9．安全自护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【解析】不能跟陌生人走，要及时寻求帮助。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10．爱国主义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【解析】国庆节是10月1日。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【解析】上课铃响应及时进教室坐好。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【解析】同学之间要互相帮助。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【解析】教室里不能随意跑动，要注意安全。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【解析】要爱护学校的花草树木。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【解析】不懂就问是好习惯。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【解析】垃圾要扔进垃圾桶。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【解析】自己的事情自己做。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【解析】过马路要集中注意力，注意安全。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【解析】要尊敬师长、孝敬父母。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【解析】小朋友不能独自去河边，很危险。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1．连线　见到老师—主动问好；同学有困难—主动帮助；看到垃圾—捡起来扔进垃圾桶；离开教室—及时关灯关水；老师讲课时—停止说话，认真听讲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【解析】行为与做法一一对应。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1．简答　示例：上课专心听讲、按时完成作业、遵守纪律、讲文明懂礼貌、爱护公物、团结同学、讲究卫生。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2．简答　示例：互相帮助、互相谦让、有礼貌、不吵架、不打架、共同分享、遇到矛盾好好商量。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【解析】结合交往礼仪回答。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3．简答　示例：①不给陌生人开门；②不玩火、不玩电；③过马路走人行横道、红灯停绿灯行；④记住爸爸妈妈的电话和110报警电话。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【解析】答出三条即可得满分。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1．实践　评分：五星红旗为红色旗面，左上角有一大四小五颗黄色五角星。画出或写出要点即得分。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【解析】考查对国旗的认识。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2．实践　示例：老师，您辛苦了！谢谢您教我知识，祝您身体健康！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【解析】表达感恩，语言真诚。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3．实践　示例：①不用湿手碰插座；②不玩打火机；③一个人在家不给陌生人开门；④不攀爬窗台。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【解析】写出三条安全常识即可。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一年级道德与法治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