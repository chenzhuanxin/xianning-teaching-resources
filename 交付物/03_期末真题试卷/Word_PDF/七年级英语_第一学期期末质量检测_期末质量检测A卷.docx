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黑体" w:hAnsi="黑体" w:eastAsia="黑体"/>
          <w:b w:val="0"/>
          <w:sz w:val="22"/>
        </w:rPr>
        <w:t>湖北省咸宁市</w:t>
      </w:r>
    </w:p>
    <w:p>
      <w:pPr>
        <w:spacing w:after="60" w:before="0"/>
        <w:jc w:val="center"/>
      </w:pPr>
      <w:r>
        <w:rPr>
          <w:rFonts w:ascii="黑体" w:hAnsi="黑体" w:eastAsia="黑体"/>
          <w:b/>
          <w:sz w:val="34"/>
        </w:rPr>
        <w:t>第一学期期末质量检测</w:t>
      </w:r>
    </w:p>
    <w:p>
      <w:pPr>
        <w:spacing w:after="40" w:before="0"/>
        <w:jc w:val="center"/>
      </w:pPr>
      <w:r>
        <w:rPr>
          <w:rFonts w:ascii="宋体" w:hAnsi="宋体" w:eastAsia="宋体"/>
          <w:b w:val="0"/>
          <w:sz w:val="21"/>
        </w:rPr>
        <w:t>（仁爱版·科普版　2025—2026学年　第一学期　满分120分）</w:t>
      </w:r>
    </w:p>
    <w:p>
      <w:pPr>
        <w:spacing w:after="120" w:before="0"/>
        <w:jc w:val="center"/>
      </w:pPr>
      <w:r>
        <w:rPr>
          <w:rFonts w:ascii="宋体" w:hAnsi="宋体" w:eastAsia="宋体"/>
          <w:b w:val="0"/>
          <w:sz w:val="21"/>
        </w:rPr>
        <w:t>满分：120分　　考试时间：100分钟</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jc w:val="center"/>
            </w:pPr>
            <w:r/>
            <w:r>
              <w:rPr>
                <w:rFonts w:ascii="黑体" w:hAnsi="黑体" w:eastAsia="黑体"/>
                <w:b/>
                <w:sz w:val="19"/>
              </w:rPr>
              <w:t>题号</w:t>
            </w:r>
          </w:p>
        </w:tc>
        <w:tc>
          <w:tcPr>
            <w:tcW w:type="dxa" w:w="1377"/>
          </w:tcPr>
          <w:p>
            <w:pPr>
              <w:jc w:val="center"/>
            </w:pPr>
            <w:r/>
            <w:r>
              <w:rPr>
                <w:rFonts w:ascii="黑体" w:hAnsi="黑体" w:eastAsia="黑体"/>
                <w:b/>
                <w:sz w:val="19"/>
              </w:rPr>
              <w:t>1</w:t>
            </w:r>
          </w:p>
        </w:tc>
        <w:tc>
          <w:tcPr>
            <w:tcW w:type="dxa" w:w="1377"/>
          </w:tcPr>
          <w:p>
            <w:pPr>
              <w:jc w:val="center"/>
            </w:pPr>
            <w:r/>
            <w:r>
              <w:rPr>
                <w:rFonts w:ascii="黑体" w:hAnsi="黑体" w:eastAsia="黑体"/>
                <w:b/>
                <w:sz w:val="19"/>
              </w:rPr>
              <w:t>2</w:t>
            </w:r>
          </w:p>
        </w:tc>
        <w:tc>
          <w:tcPr>
            <w:tcW w:type="dxa" w:w="1377"/>
          </w:tcPr>
          <w:p>
            <w:pPr>
              <w:jc w:val="center"/>
            </w:pPr>
            <w:r/>
            <w:r>
              <w:rPr>
                <w:rFonts w:ascii="黑体" w:hAnsi="黑体" w:eastAsia="黑体"/>
                <w:b/>
                <w:sz w:val="19"/>
              </w:rPr>
              <w:t>3</w:t>
            </w:r>
          </w:p>
        </w:tc>
        <w:tc>
          <w:tcPr>
            <w:tcW w:type="dxa" w:w="1377"/>
          </w:tcPr>
          <w:p>
            <w:pPr>
              <w:jc w:val="center"/>
            </w:pPr>
            <w:r/>
            <w:r>
              <w:rPr>
                <w:rFonts w:ascii="黑体" w:hAnsi="黑体" w:eastAsia="黑体"/>
                <w:b/>
                <w:sz w:val="19"/>
              </w:rPr>
              <w:t>4</w:t>
            </w:r>
          </w:p>
        </w:tc>
        <w:tc>
          <w:tcPr>
            <w:tcW w:type="dxa" w:w="1377"/>
          </w:tcPr>
          <w:p>
            <w:pPr>
              <w:jc w:val="center"/>
            </w:pPr>
            <w:r/>
            <w:r>
              <w:rPr>
                <w:rFonts w:ascii="黑体" w:hAnsi="黑体" w:eastAsia="黑体"/>
                <w:b/>
                <w:sz w:val="19"/>
              </w:rPr>
              <w:t>5</w:t>
            </w:r>
          </w:p>
        </w:tc>
        <w:tc>
          <w:tcPr>
            <w:tcW w:type="dxa" w:w="1377"/>
          </w:tcPr>
          <w:p>
            <w:pPr>
              <w:jc w:val="center"/>
            </w:pPr>
            <w:r/>
            <w:r>
              <w:rPr>
                <w:rFonts w:ascii="黑体" w:hAnsi="黑体" w:eastAsia="黑体"/>
                <w:b/>
                <w:sz w:val="19"/>
              </w:rPr>
              <w:t>总分</w:t>
            </w:r>
          </w:p>
        </w:tc>
      </w:tr>
      <w:tr>
        <w:tc>
          <w:tcPr>
            <w:tcW w:type="dxa" w:w="1377"/>
          </w:tcPr>
          <w:p>
            <w:pPr>
              <w:jc w:val="center"/>
            </w:pPr>
            <w:r/>
            <w:r>
              <w:rPr>
                <w:rFonts w:ascii="黑体" w:hAnsi="黑体" w:eastAsia="黑体"/>
                <w:b/>
                <w:sz w:val="19"/>
              </w:rPr>
              <w:t>得分</w:t>
            </w:r>
          </w:p>
        </w:tc>
        <w:tc>
          <w:tcPr>
            <w:tcW w:type="dxa" w:w="1377"/>
          </w:tcPr>
          <w:p>
            <w:pPr>
              <w:jc w:val="center"/>
            </w:pPr>
            <w:r/>
          </w:p>
        </w:tc>
        <w:tc>
          <w:tcPr>
            <w:tcW w:type="dxa" w:w="1377"/>
          </w:tcPr>
          <w:p>
            <w:pPr>
              <w:jc w:val="center"/>
            </w:pPr>
            <w:r/>
          </w:p>
        </w:tc>
        <w:tc>
          <w:tcPr>
            <w:tcW w:type="dxa" w:w="1377"/>
          </w:tcPr>
          <w:p>
            <w:pPr>
              <w:jc w:val="center"/>
            </w:pPr>
            <w:r/>
          </w:p>
        </w:tc>
        <w:tc>
          <w:tcPr>
            <w:tcW w:type="dxa" w:w="1377"/>
          </w:tcPr>
          <w:p>
            <w:pPr>
              <w:jc w:val="center"/>
            </w:pPr>
            <w:r/>
          </w:p>
        </w:tc>
        <w:tc>
          <w:tcPr>
            <w:tcW w:type="dxa" w:w="1377"/>
          </w:tcPr>
          <w:p>
            <w:pPr>
              <w:jc w:val="center"/>
            </w:pPr>
            <w:r/>
          </w:p>
        </w:tc>
        <w:tc>
          <w:tcPr>
            <w:tcW w:type="dxa" w:w="1377"/>
          </w:tcPr>
          <w:p>
            <w:pPr>
              <w:jc w:val="center"/>
            </w:pPr>
            <w:r/>
          </w:p>
        </w:tc>
      </w:tr>
    </w:tbl>
    <w:p>
      <w:pPr>
        <w:spacing w:after="80" w:before="0"/>
        <w:jc w:val="left"/>
      </w:pPr>
    </w:p>
    <w:p>
      <w:pPr>
        <w:spacing w:after="160" w:before="0"/>
        <w:jc w:val="left"/>
      </w:pPr>
      <w:r>
        <w:rPr>
          <w:rFonts w:ascii="宋体" w:hAnsi="宋体" w:eastAsia="宋体"/>
          <w:b w:val="0"/>
          <w:sz w:val="21"/>
        </w:rPr>
        <w:t>学校：__________________　班级：____________　姓名：____________　考号：____________</w:t>
      </w:r>
    </w:p>
    <w:p>
      <w:pPr>
        <w:spacing w:after="60" w:before="160"/>
        <w:jc w:val="left"/>
      </w:pPr>
      <w:r>
        <w:rPr>
          <w:rFonts w:ascii="黑体" w:hAnsi="黑体" w:eastAsia="黑体"/>
          <w:b/>
          <w:sz w:val="23"/>
        </w:rPr>
        <w:t>一、单项选择（每题1分，共15分）</w:t>
      </w:r>
    </w:p>
    <w:p>
      <w:pPr>
        <w:spacing w:after="40" w:before="60"/>
        <w:jc w:val="left"/>
      </w:pPr>
      <w:r>
        <w:rPr>
          <w:rFonts w:ascii="宋体" w:hAnsi="宋体" w:eastAsia="宋体"/>
          <w:b w:val="0"/>
          <w:sz w:val="21"/>
        </w:rPr>
        <w:t>1．[交际] — Nice to meet you.　— ________（1分）</w:t>
      </w:r>
    </w:p>
    <w:p>
      <w:pPr>
        <w:spacing w:after="20" w:before="0"/>
        <w:ind w:firstLine="360"/>
        <w:jc w:val="left"/>
      </w:pPr>
      <w:r>
        <w:rPr>
          <w:rFonts w:ascii="宋体" w:hAnsi="宋体" w:eastAsia="宋体"/>
          <w:b w:val="0"/>
          <w:sz w:val="21"/>
        </w:rPr>
        <w:t>A. Nice to meet you, too.　B. Good morning.　C. Thank you.　D. Fine, thanks.</w:t>
      </w:r>
    </w:p>
    <w:p>
      <w:pPr>
        <w:spacing w:after="40" w:before="60"/>
        <w:jc w:val="left"/>
      </w:pPr>
      <w:r>
        <w:rPr>
          <w:rFonts w:ascii="宋体" w:hAnsi="宋体" w:eastAsia="宋体"/>
          <w:b w:val="0"/>
          <w:sz w:val="21"/>
        </w:rPr>
        <w:t>2．[物主代词] — What's ________ name?　— My name is Kangkang.（1分）</w:t>
      </w:r>
    </w:p>
    <w:p>
      <w:pPr>
        <w:spacing w:after="20" w:before="0"/>
        <w:ind w:firstLine="360"/>
        <w:jc w:val="left"/>
      </w:pPr>
      <w:r>
        <w:rPr>
          <w:rFonts w:ascii="宋体" w:hAnsi="宋体" w:eastAsia="宋体"/>
          <w:b w:val="0"/>
          <w:sz w:val="21"/>
        </w:rPr>
        <w:t>A. you　B. your　C. yours　D. yourself</w:t>
      </w:r>
    </w:p>
    <w:p>
      <w:pPr>
        <w:spacing w:after="40" w:before="60"/>
        <w:jc w:val="left"/>
      </w:pPr>
      <w:r>
        <w:rPr>
          <w:rFonts w:ascii="宋体" w:hAnsi="宋体" w:eastAsia="宋体"/>
          <w:b w:val="0"/>
          <w:sz w:val="21"/>
        </w:rPr>
        <w:t>3．[冠词] This is ________ apple. It's very sweet.（1分）</w:t>
      </w:r>
    </w:p>
    <w:p>
      <w:pPr>
        <w:spacing w:after="20" w:before="0"/>
        <w:ind w:firstLine="360"/>
        <w:jc w:val="left"/>
      </w:pPr>
      <w:r>
        <w:rPr>
          <w:rFonts w:ascii="宋体" w:hAnsi="宋体" w:eastAsia="宋体"/>
          <w:b w:val="0"/>
          <w:sz w:val="21"/>
        </w:rPr>
        <w:t>A. a　B. an　C. the　D. /</w:t>
      </w:r>
    </w:p>
    <w:p>
      <w:pPr>
        <w:spacing w:after="40" w:before="60"/>
        <w:jc w:val="left"/>
      </w:pPr>
      <w:r>
        <w:rPr>
          <w:rFonts w:ascii="宋体" w:hAnsi="宋体" w:eastAsia="宋体"/>
          <w:b w:val="0"/>
          <w:sz w:val="21"/>
        </w:rPr>
        <w:t>4．[be动词] — Where ________ you from?　— I'm from China.（1分）</w:t>
      </w:r>
    </w:p>
    <w:p>
      <w:pPr>
        <w:spacing w:after="20" w:before="0"/>
        <w:ind w:firstLine="360"/>
        <w:jc w:val="left"/>
      </w:pPr>
      <w:r>
        <w:rPr>
          <w:rFonts w:ascii="宋体" w:hAnsi="宋体" w:eastAsia="宋体"/>
          <w:b w:val="0"/>
          <w:sz w:val="21"/>
        </w:rPr>
        <w:t>A. is　B. am　C. are　D. be</w:t>
      </w:r>
    </w:p>
    <w:p>
      <w:pPr>
        <w:spacing w:after="40" w:before="60"/>
        <w:jc w:val="left"/>
      </w:pPr>
      <w:r>
        <w:rPr>
          <w:rFonts w:ascii="宋体" w:hAnsi="宋体" w:eastAsia="宋体"/>
          <w:b w:val="0"/>
          <w:sz w:val="21"/>
        </w:rPr>
        <w:t>5．[主谓一致] Jane ________ long hair and big eyes.（1分）</w:t>
      </w:r>
    </w:p>
    <w:p>
      <w:pPr>
        <w:spacing w:after="20" w:before="0"/>
        <w:ind w:firstLine="360"/>
        <w:jc w:val="left"/>
      </w:pPr>
      <w:r>
        <w:rPr>
          <w:rFonts w:ascii="宋体" w:hAnsi="宋体" w:eastAsia="宋体"/>
          <w:b w:val="0"/>
          <w:sz w:val="21"/>
        </w:rPr>
        <w:t>A. have　B. has　C. is　D. are</w:t>
      </w:r>
    </w:p>
    <w:p>
      <w:pPr>
        <w:spacing w:after="40" w:before="60"/>
        <w:jc w:val="left"/>
      </w:pPr>
      <w:r>
        <w:rPr>
          <w:rFonts w:ascii="宋体" w:hAnsi="宋体" w:eastAsia="宋体"/>
          <w:b w:val="0"/>
          <w:sz w:val="21"/>
        </w:rPr>
        <w:t>6．[疑问词] — ________ is your schoolbag?　— It's red.（1分）</w:t>
      </w:r>
    </w:p>
    <w:p>
      <w:pPr>
        <w:spacing w:after="20" w:before="0"/>
        <w:ind w:firstLine="360"/>
        <w:jc w:val="left"/>
      </w:pPr>
      <w:r>
        <w:rPr>
          <w:rFonts w:ascii="宋体" w:hAnsi="宋体" w:eastAsia="宋体"/>
          <w:b w:val="0"/>
          <w:sz w:val="21"/>
        </w:rPr>
        <w:t>A. What colour　B. How many　C. How old　D. What time</w:t>
      </w:r>
    </w:p>
    <w:p>
      <w:pPr>
        <w:spacing w:after="40" w:before="60"/>
        <w:jc w:val="left"/>
      </w:pPr>
      <w:r>
        <w:rPr>
          <w:rFonts w:ascii="宋体" w:hAnsi="宋体" w:eastAsia="宋体"/>
          <w:b w:val="0"/>
          <w:sz w:val="21"/>
        </w:rPr>
        <w:t>7．[There be] There ________ a pen and two books on the desk.（1分）</w:t>
      </w:r>
    </w:p>
    <w:p>
      <w:pPr>
        <w:spacing w:after="20" w:before="0"/>
        <w:ind w:firstLine="360"/>
        <w:jc w:val="left"/>
      </w:pPr>
      <w:r>
        <w:rPr>
          <w:rFonts w:ascii="宋体" w:hAnsi="宋体" w:eastAsia="宋体"/>
          <w:b w:val="0"/>
          <w:sz w:val="21"/>
        </w:rPr>
        <w:t>A. is　B. are　C. have　D. has</w:t>
      </w:r>
    </w:p>
    <w:p>
      <w:pPr>
        <w:spacing w:after="40" w:before="60"/>
        <w:jc w:val="left"/>
      </w:pPr>
      <w:r>
        <w:rPr>
          <w:rFonts w:ascii="宋体" w:hAnsi="宋体" w:eastAsia="宋体"/>
          <w:b w:val="0"/>
          <w:sz w:val="21"/>
        </w:rPr>
        <w:t>8．[一般现在时] — What ________ your father do?　— He is a doctor.（1分）</w:t>
      </w:r>
    </w:p>
    <w:p>
      <w:pPr>
        <w:spacing w:after="20" w:before="0"/>
        <w:ind w:firstLine="360"/>
        <w:jc w:val="left"/>
      </w:pPr>
      <w:r>
        <w:rPr>
          <w:rFonts w:ascii="宋体" w:hAnsi="宋体" w:eastAsia="宋体"/>
          <w:b w:val="0"/>
          <w:sz w:val="21"/>
        </w:rPr>
        <w:t>A. do　B. does　C. is　D. are</w:t>
      </w:r>
    </w:p>
    <w:p>
      <w:pPr>
        <w:spacing w:after="40" w:before="60"/>
        <w:jc w:val="left"/>
      </w:pPr>
      <w:r>
        <w:rPr>
          <w:rFonts w:ascii="宋体" w:hAnsi="宋体" w:eastAsia="宋体"/>
          <w:b w:val="0"/>
          <w:sz w:val="21"/>
        </w:rPr>
        <w:t>9．[现在进行时] Look! The children ________ football on the playground.（1分）</w:t>
      </w:r>
    </w:p>
    <w:p>
      <w:pPr>
        <w:spacing w:after="20" w:before="0"/>
        <w:ind w:firstLine="360"/>
        <w:jc w:val="left"/>
      </w:pPr>
      <w:r>
        <w:rPr>
          <w:rFonts w:ascii="宋体" w:hAnsi="宋体" w:eastAsia="宋体"/>
          <w:b w:val="0"/>
          <w:sz w:val="21"/>
        </w:rPr>
        <w:t>A. play　B. plays　C. are playing　D. played</w:t>
      </w:r>
    </w:p>
    <w:p>
      <w:pPr>
        <w:spacing w:after="40" w:before="60"/>
        <w:jc w:val="left"/>
      </w:pPr>
      <w:r>
        <w:rPr>
          <w:rFonts w:ascii="宋体" w:hAnsi="宋体" w:eastAsia="宋体"/>
          <w:b w:val="0"/>
          <w:sz w:val="21"/>
        </w:rPr>
        <w:t>10．[疑问词] — ________ do you go to school?　— By bike.（1分）</w:t>
      </w:r>
    </w:p>
    <w:p>
      <w:pPr>
        <w:spacing w:after="20" w:before="0"/>
        <w:ind w:firstLine="360"/>
        <w:jc w:val="left"/>
      </w:pPr>
      <w:r>
        <w:rPr>
          <w:rFonts w:ascii="宋体" w:hAnsi="宋体" w:eastAsia="宋体"/>
          <w:b w:val="0"/>
          <w:sz w:val="21"/>
        </w:rPr>
        <w:t>A. What　B. How　C. Where　D. When</w:t>
      </w:r>
    </w:p>
    <w:p>
      <w:pPr>
        <w:spacing w:after="40" w:before="60"/>
        <w:jc w:val="left"/>
      </w:pPr>
      <w:r>
        <w:rPr>
          <w:rFonts w:ascii="宋体" w:hAnsi="宋体" w:eastAsia="宋体"/>
          <w:b w:val="0"/>
          <w:sz w:val="21"/>
        </w:rPr>
        <w:t>11．[主谓一致] My mother often ________ TV in the evening.（1分）</w:t>
      </w:r>
    </w:p>
    <w:p>
      <w:pPr>
        <w:spacing w:after="20" w:before="0"/>
        <w:ind w:firstLine="360"/>
        <w:jc w:val="left"/>
      </w:pPr>
      <w:r>
        <w:rPr>
          <w:rFonts w:ascii="宋体" w:hAnsi="宋体" w:eastAsia="宋体"/>
          <w:b w:val="0"/>
          <w:sz w:val="21"/>
        </w:rPr>
        <w:t>A. watch　B. watches　C. watching　D. is watching</w:t>
      </w:r>
    </w:p>
    <w:p>
      <w:pPr>
        <w:spacing w:after="40" w:before="60"/>
        <w:jc w:val="left"/>
      </w:pPr>
      <w:r>
        <w:rPr>
          <w:rFonts w:ascii="宋体" w:hAnsi="宋体" w:eastAsia="宋体"/>
          <w:b w:val="0"/>
          <w:sz w:val="21"/>
        </w:rPr>
        <w:t>12．[some/any] — Would you like ________ tea?　— Yes, please.（1分）</w:t>
      </w:r>
    </w:p>
    <w:p>
      <w:pPr>
        <w:spacing w:after="20" w:before="0"/>
        <w:ind w:firstLine="360"/>
        <w:jc w:val="left"/>
      </w:pPr>
      <w:r>
        <w:rPr>
          <w:rFonts w:ascii="宋体" w:hAnsi="宋体" w:eastAsia="宋体"/>
          <w:b w:val="0"/>
          <w:sz w:val="21"/>
        </w:rPr>
        <w:t>A. some　B. any　C. many　D. a</w:t>
      </w:r>
    </w:p>
    <w:p>
      <w:pPr>
        <w:spacing w:after="40" w:before="60"/>
        <w:jc w:val="left"/>
      </w:pPr>
      <w:r>
        <w:rPr>
          <w:rFonts w:ascii="宋体" w:hAnsi="宋体" w:eastAsia="宋体"/>
          <w:b w:val="0"/>
          <w:sz w:val="21"/>
        </w:rPr>
        <w:t>13．[介词短语] The library is ________ the classroom building.（1分）</w:t>
      </w:r>
    </w:p>
    <w:p>
      <w:pPr>
        <w:spacing w:after="20" w:before="0"/>
        <w:ind w:firstLine="360"/>
        <w:jc w:val="left"/>
      </w:pPr>
      <w:r>
        <w:rPr>
          <w:rFonts w:ascii="宋体" w:hAnsi="宋体" w:eastAsia="宋体"/>
          <w:b w:val="0"/>
          <w:sz w:val="21"/>
        </w:rPr>
        <w:t>A. next　B. next to　C. next of　D. near to</w:t>
      </w:r>
    </w:p>
    <w:p>
      <w:pPr>
        <w:spacing w:after="40" w:before="60"/>
        <w:jc w:val="left"/>
      </w:pPr>
      <w:r>
        <w:rPr>
          <w:rFonts w:ascii="宋体" w:hAnsi="宋体" w:eastAsia="宋体"/>
          <w:b w:val="0"/>
          <w:sz w:val="21"/>
        </w:rPr>
        <w:t>14．[名词性物主代词] — Whose book is this?　— It's ________.（1分）</w:t>
      </w:r>
    </w:p>
    <w:p>
      <w:pPr>
        <w:spacing w:after="20" w:before="0"/>
        <w:ind w:firstLine="360"/>
        <w:jc w:val="left"/>
      </w:pPr>
      <w:r>
        <w:rPr>
          <w:rFonts w:ascii="宋体" w:hAnsi="宋体" w:eastAsia="宋体"/>
          <w:b w:val="0"/>
          <w:sz w:val="21"/>
        </w:rPr>
        <w:t>A. she　B. her　C. hers　D. she's</w:t>
      </w:r>
    </w:p>
    <w:p>
      <w:pPr>
        <w:spacing w:after="40" w:before="60"/>
        <w:jc w:val="left"/>
      </w:pPr>
      <w:r>
        <w:rPr>
          <w:rFonts w:ascii="宋体" w:hAnsi="宋体" w:eastAsia="宋体"/>
          <w:b w:val="0"/>
          <w:sz w:val="21"/>
        </w:rPr>
        <w:t>15．[交际] — Thank you very much.　— ________（1分）</w:t>
      </w:r>
    </w:p>
    <w:p>
      <w:pPr>
        <w:spacing w:after="20" w:before="0"/>
        <w:ind w:firstLine="360"/>
        <w:jc w:val="left"/>
      </w:pPr>
      <w:r>
        <w:rPr>
          <w:rFonts w:ascii="宋体" w:hAnsi="宋体" w:eastAsia="宋体"/>
          <w:b w:val="0"/>
          <w:sz w:val="21"/>
        </w:rPr>
        <w:t>A. You're welcome.　B. Thank you.　C. That's right.　D. All right.</w:t>
      </w:r>
    </w:p>
    <w:p>
      <w:pPr>
        <w:spacing w:after="60" w:before="160"/>
        <w:jc w:val="left"/>
      </w:pPr>
      <w:r>
        <w:rPr>
          <w:rFonts w:ascii="黑体" w:hAnsi="黑体" w:eastAsia="黑体"/>
          <w:b/>
          <w:sz w:val="23"/>
        </w:rPr>
        <w:t>二、完形填空（每题1.5分，共15分）</w:t>
      </w:r>
    </w:p>
    <w:p>
      <w:pPr>
        <w:spacing w:after="40" w:before="60"/>
        <w:jc w:val="left"/>
      </w:pPr>
      <w:r>
        <w:rPr>
          <w:rFonts w:ascii="宋体" w:hAnsi="宋体" w:eastAsia="宋体"/>
          <w:b w:val="0"/>
          <w:sz w:val="21"/>
        </w:rPr>
        <w:t>1．[完形填空] 阅读下面短文，从每小题所给的 A、B、C、D 四个选项中选出最佳答案，使短文完整通顺。（共 10 小题，15 分）（15分）</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160"/>
        <w:jc w:val="left"/>
      </w:pPr>
      <w:r>
        <w:rPr>
          <w:rFonts w:ascii="黑体" w:hAnsi="黑体" w:eastAsia="黑体"/>
          <w:b/>
          <w:sz w:val="23"/>
        </w:rPr>
        <w:t>三、阅读理解（每题2分，共30分）</w:t>
      </w:r>
    </w:p>
    <w:p>
      <w:pPr>
        <w:spacing w:after="40" w:before="60"/>
        <w:jc w:val="left"/>
      </w:pPr>
      <w:r>
        <w:rPr>
          <w:rFonts w:ascii="宋体" w:hAnsi="宋体" w:eastAsia="宋体"/>
          <w:b w:val="0"/>
          <w:sz w:val="21"/>
        </w:rPr>
        <w:t>1．[阅读理解] （A）阅读短文，判断正（T）误（F）。（每小题2分，共10分）（10分）</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40" w:before="60"/>
        <w:jc w:val="left"/>
      </w:pPr>
      <w:r>
        <w:rPr>
          <w:rFonts w:ascii="宋体" w:hAnsi="宋体" w:eastAsia="宋体"/>
          <w:b w:val="0"/>
          <w:sz w:val="21"/>
        </w:rPr>
        <w:t>2．[阅读理解] （B）阅读短文，选择最佳答案。（每小题2分，共10分）（10分）</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40" w:before="60"/>
        <w:jc w:val="left"/>
      </w:pPr>
      <w:r>
        <w:rPr>
          <w:rFonts w:ascii="宋体" w:hAnsi="宋体" w:eastAsia="宋体"/>
          <w:b w:val="0"/>
          <w:sz w:val="21"/>
        </w:rPr>
        <w:t>3．[任务型阅读] （C）阅读短文，回答问题。（每小题2分，共10分）（10分）</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160"/>
        <w:jc w:val="left"/>
      </w:pPr>
      <w:r>
        <w:rPr>
          <w:rFonts w:ascii="黑体" w:hAnsi="黑体" w:eastAsia="黑体"/>
          <w:b/>
          <w:sz w:val="23"/>
        </w:rPr>
        <w:t>四、词汇与句型（共30分）</w:t>
      </w:r>
    </w:p>
    <w:p>
      <w:pPr>
        <w:spacing w:after="40" w:before="60"/>
        <w:jc w:val="left"/>
      </w:pPr>
      <w:r>
        <w:rPr>
          <w:rFonts w:ascii="宋体" w:hAnsi="宋体" w:eastAsia="宋体"/>
          <w:b w:val="0"/>
          <w:sz w:val="21"/>
        </w:rPr>
        <w:t>1．[词汇] （一）根据句意及首字母提示，补全单词。（每题1分，共5分）</w:t>
        <w:br/>
        <w:t>1. My family name is Li. I'm a Chinese s________.</w:t>
        <w:br/>
        <w:t>2. — What's the w________ like today? — It's sunny.</w:t>
        <w:br/>
        <w:t>3. My brother likes l________ to music.</w:t>
        <w:br/>
        <w:t>4. There are twelve m________ in a year.</w:t>
        <w:br/>
        <w:t>5. She goes to school on f________.（5分）</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40" w:before="60"/>
        <w:jc w:val="left"/>
      </w:pPr>
      <w:r>
        <w:rPr>
          <w:rFonts w:ascii="宋体" w:hAnsi="宋体" w:eastAsia="宋体"/>
          <w:b w:val="0"/>
          <w:sz w:val="21"/>
        </w:rPr>
        <w:t>2．[词形变化] （二）用所给词的适当形式填空。（每题1分，共5分）</w:t>
        <w:br/>
        <w:t>1. My sister ________ (have) a nice bag.</w:t>
        <w:br/>
        <w:t>2. Look! They ________ (play) games.</w:t>
        <w:br/>
        <w:t>3. There are five ________ (tomato) on the table.</w:t>
        <w:br/>
        <w:t>4. This is ________ (I) new pen.</w:t>
        <w:br/>
        <w:t>5. He often ________ (go) to school by bus.（5分）</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40" w:before="60"/>
        <w:jc w:val="left"/>
      </w:pPr>
      <w:r>
        <w:rPr>
          <w:rFonts w:ascii="宋体" w:hAnsi="宋体" w:eastAsia="宋体"/>
          <w:b w:val="0"/>
          <w:sz w:val="21"/>
        </w:rPr>
        <w:t>3．[句型转换] （三）按要求完成句子。（每题2分，共10分）</w:t>
        <w:br/>
        <w:t>1. My name is Jane. (对划线部分提问) ________ ________ your name?</w:t>
        <w:br/>
        <w:t>2. He is a teacher. (改为一般疑问句) ________ he a teacher?</w:t>
        <w:br/>
        <w:t>3. This is my book. (改为复数句) ________ are my ________.</w:t>
        <w:br/>
        <w:t>4. I like English. (改为否定句) I ________ ________ English.</w:t>
        <w:br/>
        <w:t>5. She goes to school at seven. (对划线部分提问) ________ ________ she go to school?（10分）</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40" w:before="60"/>
        <w:jc w:val="left"/>
      </w:pPr>
      <w:r>
        <w:rPr>
          <w:rFonts w:ascii="宋体" w:hAnsi="宋体" w:eastAsia="宋体"/>
          <w:b w:val="0"/>
          <w:sz w:val="21"/>
        </w:rPr>
        <w:t>4．[翻译] （四）根据汉语意思完成句子。（每题2分，共10分）</w:t>
        <w:br/>
        <w:t>1. 你的电话号码是多少？</w:t>
        <w:br/>
        <w:t>What's your ________ ________?</w:t>
        <w:br/>
        <w:t>2. 这是我的父母。</w:t>
        <w:br/>
        <w:t>________ ________ my parents.</w:t>
        <w:br/>
        <w:t>3. 他每天早上六点起床。</w:t>
        <w:br/>
        <w:t>He ________ ________ at six every morning.</w:t>
        <w:br/>
        <w:t>4. 我们班有四十五名学生。</w:t>
        <w:br/>
        <w:t>There are ________ ________ students in our class.</w:t>
        <w:br/>
        <w:t>5. 你最喜欢的颜色是什么？</w:t>
        <w:br/>
        <w:t>What's your ________ ________?（10分）</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160"/>
        <w:jc w:val="left"/>
      </w:pPr>
      <w:r>
        <w:rPr>
          <w:rFonts w:ascii="黑体" w:hAnsi="黑体" w:eastAsia="黑体"/>
          <w:b/>
          <w:sz w:val="23"/>
        </w:rPr>
        <w:t>五、书面表达（共15分）</w:t>
      </w:r>
    </w:p>
    <w:p>
      <w:pPr>
        <w:spacing w:after="40" w:before="60"/>
        <w:jc w:val="left"/>
      </w:pPr>
      <w:r>
        <w:rPr>
          <w:rFonts w:ascii="宋体" w:hAnsi="宋体" w:eastAsia="宋体"/>
          <w:b w:val="0"/>
          <w:sz w:val="21"/>
        </w:rPr>
        <w:t>1．[书面表达] 请以「Myself」为题，根据下列提示写一篇60—80词的英语短文介绍自己。</w:t>
        <w:br/>
        <w:t>提示：姓名、年龄、班级、外貌、爱好、最喜欢的科目。</w:t>
        <w:br/>
        <w:t>要求：1. 语句通顺，语法正确；2. 书写规范，卷面整洁。（15分）</w:t>
      </w:r>
    </w:p>
    <w:p>
      <w:r>
        <w:br w:type="page"/>
      </w:r>
    </w:p>
    <w:p>
      <w:pPr>
        <w:spacing w:after="160" w:before="0"/>
        <w:jc w:val="center"/>
      </w:pPr>
      <w:r>
        <w:rPr>
          <w:rFonts w:ascii="黑体" w:hAnsi="黑体" w:eastAsia="黑体"/>
          <w:b/>
          <w:sz w:val="28"/>
        </w:rPr>
        <w:t>七年级英语 第一学期期末质量检测　参考答案与解析</w:t>
      </w:r>
    </w:p>
    <w:p>
      <w:pPr>
        <w:spacing w:after="40" w:before="0"/>
        <w:jc w:val="left"/>
      </w:pPr>
      <w:r>
        <w:rPr>
          <w:rFonts w:ascii="宋体" w:hAnsi="宋体" w:eastAsia="宋体"/>
          <w:b w:val="0"/>
          <w:sz w:val="21"/>
        </w:rPr>
        <w:t>1．　A</w:t>
      </w:r>
    </w:p>
    <w:p>
      <w:pPr>
        <w:spacing w:after="80" w:before="0"/>
        <w:ind w:firstLine="420"/>
        <w:jc w:val="left"/>
      </w:pPr>
      <w:r>
        <w:rPr>
          <w:rFonts w:ascii="楷体" w:hAnsi="楷体" w:eastAsia="楷体"/>
          <w:b w:val="0"/>
          <w:sz w:val="19"/>
        </w:rPr>
        <w:t>【解析】「Nice to meet you.」的标准回答是「Nice to meet you, too.」</w:t>
      </w:r>
    </w:p>
    <w:p>
      <w:pPr>
        <w:spacing w:after="40" w:before="0"/>
        <w:jc w:val="left"/>
      </w:pPr>
      <w:r>
        <w:rPr>
          <w:rFonts w:ascii="宋体" w:hAnsi="宋体" w:eastAsia="宋体"/>
          <w:b w:val="0"/>
          <w:sz w:val="21"/>
        </w:rPr>
        <w:t>2．　B</w:t>
      </w:r>
    </w:p>
    <w:p>
      <w:pPr>
        <w:spacing w:after="80" w:before="0"/>
        <w:ind w:firstLine="420"/>
        <w:jc w:val="left"/>
      </w:pPr>
      <w:r>
        <w:rPr>
          <w:rFonts w:ascii="楷体" w:hAnsi="楷体" w:eastAsia="楷体"/>
          <w:b w:val="0"/>
          <w:sz w:val="19"/>
        </w:rPr>
        <w:t>【解析】name 前用形容词性物主代词 your。</w:t>
      </w:r>
    </w:p>
    <w:p>
      <w:pPr>
        <w:spacing w:after="40" w:before="0"/>
        <w:jc w:val="left"/>
      </w:pPr>
      <w:r>
        <w:rPr>
          <w:rFonts w:ascii="宋体" w:hAnsi="宋体" w:eastAsia="宋体"/>
          <w:b w:val="0"/>
          <w:sz w:val="21"/>
        </w:rPr>
        <w:t>3．　B</w:t>
      </w:r>
    </w:p>
    <w:p>
      <w:pPr>
        <w:spacing w:after="80" w:before="0"/>
        <w:ind w:firstLine="420"/>
        <w:jc w:val="left"/>
      </w:pPr>
      <w:r>
        <w:rPr>
          <w:rFonts w:ascii="楷体" w:hAnsi="楷体" w:eastAsia="楷体"/>
          <w:b w:val="0"/>
          <w:sz w:val="19"/>
        </w:rPr>
        <w:t>【解析】apple 以元音音素开头，用 an。</w:t>
      </w:r>
    </w:p>
    <w:p>
      <w:pPr>
        <w:spacing w:after="40" w:before="0"/>
        <w:jc w:val="left"/>
      </w:pPr>
      <w:r>
        <w:rPr>
          <w:rFonts w:ascii="宋体" w:hAnsi="宋体" w:eastAsia="宋体"/>
          <w:b w:val="0"/>
          <w:sz w:val="21"/>
        </w:rPr>
        <w:t>4．　C</w:t>
      </w:r>
    </w:p>
    <w:p>
      <w:pPr>
        <w:spacing w:after="80" w:before="0"/>
        <w:ind w:firstLine="420"/>
        <w:jc w:val="left"/>
      </w:pPr>
      <w:r>
        <w:rPr>
          <w:rFonts w:ascii="楷体" w:hAnsi="楷体" w:eastAsia="楷体"/>
          <w:b w:val="0"/>
          <w:sz w:val="19"/>
        </w:rPr>
        <w:t>【解析】主语是 you，be 动词用 are。</w:t>
      </w:r>
    </w:p>
    <w:p>
      <w:pPr>
        <w:spacing w:after="40" w:before="0"/>
        <w:jc w:val="left"/>
      </w:pPr>
      <w:r>
        <w:rPr>
          <w:rFonts w:ascii="宋体" w:hAnsi="宋体" w:eastAsia="宋体"/>
          <w:b w:val="0"/>
          <w:sz w:val="21"/>
        </w:rPr>
        <w:t>5．　B</w:t>
      </w:r>
    </w:p>
    <w:p>
      <w:pPr>
        <w:spacing w:after="80" w:before="0"/>
        <w:ind w:firstLine="420"/>
        <w:jc w:val="left"/>
      </w:pPr>
      <w:r>
        <w:rPr>
          <w:rFonts w:ascii="楷体" w:hAnsi="楷体" w:eastAsia="楷体"/>
          <w:b w:val="0"/>
          <w:sz w:val="19"/>
        </w:rPr>
        <w:t>【解析】主语 Jane 是第三人称单数，用 has。</w:t>
      </w:r>
    </w:p>
    <w:p>
      <w:pPr>
        <w:spacing w:after="40" w:before="0"/>
        <w:jc w:val="left"/>
      </w:pPr>
      <w:r>
        <w:rPr>
          <w:rFonts w:ascii="宋体" w:hAnsi="宋体" w:eastAsia="宋体"/>
          <w:b w:val="0"/>
          <w:sz w:val="21"/>
        </w:rPr>
        <w:t>6．　A</w:t>
      </w:r>
    </w:p>
    <w:p>
      <w:pPr>
        <w:spacing w:after="80" w:before="0"/>
        <w:ind w:firstLine="420"/>
        <w:jc w:val="left"/>
      </w:pPr>
      <w:r>
        <w:rPr>
          <w:rFonts w:ascii="楷体" w:hAnsi="楷体" w:eastAsia="楷体"/>
          <w:b w:val="0"/>
          <w:sz w:val="19"/>
        </w:rPr>
        <w:t>【解析】问颜色用 What colour。</w:t>
      </w:r>
    </w:p>
    <w:p>
      <w:pPr>
        <w:spacing w:after="40" w:before="0"/>
        <w:jc w:val="left"/>
      </w:pPr>
      <w:r>
        <w:rPr>
          <w:rFonts w:ascii="宋体" w:hAnsi="宋体" w:eastAsia="宋体"/>
          <w:b w:val="0"/>
          <w:sz w:val="21"/>
        </w:rPr>
        <w:t>7．　A</w:t>
      </w:r>
    </w:p>
    <w:p>
      <w:pPr>
        <w:spacing w:after="80" w:before="0"/>
        <w:ind w:firstLine="420"/>
        <w:jc w:val="left"/>
      </w:pPr>
      <w:r>
        <w:rPr>
          <w:rFonts w:ascii="楷体" w:hAnsi="楷体" w:eastAsia="楷体"/>
          <w:b w:val="0"/>
          <w:sz w:val="19"/>
        </w:rPr>
        <w:t>【解析】There be 句型遵循就近原则，a pen 是单数，用 is。</w:t>
      </w:r>
    </w:p>
    <w:p>
      <w:pPr>
        <w:spacing w:after="40" w:before="0"/>
        <w:jc w:val="left"/>
      </w:pPr>
      <w:r>
        <w:rPr>
          <w:rFonts w:ascii="宋体" w:hAnsi="宋体" w:eastAsia="宋体"/>
          <w:b w:val="0"/>
          <w:sz w:val="21"/>
        </w:rPr>
        <w:t>8．　B</w:t>
      </w:r>
    </w:p>
    <w:p>
      <w:pPr>
        <w:spacing w:after="80" w:before="0"/>
        <w:ind w:firstLine="420"/>
        <w:jc w:val="left"/>
      </w:pPr>
      <w:r>
        <w:rPr>
          <w:rFonts w:ascii="楷体" w:hAnsi="楷体" w:eastAsia="楷体"/>
          <w:b w:val="0"/>
          <w:sz w:val="19"/>
        </w:rPr>
        <w:t>【解析】主语 your father 是第三人称单数，助动词用 does。</w:t>
      </w:r>
    </w:p>
    <w:p>
      <w:pPr>
        <w:spacing w:after="40" w:before="0"/>
        <w:jc w:val="left"/>
      </w:pPr>
      <w:r>
        <w:rPr>
          <w:rFonts w:ascii="宋体" w:hAnsi="宋体" w:eastAsia="宋体"/>
          <w:b w:val="0"/>
          <w:sz w:val="21"/>
        </w:rPr>
        <w:t>9．　C</w:t>
      </w:r>
    </w:p>
    <w:p>
      <w:pPr>
        <w:spacing w:after="80" w:before="0"/>
        <w:ind w:firstLine="420"/>
        <w:jc w:val="left"/>
      </w:pPr>
      <w:r>
        <w:rPr>
          <w:rFonts w:ascii="楷体" w:hAnsi="楷体" w:eastAsia="楷体"/>
          <w:b w:val="0"/>
          <w:sz w:val="19"/>
        </w:rPr>
        <w:t>【解析】Look! 提示现在进行时，结构为 be + doing。</w:t>
      </w:r>
    </w:p>
    <w:p>
      <w:pPr>
        <w:spacing w:after="40" w:before="0"/>
        <w:jc w:val="left"/>
      </w:pPr>
      <w:r>
        <w:rPr>
          <w:rFonts w:ascii="宋体" w:hAnsi="宋体" w:eastAsia="宋体"/>
          <w:b w:val="0"/>
          <w:sz w:val="21"/>
        </w:rPr>
        <w:t>10．　B</w:t>
      </w:r>
    </w:p>
    <w:p>
      <w:pPr>
        <w:spacing w:after="80" w:before="0"/>
        <w:ind w:firstLine="420"/>
        <w:jc w:val="left"/>
      </w:pPr>
      <w:r>
        <w:rPr>
          <w:rFonts w:ascii="楷体" w:hAnsi="楷体" w:eastAsia="楷体"/>
          <w:b w:val="0"/>
          <w:sz w:val="19"/>
        </w:rPr>
        <w:t>【解析】问交通方式用 How。</w:t>
      </w:r>
    </w:p>
    <w:p>
      <w:pPr>
        <w:spacing w:after="40" w:before="0"/>
        <w:jc w:val="left"/>
      </w:pPr>
      <w:r>
        <w:rPr>
          <w:rFonts w:ascii="宋体" w:hAnsi="宋体" w:eastAsia="宋体"/>
          <w:b w:val="0"/>
          <w:sz w:val="21"/>
        </w:rPr>
        <w:t>11．　B</w:t>
      </w:r>
    </w:p>
    <w:p>
      <w:pPr>
        <w:spacing w:after="80" w:before="0"/>
        <w:ind w:firstLine="420"/>
        <w:jc w:val="left"/>
      </w:pPr>
      <w:r>
        <w:rPr>
          <w:rFonts w:ascii="楷体" w:hAnsi="楷体" w:eastAsia="楷体"/>
          <w:b w:val="0"/>
          <w:sz w:val="19"/>
        </w:rPr>
        <w:t>【解析】主语 My mother 是第三人称单数，用 watches。</w:t>
      </w:r>
    </w:p>
    <w:p>
      <w:pPr>
        <w:spacing w:after="40" w:before="0"/>
        <w:jc w:val="left"/>
      </w:pPr>
      <w:r>
        <w:rPr>
          <w:rFonts w:ascii="宋体" w:hAnsi="宋体" w:eastAsia="宋体"/>
          <w:b w:val="0"/>
          <w:sz w:val="21"/>
        </w:rPr>
        <w:t>12．　A</w:t>
      </w:r>
    </w:p>
    <w:p>
      <w:pPr>
        <w:spacing w:after="80" w:before="0"/>
        <w:ind w:firstLine="420"/>
        <w:jc w:val="left"/>
      </w:pPr>
      <w:r>
        <w:rPr>
          <w:rFonts w:ascii="楷体" w:hAnsi="楷体" w:eastAsia="楷体"/>
          <w:b w:val="0"/>
          <w:sz w:val="19"/>
        </w:rPr>
        <w:t>【解析】在表示邀请或期望得到肯定回答的疑问句中，用 some 而不用 any。</w:t>
      </w:r>
    </w:p>
    <w:p>
      <w:pPr>
        <w:spacing w:after="40" w:before="0"/>
        <w:jc w:val="left"/>
      </w:pPr>
      <w:r>
        <w:rPr>
          <w:rFonts w:ascii="宋体" w:hAnsi="宋体" w:eastAsia="宋体"/>
          <w:b w:val="0"/>
          <w:sz w:val="21"/>
        </w:rPr>
        <w:t>13．　B</w:t>
      </w:r>
    </w:p>
    <w:p>
      <w:pPr>
        <w:spacing w:after="80" w:before="0"/>
        <w:ind w:firstLine="420"/>
        <w:jc w:val="left"/>
      </w:pPr>
      <w:r>
        <w:rPr>
          <w:rFonts w:ascii="楷体" w:hAnsi="楷体" w:eastAsia="楷体"/>
          <w:b w:val="0"/>
          <w:sz w:val="19"/>
        </w:rPr>
        <w:t>【解析】next to 意为「紧挨着、在……旁边」。</w:t>
      </w:r>
    </w:p>
    <w:p>
      <w:pPr>
        <w:spacing w:after="40" w:before="0"/>
        <w:jc w:val="left"/>
      </w:pPr>
      <w:r>
        <w:rPr>
          <w:rFonts w:ascii="宋体" w:hAnsi="宋体" w:eastAsia="宋体"/>
          <w:b w:val="0"/>
          <w:sz w:val="21"/>
        </w:rPr>
        <w:t>14．　C</w:t>
      </w:r>
    </w:p>
    <w:p>
      <w:pPr>
        <w:spacing w:after="80" w:before="0"/>
        <w:ind w:firstLine="420"/>
        <w:jc w:val="left"/>
      </w:pPr>
      <w:r>
        <w:rPr>
          <w:rFonts w:ascii="楷体" w:hAnsi="楷体" w:eastAsia="楷体"/>
          <w:b w:val="0"/>
          <w:sz w:val="19"/>
        </w:rPr>
        <w:t>【解析】hers 是名词性物主代词，相当于 her book。</w:t>
      </w:r>
    </w:p>
    <w:p>
      <w:pPr>
        <w:spacing w:after="40" w:before="0"/>
        <w:jc w:val="left"/>
      </w:pPr>
      <w:r>
        <w:rPr>
          <w:rFonts w:ascii="宋体" w:hAnsi="宋体" w:eastAsia="宋体"/>
          <w:b w:val="0"/>
          <w:sz w:val="21"/>
        </w:rPr>
        <w:t>15．　A</w:t>
      </w:r>
    </w:p>
    <w:p>
      <w:pPr>
        <w:spacing w:after="80" w:before="0"/>
        <w:ind w:firstLine="420"/>
        <w:jc w:val="left"/>
      </w:pPr>
      <w:r>
        <w:rPr>
          <w:rFonts w:ascii="楷体" w:hAnsi="楷体" w:eastAsia="楷体"/>
          <w:b w:val="0"/>
          <w:sz w:val="19"/>
        </w:rPr>
        <w:t>【解析】「Thank you very much.」的回答是「You're welcome.」</w:t>
      </w:r>
    </w:p>
    <w:p>
      <w:pPr>
        <w:spacing w:after="40" w:before="0"/>
        <w:jc w:val="left"/>
      </w:pPr>
      <w:r>
        <w:rPr>
          <w:rFonts w:ascii="宋体" w:hAnsi="宋体" w:eastAsia="宋体"/>
          <w:b w:val="0"/>
          <w:sz w:val="21"/>
        </w:rPr>
        <w:t>1．　【参考短文】</w:t>
        <w:br/>
        <w:t>Hello! My name is Li Hua. I'm thirteen years old. I'm a student in Class One, Grade Seven. I'm tall and thin. I have short black hair and big eyes. I like playing basketball and reading books. My favourite subject is English, because it's very interesting. I have a happy family. We love each other very much. Nice to meet you!</w:t>
      </w:r>
    </w:p>
    <w:p>
      <w:pPr>
        <w:spacing w:after="80" w:before="0"/>
        <w:ind w:firstLine="420"/>
        <w:jc w:val="left"/>
      </w:pPr>
      <w:r>
        <w:rPr>
          <w:rFonts w:ascii="楷体" w:hAnsi="楷体" w:eastAsia="楷体"/>
          <w:b w:val="0"/>
          <w:sz w:val="19"/>
        </w:rPr>
        <w:t>【解析】完形填空需根据上下文语境选择，注意时态、词性与搭配。</w:t>
      </w:r>
    </w:p>
    <w:p>
      <w:pPr>
        <w:spacing w:after="40" w:before="0"/>
        <w:jc w:val="left"/>
      </w:pPr>
      <w:r>
        <w:rPr>
          <w:rFonts w:ascii="宋体" w:hAnsi="宋体" w:eastAsia="宋体"/>
          <w:b w:val="0"/>
          <w:sz w:val="21"/>
        </w:rPr>
        <w:t>1．　【A篇参考】</w:t>
        <w:br/>
        <w:t>Mike is a middle school student in Beijing. He is thirteen years old. He gets up at six thirty every morning. He has breakfast at seven and then goes to school. He has four classes in the morning and two in the afternoon. His favourite subject is math. After school, he likes playing football with his friends. He usually does his homework at seven in the evening. He goes to bed at nine thirty.</w:t>
        <w:br/>
        <w:t>判断：1. Mike is thirteen years old. (T)</w:t>
        <w:br/>
        <w:t>2. Mike gets up at seven. (F)</w:t>
        <w:br/>
        <w:t>3. Mike has six classes a day. (T)</w:t>
        <w:br/>
        <w:t>4. Mike's favourite subject is English. (F)</w:t>
        <w:br/>
        <w:t>5. Mike goes to bed at nine thirty. (T)</w:t>
      </w:r>
    </w:p>
    <w:p>
      <w:pPr>
        <w:spacing w:after="80" w:before="0"/>
        <w:ind w:firstLine="420"/>
        <w:jc w:val="left"/>
      </w:pPr>
      <w:r>
        <w:rPr>
          <w:rFonts w:ascii="楷体" w:hAnsi="楷体" w:eastAsia="楷体"/>
          <w:b w:val="0"/>
          <w:sz w:val="19"/>
        </w:rPr>
        <w:t>【解析】判断题要回到原文核对细节。</w:t>
      </w:r>
    </w:p>
    <w:p>
      <w:pPr>
        <w:spacing w:after="40" w:before="0"/>
        <w:jc w:val="left"/>
      </w:pPr>
      <w:r>
        <w:rPr>
          <w:rFonts w:ascii="宋体" w:hAnsi="宋体" w:eastAsia="宋体"/>
          <w:b w:val="0"/>
          <w:sz w:val="21"/>
        </w:rPr>
        <w:t>2．　【B篇参考】</w:t>
        <w:br/>
        <w:t>Tom has a happy family. His father is a doctor. He works in a big hospital. His mother is a teacher. She teaches English in a middle school. Tom has a sister. Her name is Mary. She is a student. They live in Shanghai. On Sundays, they often go to the park. They like flying kites there. Tom's favourite sport is swimming. Mary likes dancing.</w:t>
        <w:br/>
        <w:t>选择：</w:t>
        <w:br/>
        <w:t>1. What's Tom's father? (A. A doctor. B. A teacher. C. A driver.) → A</w:t>
        <w:br/>
        <w:t>2. Where do they live? (A. Beijing. B. Shanghai. C. Nanjing.) → B</w:t>
        <w:br/>
        <w:t>3. What's Tom's favourite sport? (A. Football. B. Swimming. C. Basketball.) → B</w:t>
        <w:br/>
        <w:t>4. What does Mary like? (A. Dancing. B. Singing. C. Drawing.) → A</w:t>
        <w:br/>
        <w:t>5. When do they often go to the park? (A. On Mondays. B. On Saturdays. C. On Sundays.) → C</w:t>
      </w:r>
    </w:p>
    <w:p>
      <w:pPr>
        <w:spacing w:after="80" w:before="0"/>
        <w:ind w:firstLine="420"/>
        <w:jc w:val="left"/>
      </w:pPr>
      <w:r>
        <w:rPr>
          <w:rFonts w:ascii="楷体" w:hAnsi="楷体" w:eastAsia="楷体"/>
          <w:b w:val="0"/>
          <w:sz w:val="19"/>
        </w:rPr>
        <w:t>【解析】选择题要抓住关键词定位原文。</w:t>
      </w:r>
    </w:p>
    <w:p>
      <w:pPr>
        <w:spacing w:after="40" w:before="0"/>
        <w:jc w:val="left"/>
      </w:pPr>
      <w:r>
        <w:rPr>
          <w:rFonts w:ascii="宋体" w:hAnsi="宋体" w:eastAsia="宋体"/>
          <w:b w:val="0"/>
          <w:sz w:val="21"/>
        </w:rPr>
        <w:t>3．　【C篇参考】</w:t>
        <w:br/>
        <w:t>Hello, I'm Jane. I'm a student in a middle school. Our school is very big and beautiful. There is a library, a playground and two classroom buildings in our school. I like the library best. I often read books there. There are many kinds of books in the library. My favourite books are storybooks. I go to the library twice a week.</w:t>
        <w:br/>
        <w:t>回答：</w:t>
        <w:br/>
        <w:t>1. What does Jane like best? → The library.</w:t>
        <w:br/>
        <w:t>2. What kind of books does Jane like? → Storybooks.</w:t>
        <w:br/>
        <w:t>3. How often does Jane go to the library? → Twice a week.</w:t>
        <w:br/>
        <w:t>4. Where does Jane often read books? → In the library.</w:t>
        <w:br/>
        <w:t>5. Is Jane's school big and beautiful? → Yes, it is.</w:t>
      </w:r>
    </w:p>
    <w:p>
      <w:pPr>
        <w:spacing w:after="80" w:before="0"/>
        <w:ind w:firstLine="420"/>
        <w:jc w:val="left"/>
      </w:pPr>
      <w:r>
        <w:rPr>
          <w:rFonts w:ascii="楷体" w:hAnsi="楷体" w:eastAsia="楷体"/>
          <w:b w:val="0"/>
          <w:sz w:val="19"/>
        </w:rPr>
        <w:t>【解析】回答问题时用完整句子或关键短语，注意时态。</w:t>
      </w:r>
    </w:p>
    <w:p>
      <w:pPr>
        <w:spacing w:after="40" w:before="0"/>
        <w:jc w:val="left"/>
      </w:pPr>
      <w:r>
        <w:rPr>
          <w:rFonts w:ascii="宋体" w:hAnsi="宋体" w:eastAsia="宋体"/>
          <w:b w:val="0"/>
          <w:sz w:val="21"/>
        </w:rPr>
        <w:t>1．　1. student　2. weather　3. listening　4. months　5. foot</w:t>
      </w:r>
    </w:p>
    <w:p>
      <w:pPr>
        <w:spacing w:after="80" w:before="0"/>
        <w:ind w:firstLine="420"/>
        <w:jc w:val="left"/>
      </w:pPr>
      <w:r>
        <w:rPr>
          <w:rFonts w:ascii="楷体" w:hAnsi="楷体" w:eastAsia="楷体"/>
          <w:b w:val="0"/>
          <w:sz w:val="19"/>
        </w:rPr>
        <w:t>【解析】根据首字母与句意补全单词。</w:t>
      </w:r>
    </w:p>
    <w:p>
      <w:pPr>
        <w:spacing w:after="40" w:before="0"/>
        <w:jc w:val="left"/>
      </w:pPr>
      <w:r>
        <w:rPr>
          <w:rFonts w:ascii="宋体" w:hAnsi="宋体" w:eastAsia="宋体"/>
          <w:b w:val="0"/>
          <w:sz w:val="21"/>
        </w:rPr>
        <w:t>2．　1. has　2. are playing　3. tomatoes　4. my　5. goes</w:t>
      </w:r>
    </w:p>
    <w:p>
      <w:pPr>
        <w:spacing w:after="80" w:before="0"/>
        <w:ind w:firstLine="420"/>
        <w:jc w:val="left"/>
      </w:pPr>
      <w:r>
        <w:rPr>
          <w:rFonts w:ascii="楷体" w:hAnsi="楷体" w:eastAsia="楷体"/>
          <w:b w:val="0"/>
          <w:sz w:val="19"/>
        </w:rPr>
        <w:t>【解析】注意第三人称单数、复数变化与现在进行时。</w:t>
      </w:r>
    </w:p>
    <w:p>
      <w:pPr>
        <w:spacing w:after="40" w:before="0"/>
        <w:jc w:val="left"/>
      </w:pPr>
      <w:r>
        <w:rPr>
          <w:rFonts w:ascii="宋体" w:hAnsi="宋体" w:eastAsia="宋体"/>
          <w:b w:val="0"/>
          <w:sz w:val="21"/>
        </w:rPr>
        <w:t>3．　1. What is　2. Is　3. These; books　4. don't like　5. When does</w:t>
      </w:r>
    </w:p>
    <w:p>
      <w:pPr>
        <w:spacing w:after="80" w:before="0"/>
        <w:ind w:firstLine="420"/>
        <w:jc w:val="left"/>
      </w:pPr>
      <w:r>
        <w:rPr>
          <w:rFonts w:ascii="楷体" w:hAnsi="楷体" w:eastAsia="楷体"/>
          <w:b w:val="0"/>
          <w:sz w:val="19"/>
        </w:rPr>
        <w:t>【解析】句型转换注意时态与人称的一致性。</w:t>
      </w:r>
    </w:p>
    <w:p>
      <w:pPr>
        <w:spacing w:after="40" w:before="0"/>
        <w:jc w:val="left"/>
      </w:pPr>
      <w:r>
        <w:rPr>
          <w:rFonts w:ascii="宋体" w:hAnsi="宋体" w:eastAsia="宋体"/>
          <w:b w:val="0"/>
          <w:sz w:val="21"/>
        </w:rPr>
        <w:t>4．　1. telephone number　2. These are　3. gets up　4. forty-five　5. favourite colour</w:t>
      </w:r>
    </w:p>
    <w:p>
      <w:pPr>
        <w:spacing w:after="80" w:before="0"/>
        <w:ind w:firstLine="420"/>
        <w:jc w:val="left"/>
      </w:pPr>
      <w:r>
        <w:rPr>
          <w:rFonts w:ascii="楷体" w:hAnsi="楷体" w:eastAsia="楷体"/>
          <w:b w:val="0"/>
          <w:sz w:val="19"/>
        </w:rPr>
        <w:t>【解析】翻译时注意固定搭配与拼写。</w:t>
      </w:r>
    </w:p>
    <w:p>
      <w:pPr>
        <w:spacing w:after="40" w:before="0"/>
        <w:jc w:val="left"/>
      </w:pPr>
      <w:r>
        <w:rPr>
          <w:rFonts w:ascii="宋体" w:hAnsi="宋体" w:eastAsia="宋体"/>
          <w:b w:val="0"/>
          <w:sz w:val="21"/>
        </w:rPr>
        <w:t>1．　【范文】</w:t>
        <w:br/>
        <w:t>Myself</w:t>
        <w:br/>
        <w:t>Hello, everyone! My name is Wang Fang. I'm twelve years old. I'm in Class Two, Grade Seven. I'm a little short, but I'm very strong. I have long hair and big eyes. I like sports very much. My favourite sport is basketball. I also like reading and singing. My favourite subject is English, because it's interesting and useful. I want to be a teacher in the future. I'm very happy to make friends with you!</w:t>
        <w:br/>
        <w:t>【评分标准】</w:t>
        <w:br/>
        <w:t>一类（13-15分）：内容完整，语言准确流畅，书写规范；</w:t>
        <w:br/>
        <w:t>二类（10-12分）：内容较完整，有少量语法错误；</w:t>
        <w:br/>
        <w:t>三类（7-9分）：内容基本完整，语法错误较多；</w:t>
        <w:br/>
        <w:t>四类（0-6分）：内容不完整，语言错误多。</w:t>
      </w:r>
    </w:p>
    <w:p>
      <w:pPr>
        <w:spacing w:after="80" w:before="0"/>
        <w:ind w:firstLine="420"/>
        <w:jc w:val="left"/>
      </w:pPr>
      <w:r>
        <w:rPr>
          <w:rFonts w:ascii="楷体" w:hAnsi="楷体" w:eastAsia="楷体"/>
          <w:b w:val="0"/>
          <w:sz w:val="19"/>
        </w:rPr>
        <w:t>【解析】书面表达要有要点齐全、语法正确、书写工整。</w:t>
      </w:r>
    </w:p>
    <w:sectPr w:rsidR="00FC693F" w:rsidRPr="0006063C" w:rsidSect="00034616">
      <w:headerReference w:type="default" r:id="rId9"/>
      <w:pgSz w:w="11906" w:h="16838"/>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宋体" w:hAnsi="宋体" w:eastAsia="宋体"/>
        <w:b w:val="0"/>
        <w:color w:val="666666"/>
        <w:sz w:val="18"/>
      </w:rPr>
      <w:t>密封线内不要答题　·　七年级英语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