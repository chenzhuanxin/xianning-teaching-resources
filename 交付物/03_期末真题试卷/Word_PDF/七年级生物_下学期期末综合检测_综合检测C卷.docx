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1．[人类起源] 人类的祖先是（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森林古猿　B. 类人猿　C. 猩猩　D. 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2．[生殖系统] 男性产生精子的器官是（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睾丸　B. 输精管　C. 前列腺　D. 膀胱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3．[生殖系统] 女性产生卵细胞的器官是（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卵巢　B. 子宫　C. 输卵管　D. 阴道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4．[受精] 受精的部位是（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输卵管　B. 子宫　C. 卵巢　D. 阴道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5．[胚胎发育] 胚胎发育的场所是（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子宫　B. 输卵管　C. 卵巢　D. 腹腔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6．[营养物质] 人体主要的供能物质是（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糖类　B. 蛋白质　C. 脂肪　D. 维生素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7．[消化系统] 人体消化和吸收的主要器官是（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小肠　B. 胃　C. 大肠　D. 食道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8．[呼吸系统] 呼吸系统的主要器官是（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肺　B. 气管　C. 支气管　D. 鼻腔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9．[气体交换] 气体交换的主要场所是（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肺泡　B. 气管　C. 支气管　D. 鼻腔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10．[血液成分] 血液中运输氧气的成分是（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红细胞　B. 白细胞　C. 血小板　D. 血浆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11．[血液成分] 血液中具有止血和凝血功能的是（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血小板　B. 红细胞　C. 白细胞　D. 血浆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12．[血液循环] 体循环的起点是（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左心室　B. 右心室　C. 左心房　D. 右心房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13．[泌尿系统] 形成尿液的主要器官是（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肾脏　B. 输尿管　C. 膀胱　D. 尿道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14．[神经系统] 神经系统结构和功能的基本单位是（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神经元　B. 神经　C. 脑　D. 脊髓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15．[反射弧] 反射弧的组成部分不包括（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大脑皮层　B. 感受器　C. 神经中枢　D. 效应器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16．[激素调节] 调节人体血糖浓度的激素是（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胰岛素　B. 甲状腺激素　C. 生长激素　D. 肾上腺素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17．[感觉器官] 人的视觉形成的部位是（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大脑皮层的视觉中枢　B. 眼睛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视网膜　D. 视神经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18．[感觉器官] 人的听觉感受器位于（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耳蜗　B. 鼓膜　C. 听小骨　D. 外耳道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19．[传染病] 下列属于传染病的是（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流行性感冒　B. 近视眼　C. 心脏病　D. 龋齿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20．[传染病预防] 预防传染病的一般措施不包括（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过度疲劳　B. 控制传染源　C. 切断传播途径　D. 保护易感人群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（1）简述人体消化系统的组成，并说明小肠适于消化和吸收的结构特点。（12分）（12分）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2．[简答题] （2）简述呼吸系统的组成和呼吸的全过程。（12分）（12分）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（3）简述血液的组成及各种成分的功能。（12分）（12分）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4．[材料题] （4）阅读材料，回答问题。</w:t>
        <w:br/>
        <w:t>材料：反射是人体通过神经系统对刺激作出的有规律的反应。</w:t>
        <w:br/>
        <w:t>①反射弧由哪几部分组成？</w:t>
        <w:br/>
        <w:t>②举例说明反射在生活中的应用。（12分）（12分）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（5）什么是传染病？传染病流行的三个基本环节是什么？如何预防传染病？（12分）（12分）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七年级生物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【解析】人类和类人猿的共同祖先是森林古猿。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【解析】睾丸是男性产生精子的器官，也是男性主要的性器官。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【解析】卵巢是女性产生卵细胞的器官。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【解析】受精的部位是输卵管。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【解析】胚胎发育的场所是子宫。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【解析】糖类是人体主要的供能物质。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【解析】小肠是人体消化和吸收的主要器官。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【解析】呼吸系统由呼吸道和肺组成，肺是主要器官。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【解析】肺泡是气体交换的主要场所。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【解析】红细胞含血红蛋白，能运输氧气。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【解析】血小板具有止血和凝血功能。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【解析】体循环的起点是左心室。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【解析】肾脏是形成尿液的主要器官。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【解析】神经元（神经细胞）是神经系统结构和功能的基本单位。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【解析】反射弧由感受器、传入神经、神经中枢、传出神经、效应器五部分组成。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【解析】胰岛素能调节人体血糖浓度。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【解析】视觉形成的部位是大脑皮层的视觉中枢（视网膜只是感受器）。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【解析】耳蜗内有听觉感受器。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【解析】流行性感冒是由病原体引起的传染病。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【解析】预防传染病的一般措施：控制传染源、切断传播途径、保护易感人群；过度疲劳会降低免疫力，不是预防措施。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组成：消化道（口腔、咽、食道、胃、小肠、大肠、肛门）和消化腺（唾液腺、肝脏、胰腺、胃腺、肠腺）。</w:t>
        <w:br/>
        <w:t>小肠适于消化和吸收的特点：①小肠很长（约5—6米），消化、吸收面积大；②内表面有环形皱襞和小肠绒毛，大大增加了消化和吸收的面积；③小肠绒毛内有丰富的毛细血管和毛细淋巴管，有利于营养物质的吸收；④小肠内有肠液、胰液、胆汁等多种消化液，能消化多种营养物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【解析】结构与功能相适应是答题要点。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组成：呼吸道（鼻腔、咽、喉、气管、支气管）和肺。</w:t>
        <w:br/>
        <w:t>呼吸的全过程：①肺的通气（外界空气与肺之间的气体交换，依靠呼吸运动实现）；②肺泡内的气体交换（肺泡与血液之间的气体交换）；③气体在血液中的运输；④组织里的气体交换（血液与组织细胞之间的气体交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【解析】四个环节要按顺序作答。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血液由血浆和血细胞组成。</w:t>
        <w:br/>
        <w:t>①血浆：主要成分是水，运输营养物质、废物等；②红细胞：含血红蛋白，运输氧气和部分二氧化碳；③白细胞：吞噬病菌，对人体有防御和保护作用；④血小板：止血和加速凝血。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【解析】组成+功能。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①反射弧由五部分组成：感受器→传入神经→神经中枢→传出神经→效应器。</w:t>
        <w:br/>
        <w:t>②应用举例：a. 手碰到烫的东西会迅速缩回（缩手反射）；b. 强光照射眼睛时会眨眼（眨眼反射）；c. 听到上课铃声走进教室；d. 医生用小锤叩击膝盖下方韧带引起小腿抬起（膝跳反射）；e. 遇到危险时躲避。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【解析】五部分顺序不能错。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传染病：由病原体（如细菌、病毒、寄生虫等）引起的、能在人与人之间或人与动物之间传播的疾病。</w:t>
        <w:br/>
        <w:t>三个基本环节：①传染源；②传播途径；③易感人群。</w:t>
        <w:br/>
        <w:t>预防措施：①控制传染源（如隔离病人、治疗病人）；②切断传播途径（如消毒、戴口罩、勤洗手、消灭媒介生物）；③保护易感人群（如接种疫苗、锻炼身体、增强免疫力）。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【解析】三个环节与三类措施要对应。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