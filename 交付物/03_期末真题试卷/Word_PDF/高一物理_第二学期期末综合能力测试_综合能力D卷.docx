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下列情况中，物体可以看作质点的是（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A．研究地球自转时的地球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B．研究火车通过桥梁所需时间时的火车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C．研究地球公转轨道时的地球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D．研究体操运动员动作时的运动员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关于速度变化量，下列说法正确的是（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A．速度大，速度变化量一定大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B．速度变化量大，加速度一定大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C．速度变化越快，加速度越大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D．加速度大，速度一定大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物体以 20 m/s 的初速度做匀减速直线运动，加速度大小为 4 m/s²，则物体在 6 s 内的位移是（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A．48 m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B．50 m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C．52 m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D．60 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关于作用力与反作用力，下列说法正确的是（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A．先有作用力后有反作用力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B．作用力与反作用力作用于同一物体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C．作用力与反作用力大小相等方向相反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D．作用力与反作用力可以相互抵消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关于向心力，下列说法正确的是（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A．向心力是一种新的性质的力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B．向心力是使物体产生向心加速度的合力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C．向心力方向沿切线方向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D．向心力做功不为零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人造地球卫星绕地球做匀速圆周运动，轨道半径越大，则（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A．线速度越大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B．周期越小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C．向心加速度越小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D．角速度越大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关于功，下列说法正确的是（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A．力越大做功一定越多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B．有力作用且物体移动就一定做功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C．功是标量，但有正负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D．功的大小只由力的大小决定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质量为 2 kg 的物体在水平面上受 6 N 的水平拉力做匀速运动，则摩擦力大小为（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 N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 N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C．6 N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D．8 N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关于牛顿运动定律，下列说法正确的是（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A．牛顿第一定律揭示了力与运动的关系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B．惯性大小只与质量有关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C．作用力与反作用力可相互抵消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D．加速度方向与合外力方向一致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关于机械能，下列说法正确的是（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A．重力做正功时重力势能减少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B．重力势能是相对量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C．只有重力做功时机械能守恒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D．动能不变的物体机械能一定不变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11．物体做平抛运动，初速度 5 m/s，取 g=10 m/s²，1 s 内水平位移为 ______ m。（4分）（4分）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12．质量为 1 kg 的物体，动能 8 J，其速度大小为 ______ m/s。（4分）（4分）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13．用 10 N 的力水平拉一物体，未拉动，则摩擦力大小为 ______ N。（4分）（4分）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14．两个力大小分别为 3 N 和 5 N 且同向，其合力为 ______ N。（4分）（4分）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15．（12分）一物体从静止开始做匀加速直线运动，加速度为 2 m/s²。</w:t>
        <w:br/>
        <w:t>（1）求 5 s 末的速度大小；</w:t>
        <w:br/>
        <w:t>（2）求 5 s 内的位移大小。（12分）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16．（14分）质量为 2 kg 的物体放在水平地面上，用 10 N 的水平拉力使它由静止开始运动，物体与地面间的动摩擦因数为 0.2，取 g=10 m/s²。</w:t>
        <w:br/>
        <w:t>（1）求物体所受的摩擦力大小；</w:t>
        <w:br/>
        <w:t>（2）求物体的加速度大小；</w:t>
        <w:br/>
        <w:t>（3）求 3 s 末物体的速度大小。（14分）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17．（16分）质量 1 kg 的小球从 5 m 高处自由落下，不计空气阻力，取 g=10 m/s²。</w:t>
        <w:br/>
        <w:t>（1）求小球落地时的速度大小；</w:t>
        <w:br/>
        <w:t>（2）求小球落地时的动能；</w:t>
        <w:br/>
        <w:t>（3）若小球以相同速率从地面竖直上抛，能上升的最大高度是多少？（16分）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高一物理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【解析】研究地球公转轨道时，地球大小相对轨道半径可忽略，可视为质点；其余选项物体的大小形状均不可忽略。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【解析】加速度是速度的变化率，反映速度变化的快慢，与速度大小、速度变化量大小均无必然联系。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v=v₀−at 得停止需 t=20/4=5 s&lt;6 s，故 6 s 内位移即 5 s 内位移 s=v₀²/(2a)=400/8=50 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【解析】作用力与反作用力同时产生、同时消失，分别作用于两个不同物体，性质相同、大小相等、方向相反，不能相互抵消。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【解析】向心力是效果力，由重力、弹力、摩擦力等提供；方向始终指向圆心；由于向心力与速度始终垂直，故不做功。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 GMm/r²=mv²/r=mω²r=m(4π²/T²)r=ma 可知，r 越大则 v 越小、ω 越小、T 越大、a 越小。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【解析】功 W=Flcos α，与力、位移及夹角均有关；有力但沿力方向无位移则不做功；功是标量，正负表示动力做功还是阻力做功。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【解析】匀速运动时合力为零，摩擦力与拉力平衡，故 f=F=6 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【解析】作用力与反作用力分别作用在两个不同物体上，不能相互抵消，C 错误；其余均正确。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【解析】动能不变时机械能可能改变（如物体沿斜面匀速下滑，动能不变而重力势能减少，机械能不守恒），D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【解析】水平方向匀速，x=v₀t=5×1=5 m。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【解析】Ek=½mv² ⟹ 8=½×1×v² ⟹ v=4 m/s。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【解析】静止时静摩擦力与拉力平衡，f=F=10 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【解析】同向时合力为两力之和，3+5=8 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15．计算　（1）v=v₀+at=0+2×5=10 m/s</w:t>
        <w:br/>
        <w:t>（2）s=v₀t+½at²=0+½×2×25=25 m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【解析】匀加速直线运动公式的直接应用。注意初速度为零。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（1）f=μN=μmg=0.2×2×10=4 N</w:t>
        <w:br/>
        <w:t>（2）由牛顿第二定律 F−f=ma 得 a=(10−4)/2=3 m/s²</w:t>
        <w:br/>
        <w:t>（3）v=at=3×3=9 m/s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【解析】先受力分析求合力，再由牛顿第二定律求加速度，最后用运动学公式求速度。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（1）由 v²=2gh 得 v=√(2×10×5)=10 m/s</w:t>
        <w:br/>
        <w:t>（2）Ek=½mv²=½×1×100=50 J</w:t>
        <w:br/>
        <w:t>（3）由机械能守恒，上升高度 h′=Ek/(mg)=50/(1×10)=5 m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【解析】自由落体与竖直上抛均可由机械能守恒求解，注意能量守恒的对称性。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