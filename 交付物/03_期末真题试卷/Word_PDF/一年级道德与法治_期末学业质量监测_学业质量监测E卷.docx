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1．[守纪] 作为一名小学生，我们应该（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遵守纪律，好好学习　B. 想干什么就干什么　C. 不用听老师的话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2．[助人] 当同学需要帮助时，我们应该（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立即帮助　B. 拒绝　C. 嘲笑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3．[健康] 保护眼睛，我们应该（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长时间看手机　B. 保持正确读写姿势　C. 躺着看书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4．[公德] 我们要（　）公共设施。（2分）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爱护　B. 破坏　C. 随意涂画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5．[安全] 下面哪种行为是对的（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在教室里打闹　B. 上下楼梯靠右走　C. 趴在栏杆上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6．[爱国主义] 我国的国旗上有（　）颗五角星。（2分）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5　C.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7．[交往] 和同学相处，我们要（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团结友爱　B. 互相打骂　C. 互相排挤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8．[健康] 我们要养成（　）的好习惯。（2分）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早睡早起　B. 熬夜玩　C. 不吃早餐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9．[环保] 垃圾分类，我们应该（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随便扔　B. 按类别投放　C. 扔在路边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10．[安全] 发现同学打碎了玻璃，我们应该（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报告老师　B. 一起隐瞒　C. 逃跑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讲文明、懂礼貌是好孩子的表现。（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可以随意摘公园里的花。（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我们要养成勤俭节约的好习惯。（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和同学闹矛盾了，要主动和解。（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小红上课积极举手发言，值得学习。（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过马路时，可以边跑边玩。（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我们要热爱自己的祖国。（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一个人在家，陌生人来敲门要及时开门。（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犯了错误要勇于承认。（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爱护环境要从我做起、从小事做起。（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连一连，把美德与表现对应起来。（10分）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讲文明　　　　　　　　　　捡到东西归还失主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守纪律　　　　　　　　　　见到老师主动问好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爱劳动　　　　　　　　　　上课认真听讲不发呆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讲诚信　　　　　　　　　　主动帮妈妈扫地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有爱心　　　　　　　　　　给灾区小朋友捐书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说一说：我们为什么要爱护学校的一草一木？（10分）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作为一年级的小学生，你学会了哪些本领？请写出三项。（10分）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在网络上或生活中，遇到陌生人要你的信息，你会怎么办？（10分）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（1）请给你的好朋友写一句鼓励的话。（6分）（6分）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（2）请写一份“我的成长计划”，写出三条小目标。（7分）（7分）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（3）请为你所在的班级或学校提一条建议。（7分）（7分）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1．守纪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【解析】小学生要遵守纪律、好好学习。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2．助人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【解析】同学需要帮助要立即帮助。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3．健康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【解析】保持正确的读写姿势可以保护眼睛。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4．公德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【解析】要爱护公共设施。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【解析】上下楼梯靠右走才是正确、安全的。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6．爱国主义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【解析】国旗上有5颗五角星（1大4小）。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7．交往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【解析】和同学要团结友爱。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8．健康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【解析】早睡早起是好习惯。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【解析】垃圾分类要按类别投放。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10．安全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【解析】发现危险情况要及时报告老师。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【解析】文明礼貌是好孩子的表现。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【解析】不能随意摘花。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【解析】要勤俭节约。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【解析】要主动和解，友好相处。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【解析】积极发言值得学习。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【解析】过马路要注意安全，不能追跑打闹。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【解析】要热爱祖国。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【解析】不能给陌生人开门。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【解析】犯了错误要勇于承认。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【解析】爱护环境从我做起。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讲文明—见到老师主动问好；守纪律—上课认真听讲不发呆；爱劳动—主动帮妈妈扫地；讲诚信—捡到东西归还失主；有爱心—给灾区小朋友捐书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【解析】美德与表现一一对应。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示例：因为一草一木也是有生命的，它们美化环境、净化空气，是我们共同的朋友；爱护它们是爱护公物、爱护环境的表现。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【解析】结合环保与公德回答。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示例：①学会了拼音和认字；②学会了20以内加减法；③学会了自己整理书包；④学会了唱国歌。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示例：不告诉陌生人自己的信息，不随便点击不明链接，遇到可疑情况及时告诉家长或老师，必要时拨打110。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【解析】结合网络安全与自护回答。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示例：加油！你是最棒的，让我们一起努力，一起进步！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【解析】语言鼓励、真诚即可。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示例：①每天按时完成作业；②坚持每天读书半小时；③学会一首新古诗。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【解析】目标具体可行为好。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评分：建议合理、有建设性（4分），表达清楚（3分）。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【解析】如“希望教室里多放些图书”等。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