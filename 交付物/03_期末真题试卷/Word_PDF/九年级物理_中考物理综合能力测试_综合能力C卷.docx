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中考物理综合能力测试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中考复习阶段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关于温度、热量和内能，下列说法正确的是（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温度为 0 ℃ 的物体内能为零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物体吸收热量，温度一定升高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热量总是从高温物体传到低温物体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物体内能增加，一定吸收了热量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下列关于串并联电路电流关系，说法正确的是（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串联电路干路电流等于各支路之和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并联电路各支路电流相等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串联电路电流处处相等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并联电路总电流等于各支路电流之积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关于电流表的使用，下列说法正确的是（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可以直接接到电源两极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必须与被测电路并联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电流必须从「+」接线柱流入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不需要选择量程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电阻是导体本身的一种性质，它的大小与（　）有关。（3分）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导体两端电压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通过导体的电流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导体的材料、长度、横截面积和温度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通电时间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关于家庭电路中的熔断器或空气开关，下列说法正确的是（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可以在电路中任意位置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接在火线上并总开关之后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用铜丝代替更安全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只在短路时起作用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如图，电源电压保持不变，当滑动变阻器的滑片向右移动时（滑动变阻器接入电阻变大），电流表的示数将（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变大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变小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无法确定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关于电磁铁的磁性强弱，下列说法正确的是（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只与电流大小有关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只与线圈匝数有关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与电流大小和线圈匝数都有关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与铁芯无关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已知水的比热容大于煤油，质量相同的水和煤油吸收相同热量后，升温较多的是（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煤油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一样多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无法判断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关于能源，下列说法正确的是（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煤、石油属于可再生能源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太阳能、风能属于不可再生能源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核能属于不可再生能源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水能属于不可再生能源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某导体电阻为 10 Ω，通过它的电流为 0.5 A，则 1 min 内产生的热量是（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150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300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5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30 J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电流通过导体产生的热量跟电流的平方成正比，跟导体的电阻成正比，跟通电时间成正比，这个规律叫做 ______ 定律，其表达式是 ______ 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家庭电路的电压是 ______ V，对人体安全的电压不高于 ______ V。（4分）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电动机是根据 ______ 的原理制成的，发电机是根据 ______ 的原理制成的。（4分）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电磁波在真空中的传播速度是 ______ m/s。（4分）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能源按能否在短期内从自然界得到补充可分为 ______ 能源和 ______ 能源。（4分）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三、计算题（共50分）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16．[计算] （8 分）完全燃烧 0.5 kg 的某种燃料，放出 1.4×10⁷ J 的热量，求这种燃料的热值。（8分）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17．[计算] （9 分）如图电路中，电源电压为 12 V，R₁ = 8 Ω，R₂ = 4 Ω。求：</w:t>
        <w:br/>
        <w:t>（1）若 R₁、R₂ 串联，电路中的电流是多少？</w:t>
        <w:br/>
        <w:t>（2）若 R₁、R₂ 并联，干路电流是多少？（9分）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18．[计算] （9 分）某同学家电能表标有「3000 r/(kW·h)」。他观察到电能表转盘在 5 min 内转了 150 转。求：</w:t>
        <w:br/>
        <w:t>（1）这段时间内用电器消耗的电能；</w:t>
        <w:br/>
        <w:t>（2）该用电器的电功率。（9分）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19．[计算] （10 分）小明用如图装置探究「焦耳定律」。</w:t>
        <w:br/>
        <w:t>（1）本实验采用的研究方法是 ______ 法；</w:t>
        <w:br/>
        <w:t>（2）要探究电热与电阻的关系，应控制 ______ 和 ______ 不变；</w:t>
        <w:br/>
        <w:t>（3）实验中通过观察 ______ 来比较电流产生热量的多少；</w:t>
        <w:br/>
        <w:t>（4）若两电阻丝串联，R甲 ＞ R乙，则通电一段时间后，______ 瓶中温度计示数升高较多。（10分）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20．[计算] （10 分）某电饭锅有加热和保温两个挡位，其简化电路如图所示（R₁、R₂ 为电热丝，R₁ ＞ R₂）。已知电源电压为 220 V，加热挡功率为 1210 W。求：</w:t>
        <w:br/>
        <w:t>（1）加热挡工作时的电流；</w:t>
        <w:br/>
        <w:t>（2）加热挡工作 10 min 消耗的电能；</w:t>
        <w:br/>
        <w:t>（3）若保温挡功率为 110 W，求保温时电路的总电阻。（10分）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九年级物理 中考物理综合能力测试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【解析】热传递的方向是从高温物体到低温物体；0 ℃ 物体内能不为零。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【解析】串联电路电流处处相等；并联电路干路电流等于各支路电流之和。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【解析】电流表串联且电流从正接线柱流入、负接线柱流出。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【解析】电阻的决定因素。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【解析】熔断器接火线且在总开关之后，起过载和短路保护作用。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【解析】接入电阻变大，总电阻变大，电流变小。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【解析】电流越大、匝数越多，磁性越强；有无铁芯也影响磁性。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【解析】Q = cmΔt，c 越小 Δt 越大。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【解析】化石能源和核能均属不可再生能源。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【解析】Q = I²Rt = 0.25 × 10 × 60 = 150 J。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焦耳、Q = I²Rt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220、36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通电导体在磁场中受力运动、电磁感应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3×10⁸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可再生、不可再生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解：q = Q放/m = 1.4×10⁷ / 0.5 = 2.8×10⁷（J/kg）。</w:t>
        <w:br/>
        <w:t>答：热值为 2.8×10⁷ J/kg。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解：（1）串联 R = 8 + 4 = 12 Ω，I = U/R = 12/12 = 1（A）。</w:t>
        <w:br/>
        <w:t>（2）并联：1/R = 1/8 + 1/4 = 3/8，R = 8/3 Ω，I = U/R = 12/(8/3) = 4.5（A）。</w:t>
        <w:br/>
        <w:t>答：串联电流为 1 A，并联干路电流为 4.5 A。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解：（1）W = 150/3000 = 0.05（kW·h）= 1.8×10⁵（J）。</w:t>
        <w:br/>
        <w:t>（2）P = W/t = 1.8×10⁵ / 300 = 600（W）。</w:t>
        <w:br/>
        <w:t>答：消耗电能 0.05 kW·h，电功率为 600 W。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解：（1）控制变量。</w:t>
        <w:br/>
        <w:t>（2）电流、通电时间。</w:t>
        <w:br/>
        <w:t>（3）温度计示数的变化（或 U 形管中液面高度差）。</w:t>
        <w:br/>
        <w:t>（4）甲。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解：（1）I = P/U = 1210/220 = 5.5（A）。</w:t>
        <w:br/>
        <w:t>（2）W = Pt = 1210 × 600 = 7.26×10⁵（J）。</w:t>
        <w:br/>
        <w:t>（3）R总 = U²/P保温 = 220²/110 = 440（Ω）。</w:t>
        <w:br/>
        <w:t>答：加热挡电流 5.5 A，消耗电能 7.26×10⁵ J，保温总电阻 440 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