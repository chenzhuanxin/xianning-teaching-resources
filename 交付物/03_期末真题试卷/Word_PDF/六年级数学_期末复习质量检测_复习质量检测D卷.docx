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1．圆的半径是5厘米，直径是（　　）厘米，面积是（　　）平方厘米（π取3.14）。（2分）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2．一个圆的周长是31.4厘米，它的直径是（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3．一个圆柱的底面半径是3厘米，高是4厘米，体积是（　　）立方厘米（π取3.14）。（1分）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4．一个圆锥的体积是18立方厘米，底面积是9平方厘米，高是（　　）厘米。（1分）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5．等底等高的圆柱和圆锥，圆柱体积比圆锥体积多（　　）倍（填倍数）。（1分）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6．圆柱的侧面展开是一个正方形，若底面周长是6.28分米，则高是（　　）分米。（1分）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7．（　　）%＝3/4＝（　　）÷12＝（　　）（填小数）。（3分）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8．甲数比乙数多25%，乙数比甲数少（　　）%（填百分数）。（1分）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9．把5∶8的前项加上15，要使比值不变，后项应加上（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10．在比例尺是1∶500000的地图上，图上距离2厘米表示实际距离（　　）千米。（1分）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11．两种相关联的量，如果它们的比值一定，那么它们成（　　）比例关系。（1分）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12．一个正方体的棱长是3厘米，它的表面积是（　　）平方厘米，体积是（　　）立方厘米。（2分）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13．扇形统计图中，某部分占整体的25%，对应的圆心角是（　　）度。（1分）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14．某商品打八折出售，现价是原价的（　　）%。（1分）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15．把一个圆柱削成一个最大的圆锥，削去部分的体积是圆柱体积的（　　）（填分数）。（1分）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1．圆的周长与直径成正比例。（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2．圆的面积与直径成正比例。（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3．圆柱和圆锥都有无数条高。（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4．圆柱的体积等于底面积乘高。（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5．甲数比乙数多1/4，乙数就比甲数少1/5。（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6．两个圆的半径比是2∶3，它们的面积比是4∶9。（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7．一件商品打八折，就是比原价便宜20%。（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8．把20克盐溶于100克水中，盐水的含盐率是20%。（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1．下面各图形中，不是轴对称图形的是（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长方形　B. 一般的平行四边形　C. 等腰三角形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2．一个大圆的半径等于一个小圆的直径，大圆面积是小圆面积的（　）倍。（1分）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4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3．圆柱的底面半径扩大到原来的2倍，高不变，体积扩大到原来的（　）倍。（1分）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4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4．一个圆柱和一个圆锥等底等高，体积之和是48立方厘米，圆柱体积是（　）立方厘米。（1分）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24　C. 36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5．圆的周长和它的半径（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成正比例　B. 成反比例　C. 不成比例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6．把25%的百分号去掉，这个数就（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扩大到原来的100倍　B. 缩小到原来的1/100　C. 不变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7．甲、乙两数的比是3：5，乙数比甲数多（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2/3　B. 2/5　C. 3/5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8．一个圆锥的体积是12立方厘米，与它等底等高的圆柱体积是（　）立方厘米。（1分）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12　C. 36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3.14×3=　　　 3.14×8=　　　 1−3/8=　　　  2/5×5=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7/9÷7/9=　　 1/4+1/2=　　　 0.6×5/6=　　 1÷1/4=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①3.14×0.25×4　　②（2/3−1/2）×6　　③7/8÷（1/4+1/8）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④5/9×4/7+4/9×4/7　　⑤1/2+1/4+1/8+1/16　　⑥1.25×8+0.75×8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①4/5x=16　　②x∶6=2∶3　　③3/4x−1/2=1/4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4．求下面图形的面积或体积。（4分）（4分）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①直径为8分米的圆的面积（π取3.14）　　②底面积是15平方厘米、高是6厘米的圆锥的体积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五、解决问题（每题4分，共34分）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1．一个圆形喷水池的半径是5米，绕着它走一圈是多少米？（π取3.14）（4分）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2．一个圆形花圃的周长是62.8米，它的面积是多少平方米？（π取3.14）（4分）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3．一个圆柱形油桶，从里面量底面直径是6分米，高是8分米。这个油桶的容积是多少升？（π取3.14）（4分）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4．建筑工地上有一堆圆锥形的沙子，底面周长是12.56米，高是1.2米。这堆沙子的体积是多少立方米？（π取3.14）（4分）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5．一个圆柱形钢坯，底面半径是2分米，高是5分米。把它熔铸成一个底面积是31.4平方分米的圆锥，圆锥的高是多少分米？（π取3.14）（4分）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6．小明把1500元存入银行，定期两年，年利率是2.25%。到期时他可以取出本金和利息共多少元？（4分）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7．一件商品按20%的利润定价，然后打九折出售，售价是216元。这件商品的成本是多少元？（4分）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8．某班有学生48人，其中女生占5/12。这个班男生有多少人？（4分）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9．一块长方形地，长与宽的比是7∶4，周长是44米。这块地的面积是多少平方米？（4分）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10；78.5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【解析】d=2r=10厘米，S=3.14×25=78.5（平方厘米）。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【解析】d=C÷π=31.4÷3.14=10（厘米）。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113.04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【解析】V=3.14×3²×4=113.04（立方厘米）。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【解析】h=3V÷S=3×18÷9=6（厘米）。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【解析】圆柱体积是圆锥的3倍，多2倍。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6.28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【解析】侧面展开是正方形，高=底面周长=6.28分米。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75；9；0.75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【解析】3/4=75%=9÷12=0.75。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【解析】甲=1.25乙，乙比甲少0.25÷1.25=20%。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24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【解析】5→20扩大4倍，8→32也扩大4倍，加24。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【解析】2×500000=1000000厘米=10千米。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【解析】比值一定成正比例。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54；27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【解析】表面积=6×9=54，体积=27。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90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【解析】360°×25%=90°。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80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【解析】打八折即按原价的80%出售。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2/3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【解析】削去部分是圆柱体积的2/3。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【解析】C÷d=π，比值一定，成正比例。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【解析】面积与直径的平方成正比例，与直径不成比例。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【解析】圆柱有无数条高，圆锥只有一条高。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【解析】柱体体积公式。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【解析】甲=5/4乙，乙比甲少1/4÷5/4=1/5。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【解析】面积比是半径比的平方，4∶9。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【解析】打八折即便宜20%。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【解析】盐水的含盐率=20÷120≈16.7%。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【解析】一般的平行四边形不是轴对称图形。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【解析】大圆半径=小圆直径=2×小圆半径，面积比4∶1。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【解析】底面积扩大到4倍，体积扩大到4倍。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【解析】圆柱∶圆锥=3∶1，圆柱=48×3/4=36（立方厘米）。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【解析】C÷r=2π，比值一定，成正比例。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【解析】去掉百分号相当于乘100，扩大到原来的100倍。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【解析】乙比甲多(5−3)÷3=2/3。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【解析】圆柱体积=3×12=36（立方厘米）。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9.42；25.12；5/8；2；1；3/4；0.5；4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【解析】熟记3.14的倍数。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①3.14×(0.25×4)=3.14×1=3.14；②2/3×6−1/2×6=4−3=1；③7/8÷3/8=7/8×8/3=7/3；④(5/9+4/9)×4/7=1×4/7=4/7；⑤8/16+4/16+2/16+1/16=15/16；⑥(1.25+0.75)×8=2×8=16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【解析】灵活运用运算定律。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①x=16÷4/5=20；②3x=12，x=4；③3/4x=3/4，x=1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【解析】根据比例性质和等式性质解。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①S=3.14×4²=50.24（平方分米）；②V=1/3×15×6=30（立方厘米）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【解析】熟记面积、体积公式。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2×3.14×5=31.4（米）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【解析】走一圈即圆的周长。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半径=62.8÷3.14÷2=10（米）；S=3.14×100=314（平方米）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【解析】先求半径再求面积。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3.14×(6÷2)²×8=226.08（立方分米）=226.08（升）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【解析】容积=底面积×高。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半径=12.56÷3.14÷2=2（米）；V=1/3×3.14×2²×1.2=5.024（立方米）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【解析】先求半径再求体积。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圆柱体积=3.14×2²×5=62.8（立方分米）；h=3V÷S=3×62.8÷31.4=6（分米）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【解析】熔铸前后体积不变。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利息=1500×2.25%×2=67.5（元）；本息=1500+67.5=1567.5（元）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【解析】利息=本金×利率×时间。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设成本x元，x×(1+20%)×90%=216，1.08x=216，x=200（元）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【解析】先按利润率定价，再打折。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48×(1−5/12)=48×7/12=28（人）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【解析】先求男生占比再计算。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长+宽=44÷2=22（米）；长=22×7/11=14，宽=22×4/11=8；面积=14×8=112（平方米）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【解析】按比分配后求面积。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