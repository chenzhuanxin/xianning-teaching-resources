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第二学期期末教学质量监测</w:t>
      </w:r>
    </w:p>
    <w:p>
      <w:pPr>
        <w:spacing w:after="40" w:before="0"/>
        <w:jc w:val="center"/>
      </w:pPr>
      <w:r>
        <w:rPr>
          <w:rFonts w:ascii="宋体" w:hAnsi="宋体" w:eastAsia="宋体"/>
          <w:b w:val="0"/>
          <w:sz w:val="21"/>
        </w:rPr>
        <w:t>（统编人教版　2025—2026学年　第二学期　满分100分　时间60分钟）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1．[巩固政权] 新中国成立初期，为巩固新生政权采取的措施不包括（　）。（2分）</w:t>
      </w:r>
    </w:p>
    <w:p>
      <w:pPr>
        <w:spacing w:after="20" w:before="0"/>
        <w:ind w:firstLine="360"/>
        <w:jc w:val="left"/>
      </w:pPr>
      <w:r>
        <w:rPr>
          <w:rFonts w:ascii="宋体" w:hAnsi="宋体" w:eastAsia="宋体"/>
          <w:b w:val="0"/>
          <w:sz w:val="21"/>
        </w:rPr>
        <w:t>A. 抗美援朝　B. 土地改革　C. 镇压反革命　D. 三大改造</w:t>
      </w:r>
    </w:p>
    <w:p>
      <w:pPr>
        <w:spacing w:after="40" w:before="60"/>
        <w:jc w:val="left"/>
      </w:pPr>
      <w:r>
        <w:rPr>
          <w:rFonts w:ascii="宋体" w:hAnsi="宋体" w:eastAsia="宋体"/>
          <w:b w:val="0"/>
          <w:sz w:val="21"/>
        </w:rPr>
        <w:t>2．[西藏和平解放] 1951年，西藏和平解放的意义是（　）。（2分）</w:t>
      </w:r>
    </w:p>
    <w:p>
      <w:pPr>
        <w:spacing w:after="20" w:before="0"/>
        <w:ind w:firstLine="360"/>
        <w:jc w:val="left"/>
      </w:pPr>
      <w:r>
        <w:rPr>
          <w:rFonts w:ascii="宋体" w:hAnsi="宋体" w:eastAsia="宋体"/>
          <w:b w:val="0"/>
          <w:sz w:val="21"/>
        </w:rPr>
        <w:t>A. 祖国大陆获得统一，各族人民实现了大团结</w:t>
      </w:r>
    </w:p>
    <w:p>
      <w:pPr>
        <w:spacing w:after="20" w:before="0"/>
        <w:ind w:firstLine="360"/>
        <w:jc w:val="left"/>
      </w:pPr>
      <w:r>
        <w:rPr>
          <w:rFonts w:ascii="宋体" w:hAnsi="宋体" w:eastAsia="宋体"/>
          <w:b w:val="0"/>
          <w:sz w:val="21"/>
        </w:rPr>
        <w:t>B. 中国进入社会主义社会</w:t>
      </w:r>
    </w:p>
    <w:p>
      <w:pPr>
        <w:spacing w:after="20" w:before="0"/>
        <w:ind w:firstLine="360"/>
        <w:jc w:val="left"/>
      </w:pPr>
      <w:r>
        <w:rPr>
          <w:rFonts w:ascii="宋体" w:hAnsi="宋体" w:eastAsia="宋体"/>
          <w:b w:val="0"/>
          <w:sz w:val="21"/>
        </w:rPr>
        <w:t>C. 完成了土地改革</w:t>
      </w:r>
    </w:p>
    <w:p>
      <w:pPr>
        <w:spacing w:after="20" w:before="0"/>
        <w:ind w:firstLine="360"/>
        <w:jc w:val="left"/>
      </w:pPr>
      <w:r>
        <w:rPr>
          <w:rFonts w:ascii="宋体" w:hAnsi="宋体" w:eastAsia="宋体"/>
          <w:b w:val="0"/>
          <w:sz w:val="21"/>
        </w:rPr>
        <w:t>D. 建立了社会主义制度</w:t>
      </w:r>
    </w:p>
    <w:p>
      <w:pPr>
        <w:spacing w:after="40" w:before="60"/>
        <w:jc w:val="left"/>
      </w:pPr>
      <w:r>
        <w:rPr>
          <w:rFonts w:ascii="宋体" w:hAnsi="宋体" w:eastAsia="宋体"/>
          <w:b w:val="0"/>
          <w:sz w:val="21"/>
        </w:rPr>
        <w:t>3．[抗美援朝] 抗美援朝战争中，为保证战斗胜利而严守潜伏纪律、被烈火烧身的英雄是（　）。（2分）</w:t>
      </w:r>
    </w:p>
    <w:p>
      <w:pPr>
        <w:spacing w:after="20" w:before="0"/>
        <w:ind w:firstLine="360"/>
        <w:jc w:val="left"/>
      </w:pPr>
      <w:r>
        <w:rPr>
          <w:rFonts w:ascii="宋体" w:hAnsi="宋体" w:eastAsia="宋体"/>
          <w:b w:val="0"/>
          <w:sz w:val="21"/>
        </w:rPr>
        <w:t>A. 黄继光　B. 邱少云　C. 杨根思　D. 雷锋</w:t>
      </w:r>
    </w:p>
    <w:p>
      <w:pPr>
        <w:spacing w:after="40" w:before="60"/>
        <w:jc w:val="left"/>
      </w:pPr>
      <w:r>
        <w:rPr>
          <w:rFonts w:ascii="宋体" w:hAnsi="宋体" w:eastAsia="宋体"/>
          <w:b w:val="0"/>
          <w:sz w:val="21"/>
        </w:rPr>
        <w:t>4．[土地改革] 土地改革的完成，使农民获得了（　）。（2分）</w:t>
      </w:r>
    </w:p>
    <w:p>
      <w:pPr>
        <w:spacing w:after="20" w:before="0"/>
        <w:ind w:firstLine="360"/>
        <w:jc w:val="left"/>
      </w:pPr>
      <w:r>
        <w:rPr>
          <w:rFonts w:ascii="宋体" w:hAnsi="宋体" w:eastAsia="宋体"/>
          <w:b w:val="0"/>
          <w:sz w:val="21"/>
        </w:rPr>
        <w:t>A. 土地　B. 工厂　C. 矿产　D. 房屋</w:t>
      </w:r>
    </w:p>
    <w:p>
      <w:pPr>
        <w:spacing w:after="40" w:before="60"/>
        <w:jc w:val="left"/>
      </w:pPr>
      <w:r>
        <w:rPr>
          <w:rFonts w:ascii="宋体" w:hAnsi="宋体" w:eastAsia="宋体"/>
          <w:b w:val="0"/>
          <w:sz w:val="21"/>
        </w:rPr>
        <w:t>5．[一五计划] 一五计划期间建成的连接长江南北的交通工程是（　）。（2分）</w:t>
      </w:r>
    </w:p>
    <w:p>
      <w:pPr>
        <w:spacing w:after="20" w:before="0"/>
        <w:ind w:firstLine="360"/>
        <w:jc w:val="left"/>
      </w:pPr>
      <w:r>
        <w:rPr>
          <w:rFonts w:ascii="宋体" w:hAnsi="宋体" w:eastAsia="宋体"/>
          <w:b w:val="0"/>
          <w:sz w:val="21"/>
        </w:rPr>
        <w:t>A. 武汉长江大桥　B. 南京长江大桥</w:t>
      </w:r>
    </w:p>
    <w:p>
      <w:pPr>
        <w:spacing w:after="20" w:before="0"/>
        <w:ind w:firstLine="360"/>
        <w:jc w:val="left"/>
      </w:pPr>
      <w:r>
        <w:rPr>
          <w:rFonts w:ascii="宋体" w:hAnsi="宋体" w:eastAsia="宋体"/>
          <w:b w:val="0"/>
          <w:sz w:val="21"/>
        </w:rPr>
        <w:t>C. 钱塘江大桥　D. 重庆长江大桥</w:t>
      </w:r>
    </w:p>
    <w:p>
      <w:pPr>
        <w:spacing w:after="40" w:before="60"/>
        <w:jc w:val="left"/>
      </w:pPr>
      <w:r>
        <w:rPr>
          <w:rFonts w:ascii="宋体" w:hAnsi="宋体" w:eastAsia="宋体"/>
          <w:b w:val="0"/>
          <w:sz w:val="21"/>
        </w:rPr>
        <w:t>6．[1954年宪法] 1954年宪法规定，我国的根本政治制度是（　）。（2分）</w:t>
      </w:r>
    </w:p>
    <w:p>
      <w:pPr>
        <w:spacing w:after="20" w:before="0"/>
        <w:ind w:firstLine="360"/>
        <w:jc w:val="left"/>
      </w:pPr>
      <w:r>
        <w:rPr>
          <w:rFonts w:ascii="宋体" w:hAnsi="宋体" w:eastAsia="宋体"/>
          <w:b w:val="0"/>
          <w:sz w:val="21"/>
        </w:rPr>
        <w:t>A. 人民代表大会制度　B. 社会主义制度</w:t>
      </w:r>
    </w:p>
    <w:p>
      <w:pPr>
        <w:spacing w:after="20" w:before="0"/>
        <w:ind w:firstLine="360"/>
        <w:jc w:val="left"/>
      </w:pPr>
      <w:r>
        <w:rPr>
          <w:rFonts w:ascii="宋体" w:hAnsi="宋体" w:eastAsia="宋体"/>
          <w:b w:val="0"/>
          <w:sz w:val="21"/>
        </w:rPr>
        <w:t>C. 民族区域自治制度　D. 中国共产党领导的多党合作和政治协商制度</w:t>
      </w:r>
    </w:p>
    <w:p>
      <w:pPr>
        <w:spacing w:after="40" w:before="60"/>
        <w:jc w:val="left"/>
      </w:pPr>
      <w:r>
        <w:rPr>
          <w:rFonts w:ascii="宋体" w:hAnsi="宋体" w:eastAsia="宋体"/>
          <w:b w:val="0"/>
          <w:sz w:val="21"/>
        </w:rPr>
        <w:t>7．[三大改造] 我国进入社会主义初级阶段的标志是（　）。（2分）</w:t>
      </w:r>
    </w:p>
    <w:p>
      <w:pPr>
        <w:spacing w:after="20" w:before="0"/>
        <w:ind w:firstLine="360"/>
        <w:jc w:val="left"/>
      </w:pPr>
      <w:r>
        <w:rPr>
          <w:rFonts w:ascii="宋体" w:hAnsi="宋体" w:eastAsia="宋体"/>
          <w:b w:val="0"/>
          <w:sz w:val="21"/>
        </w:rPr>
        <w:t>A. 新中国成立　B. 一五计划完成</w:t>
      </w:r>
    </w:p>
    <w:p>
      <w:pPr>
        <w:spacing w:after="20" w:before="0"/>
        <w:ind w:firstLine="360"/>
        <w:jc w:val="left"/>
      </w:pPr>
      <w:r>
        <w:rPr>
          <w:rFonts w:ascii="宋体" w:hAnsi="宋体" w:eastAsia="宋体"/>
          <w:b w:val="0"/>
          <w:sz w:val="21"/>
        </w:rPr>
        <w:t>C. 三大改造基本完成　D. 土地改革完成</w:t>
      </w:r>
    </w:p>
    <w:p>
      <w:pPr>
        <w:spacing w:after="40" w:before="60"/>
        <w:jc w:val="left"/>
      </w:pPr>
      <w:r>
        <w:rPr>
          <w:rFonts w:ascii="宋体" w:hAnsi="宋体" w:eastAsia="宋体"/>
          <w:b w:val="0"/>
          <w:sz w:val="21"/>
        </w:rPr>
        <w:t>8．[中共八大] 中共八大提出的主要任务是（　）。（2分）</w:t>
      </w:r>
    </w:p>
    <w:p>
      <w:pPr>
        <w:spacing w:after="20" w:before="0"/>
        <w:ind w:firstLine="360"/>
        <w:jc w:val="left"/>
      </w:pPr>
      <w:r>
        <w:rPr>
          <w:rFonts w:ascii="宋体" w:hAnsi="宋体" w:eastAsia="宋体"/>
          <w:b w:val="0"/>
          <w:sz w:val="21"/>
        </w:rPr>
        <w:t>A. 集中力量发展社会生产力，实现国家工业化</w:t>
      </w:r>
    </w:p>
    <w:p>
      <w:pPr>
        <w:spacing w:after="20" w:before="0"/>
        <w:ind w:firstLine="360"/>
        <w:jc w:val="left"/>
      </w:pPr>
      <w:r>
        <w:rPr>
          <w:rFonts w:ascii="宋体" w:hAnsi="宋体" w:eastAsia="宋体"/>
          <w:b w:val="0"/>
          <w:sz w:val="21"/>
        </w:rPr>
        <w:t>B. 开展文化大革命</w:t>
      </w:r>
    </w:p>
    <w:p>
      <w:pPr>
        <w:spacing w:after="20" w:before="0"/>
        <w:ind w:firstLine="360"/>
        <w:jc w:val="left"/>
      </w:pPr>
      <w:r>
        <w:rPr>
          <w:rFonts w:ascii="宋体" w:hAnsi="宋体" w:eastAsia="宋体"/>
          <w:b w:val="0"/>
          <w:sz w:val="21"/>
        </w:rPr>
        <w:t>C. 进行大跃进</w:t>
      </w:r>
    </w:p>
    <w:p>
      <w:pPr>
        <w:spacing w:after="20" w:before="0"/>
        <w:ind w:firstLine="360"/>
        <w:jc w:val="left"/>
      </w:pPr>
      <w:r>
        <w:rPr>
          <w:rFonts w:ascii="宋体" w:hAnsi="宋体" w:eastAsia="宋体"/>
          <w:b w:val="0"/>
          <w:sz w:val="21"/>
        </w:rPr>
        <w:t>D. 实行改革开放</w:t>
      </w:r>
    </w:p>
    <w:p>
      <w:pPr>
        <w:spacing w:after="40" w:before="60"/>
        <w:jc w:val="left"/>
      </w:pPr>
      <w:r>
        <w:rPr>
          <w:rFonts w:ascii="宋体" w:hAnsi="宋体" w:eastAsia="宋体"/>
          <w:b w:val="0"/>
          <w:sz w:val="21"/>
        </w:rPr>
        <w:t>9．[文革教训] 「文化大革命」的教训告诉我们（　）。（2分）</w:t>
      </w:r>
    </w:p>
    <w:p>
      <w:pPr>
        <w:spacing w:after="20" w:before="0"/>
        <w:ind w:firstLine="360"/>
        <w:jc w:val="left"/>
      </w:pPr>
      <w:r>
        <w:rPr>
          <w:rFonts w:ascii="宋体" w:hAnsi="宋体" w:eastAsia="宋体"/>
          <w:b w:val="0"/>
          <w:sz w:val="21"/>
        </w:rPr>
        <w:t>A. 要加强社会主义民主法制建设，以经济建设为中心</w:t>
      </w:r>
    </w:p>
    <w:p>
      <w:pPr>
        <w:spacing w:after="20" w:before="0"/>
        <w:ind w:firstLine="360"/>
        <w:jc w:val="left"/>
      </w:pPr>
      <w:r>
        <w:rPr>
          <w:rFonts w:ascii="宋体" w:hAnsi="宋体" w:eastAsia="宋体"/>
          <w:b w:val="0"/>
          <w:sz w:val="21"/>
        </w:rPr>
        <w:t>B. 要坚持以阶级斗争为纲</w:t>
      </w:r>
    </w:p>
    <w:p>
      <w:pPr>
        <w:spacing w:after="20" w:before="0"/>
        <w:ind w:firstLine="360"/>
        <w:jc w:val="left"/>
      </w:pPr>
      <w:r>
        <w:rPr>
          <w:rFonts w:ascii="宋体" w:hAnsi="宋体" w:eastAsia="宋体"/>
          <w:b w:val="0"/>
          <w:sz w:val="21"/>
        </w:rPr>
        <w:t>C. 要开展大规模群众运动</w:t>
      </w:r>
    </w:p>
    <w:p>
      <w:pPr>
        <w:spacing w:after="20" w:before="0"/>
        <w:ind w:firstLine="360"/>
        <w:jc w:val="left"/>
      </w:pPr>
      <w:r>
        <w:rPr>
          <w:rFonts w:ascii="宋体" w:hAnsi="宋体" w:eastAsia="宋体"/>
          <w:b w:val="0"/>
          <w:sz w:val="21"/>
        </w:rPr>
        <w:t>D. 要忽视经济建设</w:t>
      </w:r>
    </w:p>
    <w:p>
      <w:pPr>
        <w:spacing w:after="40" w:before="60"/>
        <w:jc w:val="left"/>
      </w:pPr>
      <w:r>
        <w:rPr>
          <w:rFonts w:ascii="宋体" w:hAnsi="宋体" w:eastAsia="宋体"/>
          <w:b w:val="0"/>
          <w:sz w:val="21"/>
        </w:rPr>
        <w:t>10．[邓小平] 十一届三中全会上实际形成的党的第二代中央领导集体的核心是（　）。（2分）</w:t>
      </w:r>
    </w:p>
    <w:p>
      <w:pPr>
        <w:spacing w:after="20" w:before="0"/>
        <w:ind w:firstLine="360"/>
        <w:jc w:val="left"/>
      </w:pPr>
      <w:r>
        <w:rPr>
          <w:rFonts w:ascii="宋体" w:hAnsi="宋体" w:eastAsia="宋体"/>
          <w:b w:val="0"/>
          <w:sz w:val="21"/>
        </w:rPr>
        <w:t>A. 毛泽东　B. 邓小平　C. 华国锋　D. 江泽民</w:t>
      </w:r>
    </w:p>
    <w:p>
      <w:pPr>
        <w:spacing w:after="40" w:before="60"/>
        <w:jc w:val="left"/>
      </w:pPr>
      <w:r>
        <w:rPr>
          <w:rFonts w:ascii="宋体" w:hAnsi="宋体" w:eastAsia="宋体"/>
          <w:b w:val="0"/>
          <w:sz w:val="21"/>
        </w:rPr>
        <w:t>11．[农村改革] 农村改革首先取得突破的是（　）。（2分）</w:t>
      </w:r>
    </w:p>
    <w:p>
      <w:pPr>
        <w:spacing w:after="20" w:before="0"/>
        <w:ind w:firstLine="360"/>
        <w:jc w:val="left"/>
      </w:pPr>
      <w:r>
        <w:rPr>
          <w:rFonts w:ascii="宋体" w:hAnsi="宋体" w:eastAsia="宋体"/>
          <w:b w:val="0"/>
          <w:sz w:val="21"/>
        </w:rPr>
        <w:t>A. 家庭联产承包责任制　B. 国有企业改革</w:t>
      </w:r>
    </w:p>
    <w:p>
      <w:pPr>
        <w:spacing w:after="20" w:before="0"/>
        <w:ind w:firstLine="360"/>
        <w:jc w:val="left"/>
      </w:pPr>
      <w:r>
        <w:rPr>
          <w:rFonts w:ascii="宋体" w:hAnsi="宋体" w:eastAsia="宋体"/>
          <w:b w:val="0"/>
          <w:sz w:val="21"/>
        </w:rPr>
        <w:t>C. 建立经济特区　D. 设立乡镇政府</w:t>
      </w:r>
    </w:p>
    <w:p>
      <w:pPr>
        <w:spacing w:after="40" w:before="60"/>
        <w:jc w:val="left"/>
      </w:pPr>
      <w:r>
        <w:rPr>
          <w:rFonts w:ascii="宋体" w:hAnsi="宋体" w:eastAsia="宋体"/>
          <w:b w:val="0"/>
          <w:sz w:val="21"/>
        </w:rPr>
        <w:t>12．[城市改革] 城市经济体制改革的中心环节是（　）。（2分）</w:t>
      </w:r>
    </w:p>
    <w:p>
      <w:pPr>
        <w:spacing w:after="20" w:before="0"/>
        <w:ind w:firstLine="360"/>
        <w:jc w:val="left"/>
      </w:pPr>
      <w:r>
        <w:rPr>
          <w:rFonts w:ascii="宋体" w:hAnsi="宋体" w:eastAsia="宋体"/>
          <w:b w:val="0"/>
          <w:sz w:val="21"/>
        </w:rPr>
        <w:t>A. 增强企业活力　B. 提高农产品价格</w:t>
      </w:r>
    </w:p>
    <w:p>
      <w:pPr>
        <w:spacing w:after="20" w:before="0"/>
        <w:ind w:firstLine="360"/>
        <w:jc w:val="left"/>
      </w:pPr>
      <w:r>
        <w:rPr>
          <w:rFonts w:ascii="宋体" w:hAnsi="宋体" w:eastAsia="宋体"/>
          <w:b w:val="0"/>
          <w:sz w:val="21"/>
        </w:rPr>
        <w:t>C. 建立经济特区　D. 发展乡镇企业</w:t>
      </w:r>
    </w:p>
    <w:p>
      <w:pPr>
        <w:spacing w:after="40" w:before="60"/>
        <w:jc w:val="left"/>
      </w:pPr>
      <w:r>
        <w:rPr>
          <w:rFonts w:ascii="宋体" w:hAnsi="宋体" w:eastAsia="宋体"/>
          <w:b w:val="0"/>
          <w:sz w:val="21"/>
        </w:rPr>
        <w:t>13．[经济特区] 1988年设立的经济特区是（　）。（2分）</w:t>
      </w:r>
    </w:p>
    <w:p>
      <w:pPr>
        <w:spacing w:after="20" w:before="0"/>
        <w:ind w:firstLine="360"/>
        <w:jc w:val="left"/>
      </w:pPr>
      <w:r>
        <w:rPr>
          <w:rFonts w:ascii="宋体" w:hAnsi="宋体" w:eastAsia="宋体"/>
          <w:b w:val="0"/>
          <w:sz w:val="21"/>
        </w:rPr>
        <w:t>A. 海南　B. 深圳　C. 珠海　D. 厦门</w:t>
      </w:r>
    </w:p>
    <w:p>
      <w:pPr>
        <w:spacing w:after="40" w:before="60"/>
        <w:jc w:val="left"/>
      </w:pPr>
      <w:r>
        <w:rPr>
          <w:rFonts w:ascii="宋体" w:hAnsi="宋体" w:eastAsia="宋体"/>
          <w:b w:val="0"/>
          <w:sz w:val="21"/>
        </w:rPr>
        <w:t>14．[南方谈话] 1992年邓小平南方谈话的重要意义是（　）。（2分）</w:t>
      </w:r>
    </w:p>
    <w:p>
      <w:pPr>
        <w:spacing w:after="20" w:before="0"/>
        <w:ind w:firstLine="360"/>
        <w:jc w:val="left"/>
      </w:pPr>
      <w:r>
        <w:rPr>
          <w:rFonts w:ascii="宋体" w:hAnsi="宋体" w:eastAsia="宋体"/>
          <w:b w:val="0"/>
          <w:sz w:val="21"/>
        </w:rPr>
        <w:t>A. 进一步解放了人们的思想，推动改革开放进入新阶段</w:t>
      </w:r>
    </w:p>
    <w:p>
      <w:pPr>
        <w:spacing w:after="20" w:before="0"/>
        <w:ind w:firstLine="360"/>
        <w:jc w:val="left"/>
      </w:pPr>
      <w:r>
        <w:rPr>
          <w:rFonts w:ascii="宋体" w:hAnsi="宋体" w:eastAsia="宋体"/>
          <w:b w:val="0"/>
          <w:sz w:val="21"/>
        </w:rPr>
        <w:t>B. 结束了文化大革命</w:t>
      </w:r>
    </w:p>
    <w:p>
      <w:pPr>
        <w:spacing w:after="20" w:before="0"/>
        <w:ind w:firstLine="360"/>
        <w:jc w:val="left"/>
      </w:pPr>
      <w:r>
        <w:rPr>
          <w:rFonts w:ascii="宋体" w:hAnsi="宋体" w:eastAsia="宋体"/>
          <w:b w:val="0"/>
          <w:sz w:val="21"/>
        </w:rPr>
        <w:t>C. 确立了社会主义制度</w:t>
      </w:r>
    </w:p>
    <w:p>
      <w:pPr>
        <w:spacing w:after="20" w:before="0"/>
        <w:ind w:firstLine="360"/>
        <w:jc w:val="left"/>
      </w:pPr>
      <w:r>
        <w:rPr>
          <w:rFonts w:ascii="宋体" w:hAnsi="宋体" w:eastAsia="宋体"/>
          <w:b w:val="0"/>
          <w:sz w:val="21"/>
        </w:rPr>
        <w:t>D. 完成了三大改造</w:t>
      </w:r>
    </w:p>
    <w:p>
      <w:pPr>
        <w:spacing w:after="40" w:before="60"/>
        <w:jc w:val="left"/>
      </w:pPr>
      <w:r>
        <w:rPr>
          <w:rFonts w:ascii="宋体" w:hAnsi="宋体" w:eastAsia="宋体"/>
          <w:b w:val="0"/>
          <w:sz w:val="21"/>
        </w:rPr>
        <w:t>15．[对外开放格局] 我国对外开放格局的特点是（　）。（2分）</w:t>
      </w:r>
    </w:p>
    <w:p>
      <w:pPr>
        <w:spacing w:after="20" w:before="0"/>
        <w:ind w:firstLine="360"/>
        <w:jc w:val="left"/>
      </w:pPr>
      <w:r>
        <w:rPr>
          <w:rFonts w:ascii="宋体" w:hAnsi="宋体" w:eastAsia="宋体"/>
          <w:b w:val="0"/>
          <w:sz w:val="21"/>
        </w:rPr>
        <w:t>A. 全方位、多层次、宽领域　B. 单一、封闭</w:t>
      </w:r>
    </w:p>
    <w:p>
      <w:pPr>
        <w:spacing w:after="20" w:before="0"/>
        <w:ind w:firstLine="360"/>
        <w:jc w:val="left"/>
      </w:pPr>
      <w:r>
        <w:rPr>
          <w:rFonts w:ascii="宋体" w:hAnsi="宋体" w:eastAsia="宋体"/>
          <w:b w:val="0"/>
          <w:sz w:val="21"/>
        </w:rPr>
        <w:t>C. 只面向社会主义国家　D. 只面向发达国家</w:t>
      </w:r>
    </w:p>
    <w:p>
      <w:pPr>
        <w:spacing w:after="40" w:before="60"/>
        <w:jc w:val="left"/>
      </w:pPr>
      <w:r>
        <w:rPr>
          <w:rFonts w:ascii="宋体" w:hAnsi="宋体" w:eastAsia="宋体"/>
          <w:b w:val="0"/>
          <w:sz w:val="21"/>
        </w:rPr>
        <w:t>16．[香港回归] 香港回归祖国的时间是（　）。（2分）</w:t>
      </w:r>
    </w:p>
    <w:p>
      <w:pPr>
        <w:spacing w:after="20" w:before="0"/>
        <w:ind w:firstLine="360"/>
        <w:jc w:val="left"/>
      </w:pPr>
      <w:r>
        <w:rPr>
          <w:rFonts w:ascii="宋体" w:hAnsi="宋体" w:eastAsia="宋体"/>
          <w:b w:val="0"/>
          <w:sz w:val="21"/>
        </w:rPr>
        <w:t>A. 1997年7月1日　B. 1999年12月20日</w:t>
      </w:r>
    </w:p>
    <w:p>
      <w:pPr>
        <w:spacing w:after="20" w:before="0"/>
        <w:ind w:firstLine="360"/>
        <w:jc w:val="left"/>
      </w:pPr>
      <w:r>
        <w:rPr>
          <w:rFonts w:ascii="宋体" w:hAnsi="宋体" w:eastAsia="宋体"/>
          <w:b w:val="0"/>
          <w:sz w:val="21"/>
        </w:rPr>
        <w:t>C. 1984年　D. 2000年</w:t>
      </w:r>
    </w:p>
    <w:p>
      <w:pPr>
        <w:spacing w:after="40" w:before="60"/>
        <w:jc w:val="left"/>
      </w:pPr>
      <w:r>
        <w:rPr>
          <w:rFonts w:ascii="宋体" w:hAnsi="宋体" w:eastAsia="宋体"/>
          <w:b w:val="0"/>
          <w:sz w:val="21"/>
        </w:rPr>
        <w:t>17．[一国两制] 「一国两制」的含义是（　）。（2分）</w:t>
      </w:r>
    </w:p>
    <w:p>
      <w:pPr>
        <w:spacing w:after="20" w:before="0"/>
        <w:ind w:firstLine="360"/>
        <w:jc w:val="left"/>
      </w:pPr>
      <w:r>
        <w:rPr>
          <w:rFonts w:ascii="宋体" w:hAnsi="宋体" w:eastAsia="宋体"/>
          <w:b w:val="0"/>
          <w:sz w:val="21"/>
        </w:rPr>
        <w:t>A. 一个国家，两种制度　B. 一个国家，两个政府</w:t>
      </w:r>
    </w:p>
    <w:p>
      <w:pPr>
        <w:spacing w:after="20" w:before="0"/>
        <w:ind w:firstLine="360"/>
        <w:jc w:val="left"/>
      </w:pPr>
      <w:r>
        <w:rPr>
          <w:rFonts w:ascii="宋体" w:hAnsi="宋体" w:eastAsia="宋体"/>
          <w:b w:val="0"/>
          <w:sz w:val="21"/>
        </w:rPr>
        <w:t>C. 两个国家，两种制度　D. 一个地区，两种政策</w:t>
      </w:r>
    </w:p>
    <w:p>
      <w:pPr>
        <w:spacing w:after="40" w:before="60"/>
        <w:jc w:val="left"/>
      </w:pPr>
      <w:r>
        <w:rPr>
          <w:rFonts w:ascii="宋体" w:hAnsi="宋体" w:eastAsia="宋体"/>
          <w:b w:val="0"/>
          <w:sz w:val="21"/>
        </w:rPr>
        <w:t>18．[一带一路] 中共十八大以来，我国提出的重大倡议是（　）。（2分）</w:t>
      </w:r>
    </w:p>
    <w:p>
      <w:pPr>
        <w:spacing w:after="20" w:before="0"/>
        <w:ind w:firstLine="360"/>
        <w:jc w:val="left"/>
      </w:pPr>
      <w:r>
        <w:rPr>
          <w:rFonts w:ascii="宋体" w:hAnsi="宋体" w:eastAsia="宋体"/>
          <w:b w:val="0"/>
          <w:sz w:val="21"/>
        </w:rPr>
        <w:t>A. 「一带一路」倡议　B. 大跃进</w:t>
      </w:r>
    </w:p>
    <w:p>
      <w:pPr>
        <w:spacing w:after="20" w:before="0"/>
        <w:ind w:firstLine="360"/>
        <w:jc w:val="left"/>
      </w:pPr>
      <w:r>
        <w:rPr>
          <w:rFonts w:ascii="宋体" w:hAnsi="宋体" w:eastAsia="宋体"/>
          <w:b w:val="0"/>
          <w:sz w:val="21"/>
        </w:rPr>
        <w:t>C. 文化大革命　D. 人民公社化运动</w:t>
      </w:r>
    </w:p>
    <w:p>
      <w:pPr>
        <w:spacing w:after="40" w:before="60"/>
        <w:jc w:val="left"/>
      </w:pPr>
      <w:r>
        <w:rPr>
          <w:rFonts w:ascii="宋体" w:hAnsi="宋体" w:eastAsia="宋体"/>
          <w:b w:val="0"/>
          <w:sz w:val="21"/>
        </w:rPr>
        <w:t>19．[小康社会] 我国全面建成小康社会的时间是（　）。（2分）</w:t>
      </w:r>
    </w:p>
    <w:p>
      <w:pPr>
        <w:spacing w:after="20" w:before="0"/>
        <w:ind w:firstLine="360"/>
        <w:jc w:val="left"/>
      </w:pPr>
      <w:r>
        <w:rPr>
          <w:rFonts w:ascii="宋体" w:hAnsi="宋体" w:eastAsia="宋体"/>
          <w:b w:val="0"/>
          <w:sz w:val="21"/>
        </w:rPr>
        <w:t>A. 2010年　B. 2020年　C. 2035年　D. 2049年</w:t>
      </w:r>
    </w:p>
    <w:p>
      <w:pPr>
        <w:spacing w:after="40" w:before="60"/>
        <w:jc w:val="left"/>
      </w:pPr>
      <w:r>
        <w:rPr>
          <w:rFonts w:ascii="宋体" w:hAnsi="宋体" w:eastAsia="宋体"/>
          <w:b w:val="0"/>
          <w:sz w:val="21"/>
        </w:rPr>
        <w:t>20．[中国梦] 实现中华民族伟大复兴的中国梦，必须（　）。（2分）</w:t>
      </w:r>
    </w:p>
    <w:p>
      <w:pPr>
        <w:spacing w:after="20" w:before="0"/>
        <w:ind w:firstLine="360"/>
        <w:jc w:val="left"/>
      </w:pPr>
      <w:r>
        <w:rPr>
          <w:rFonts w:ascii="宋体" w:hAnsi="宋体" w:eastAsia="宋体"/>
          <w:b w:val="0"/>
          <w:sz w:val="21"/>
        </w:rPr>
        <w:t>A. 坚持中国共产党的领导，走中国道路，弘扬中国精神，凝聚中国力量</w:t>
      </w:r>
    </w:p>
    <w:p>
      <w:pPr>
        <w:spacing w:after="20" w:before="0"/>
        <w:ind w:firstLine="360"/>
        <w:jc w:val="left"/>
      </w:pPr>
      <w:r>
        <w:rPr>
          <w:rFonts w:ascii="宋体" w:hAnsi="宋体" w:eastAsia="宋体"/>
          <w:b w:val="0"/>
          <w:sz w:val="21"/>
        </w:rPr>
        <w:t>B. 照搬西方模式</w:t>
      </w:r>
    </w:p>
    <w:p>
      <w:pPr>
        <w:spacing w:after="20" w:before="0"/>
        <w:ind w:firstLine="360"/>
        <w:jc w:val="left"/>
      </w:pPr>
      <w:r>
        <w:rPr>
          <w:rFonts w:ascii="宋体" w:hAnsi="宋体" w:eastAsia="宋体"/>
          <w:b w:val="0"/>
          <w:sz w:val="21"/>
        </w:rPr>
        <w:t>C. 闭关锁国</w:t>
      </w:r>
    </w:p>
    <w:p>
      <w:pPr>
        <w:spacing w:after="20" w:before="0"/>
        <w:ind w:firstLine="360"/>
        <w:jc w:val="left"/>
      </w:pPr>
      <w:r>
        <w:rPr>
          <w:rFonts w:ascii="宋体" w:hAnsi="宋体" w:eastAsia="宋体"/>
          <w:b w:val="0"/>
          <w:sz w:val="21"/>
        </w:rPr>
        <w:t>D. 放弃改革开放</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21．[抗美援朝] （12分）阅读材料，回答问题。</w:t>
        <w:br/>
        <w:t>材料：1950年至1953年，中国人民志愿军开赴朝鲜战场，与朝鲜人民并肩作战，最终迫使美国在停战协定上签字。</w:t>
        <w:br/>
        <w:t>（1）这场战争是什么？（4分）</w:t>
        <w:br/>
        <w:t>（2）这场战争的胜利有什么重大意义？（8分）（12分）</w:t>
      </w:r>
    </w:p>
    <w:p>
      <w:pPr>
        <w:spacing w:after="40" w:before="60"/>
        <w:jc w:val="left"/>
      </w:pPr>
      <w:r>
        <w:rPr>
          <w:rFonts w:ascii="宋体" w:hAnsi="宋体" w:eastAsia="宋体"/>
          <w:b w:val="0"/>
          <w:sz w:val="21"/>
        </w:rPr>
        <w:t>22．[三大改造] （12分）阅读材料，回答问题。</w:t>
        <w:br/>
        <w:t>材料：1953年至1956年，我国对农业、手工业和资本主义工商业进行了社会主义改造。</w:t>
        <w:br/>
        <w:t>（1）三大改造的实质是什么？（4分）</w:t>
        <w:br/>
        <w:t>（2）三大改造完成的历史意义是什么？（8分）（12分）</w:t>
      </w:r>
    </w:p>
    <w:p>
      <w:pPr>
        <w:spacing w:after="40" w:before="60"/>
        <w:jc w:val="left"/>
      </w:pPr>
      <w:r>
        <w:rPr>
          <w:rFonts w:ascii="宋体" w:hAnsi="宋体" w:eastAsia="宋体"/>
          <w:b w:val="0"/>
          <w:sz w:val="21"/>
        </w:rPr>
        <w:t>23．[农村改革] （12分）阅读材料，回答问题。</w:t>
        <w:br/>
        <w:t>材料：1978年，我国农村实行了以家庭联产承包为主要形式的责任制，农民的生产积极性大大提高，农业生产得到迅速发展。</w:t>
        <w:br/>
        <w:t>（1）家庭联产承包责任制首先在哪里的农村实行？（4分）</w:t>
        <w:br/>
        <w:t>（2）这一制度有什么重要作用？（8分）（12分）</w:t>
      </w:r>
    </w:p>
    <w:p>
      <w:pPr>
        <w:spacing w:after="40" w:before="60"/>
        <w:jc w:val="left"/>
      </w:pPr>
      <w:r>
        <w:rPr>
          <w:rFonts w:ascii="宋体" w:hAnsi="宋体" w:eastAsia="宋体"/>
          <w:b w:val="0"/>
          <w:sz w:val="21"/>
        </w:rPr>
        <w:t>24．[港澳回归] （12分）阅读材料，回答问题。</w:t>
        <w:br/>
        <w:t>材料：香港、澳门回归祖国后，保持了繁荣稳定，经济社会持续发展，居民生活水平不断提高。</w:t>
        <w:br/>
        <w:t>（1）香港、澳门分别于哪一年回归祖国？（4分）</w:t>
        <w:br/>
        <w:t>（2）香港、澳门回归有什么重大意义？（8分）（12分）</w:t>
      </w:r>
    </w:p>
    <w:p>
      <w:pPr>
        <w:spacing w:after="40" w:before="60"/>
        <w:jc w:val="left"/>
      </w:pPr>
      <w:r>
        <w:rPr>
          <w:rFonts w:ascii="宋体" w:hAnsi="宋体" w:eastAsia="宋体"/>
          <w:b w:val="0"/>
          <w:sz w:val="21"/>
        </w:rPr>
        <w:t>25．[综合运用] （12分）综合运用所学知识，回答问题。</w:t>
        <w:br/>
        <w:t>请结合中国现代史的相关史实，谈谈中国共产党领导中国人民取得巨大成就的原因。（12分）（12分）</w:t>
      </w:r>
    </w:p>
    <w:p>
      <w:r>
        <w:br w:type="page"/>
      </w:r>
    </w:p>
    <w:p>
      <w:pPr>
        <w:spacing w:after="160" w:before="0"/>
        <w:jc w:val="center"/>
      </w:pPr>
      <w:r>
        <w:rPr>
          <w:rFonts w:ascii="黑体" w:hAnsi="黑体" w:eastAsia="黑体"/>
          <w:b/>
          <w:sz w:val="28"/>
        </w:rPr>
        <w:t>八年级历史 第二学期期末教学质量监测　参考答案与解析</w:t>
      </w:r>
    </w:p>
    <w:p>
      <w:pPr>
        <w:spacing w:after="40" w:before="0"/>
        <w:jc w:val="left"/>
      </w:pPr>
      <w:r>
        <w:rPr>
          <w:rFonts w:ascii="宋体" w:hAnsi="宋体" w:eastAsia="宋体"/>
          <w:b w:val="0"/>
          <w:sz w:val="21"/>
        </w:rPr>
        <w:t>1．　D</w:t>
      </w:r>
    </w:p>
    <w:p>
      <w:pPr>
        <w:spacing w:after="80" w:before="0"/>
        <w:ind w:firstLine="420"/>
        <w:jc w:val="left"/>
      </w:pPr>
      <w:r>
        <w:rPr>
          <w:rFonts w:ascii="楷体" w:hAnsi="楷体" w:eastAsia="楷体"/>
          <w:b w:val="0"/>
          <w:sz w:val="19"/>
        </w:rPr>
        <w:t>【解析】三大改造是1953—1956年进行的，属于社会主义改造，不属于巩固新生政权的措施。</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【解析】1951年西藏和平解放，标志着祖国大陆获得统一，各族人民实现了大团结。</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【解析】邱少云为严守潜伏纪律，在烈火中纹丝不动，直至壮烈牺牲。</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【解析】土地改革废除了封建土地制度，农民获得了土地，成为土地的主人。</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【解析】1957年，武汉长江大桥建成，连接了长江南北的交通。</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【解析】1954年宪法规定，人民代表大会制度是我国的根本政治制度。</w:t>
      </w:r>
    </w:p>
    <w:p>
      <w:pPr>
        <w:spacing w:after="40" w:before="0"/>
        <w:jc w:val="left"/>
      </w:pPr>
      <w:r>
        <w:rPr>
          <w:rFonts w:ascii="宋体" w:hAnsi="宋体" w:eastAsia="宋体"/>
          <w:b w:val="0"/>
          <w:sz w:val="21"/>
        </w:rPr>
        <w:t>7．　C</w:t>
      </w:r>
    </w:p>
    <w:p>
      <w:pPr>
        <w:spacing w:after="80" w:before="0"/>
        <w:ind w:firstLine="420"/>
        <w:jc w:val="left"/>
      </w:pPr>
      <w:r>
        <w:rPr>
          <w:rFonts w:ascii="楷体" w:hAnsi="楷体" w:eastAsia="楷体"/>
          <w:b w:val="0"/>
          <w:sz w:val="19"/>
        </w:rPr>
        <w:t>【解析】1956年底三大改造基本完成，标志着我国进入社会主义初级阶段。</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【解析】中共八大提出集中力量发展社会生产力，实现国家工业化。</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【解析】文化大革命的教训告诉我们，必须加强社会主义民主法制建设，坚持以经济建设为中心。</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【解析】十一届三中全会上实际形成了以邓小平为核心的党的第二代中央领导集体。</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【解析】农村改革首先从家庭联产承包责任制取得突破。</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【解析】城市经济体制改革的中心环节是增强企业活力。</w:t>
      </w:r>
    </w:p>
    <w:p>
      <w:pPr>
        <w:spacing w:after="40" w:before="0"/>
        <w:jc w:val="left"/>
      </w:pPr>
      <w:r>
        <w:rPr>
          <w:rFonts w:ascii="宋体" w:hAnsi="宋体" w:eastAsia="宋体"/>
          <w:b w:val="0"/>
          <w:sz w:val="21"/>
        </w:rPr>
        <w:t>13．　A</w:t>
      </w:r>
    </w:p>
    <w:p>
      <w:pPr>
        <w:spacing w:after="80" w:before="0"/>
        <w:ind w:firstLine="420"/>
        <w:jc w:val="left"/>
      </w:pPr>
      <w:r>
        <w:rPr>
          <w:rFonts w:ascii="楷体" w:hAnsi="楷体" w:eastAsia="楷体"/>
          <w:b w:val="0"/>
          <w:sz w:val="19"/>
        </w:rPr>
        <w:t>【解析】1988年，海南岛被划为经济特区。</w:t>
      </w:r>
    </w:p>
    <w:p>
      <w:pPr>
        <w:spacing w:after="40" w:before="0"/>
        <w:jc w:val="left"/>
      </w:pPr>
      <w:r>
        <w:rPr>
          <w:rFonts w:ascii="宋体" w:hAnsi="宋体" w:eastAsia="宋体"/>
          <w:b w:val="0"/>
          <w:sz w:val="21"/>
        </w:rPr>
        <w:t>14．　A</w:t>
      </w:r>
    </w:p>
    <w:p>
      <w:pPr>
        <w:spacing w:after="80" w:before="0"/>
        <w:ind w:firstLine="420"/>
        <w:jc w:val="left"/>
      </w:pPr>
      <w:r>
        <w:rPr>
          <w:rFonts w:ascii="楷体" w:hAnsi="楷体" w:eastAsia="楷体"/>
          <w:b w:val="0"/>
          <w:sz w:val="19"/>
        </w:rPr>
        <w:t>【解析】邓小平南方谈话进一步解放了人们的思想，推动改革开放和社会主义现代化建设进入新阶段。</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【解析】我国形成了全方位、多层次、宽领域的对外开放格局。</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【解析】1997年7月1日，香港回归祖国。</w:t>
      </w:r>
    </w:p>
    <w:p>
      <w:pPr>
        <w:spacing w:after="40" w:before="0"/>
        <w:jc w:val="left"/>
      </w:pPr>
      <w:r>
        <w:rPr>
          <w:rFonts w:ascii="宋体" w:hAnsi="宋体" w:eastAsia="宋体"/>
          <w:b w:val="0"/>
          <w:sz w:val="21"/>
        </w:rPr>
        <w:t>17．　A</w:t>
      </w:r>
    </w:p>
    <w:p>
      <w:pPr>
        <w:spacing w:after="80" w:before="0"/>
        <w:ind w:firstLine="420"/>
        <w:jc w:val="left"/>
      </w:pPr>
      <w:r>
        <w:rPr>
          <w:rFonts w:ascii="楷体" w:hAnsi="楷体" w:eastAsia="楷体"/>
          <w:b w:val="0"/>
          <w:sz w:val="19"/>
        </w:rPr>
        <w:t>【解析】「一国两制」就是「一个国家，两种制度」。</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【解析】中共十八大以来，我国提出了「一带一路」倡议。</w:t>
      </w:r>
    </w:p>
    <w:p>
      <w:pPr>
        <w:spacing w:after="40" w:before="0"/>
        <w:jc w:val="left"/>
      </w:pPr>
      <w:r>
        <w:rPr>
          <w:rFonts w:ascii="宋体" w:hAnsi="宋体" w:eastAsia="宋体"/>
          <w:b w:val="0"/>
          <w:sz w:val="21"/>
        </w:rPr>
        <w:t>19．　B</w:t>
      </w:r>
    </w:p>
    <w:p>
      <w:pPr>
        <w:spacing w:after="80" w:before="0"/>
        <w:ind w:firstLine="420"/>
        <w:jc w:val="left"/>
      </w:pPr>
      <w:r>
        <w:rPr>
          <w:rFonts w:ascii="楷体" w:hAnsi="楷体" w:eastAsia="楷体"/>
          <w:b w:val="0"/>
          <w:sz w:val="19"/>
        </w:rPr>
        <w:t>【解析】2020年，我国全面建成小康社会。</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【解析】实现中国梦必须坚持中国共产党的领导，走中国道路，弘扬中国精神，凝聚中国力量。</w:t>
      </w:r>
    </w:p>
    <w:p>
      <w:pPr>
        <w:spacing w:after="40" w:before="0"/>
        <w:jc w:val="left"/>
      </w:pPr>
      <w:r>
        <w:rPr>
          <w:rFonts w:ascii="宋体" w:hAnsi="宋体" w:eastAsia="宋体"/>
          <w:b w:val="0"/>
          <w:sz w:val="21"/>
        </w:rPr>
        <w:t>21．　（1）这场战争是抗美援朝战争。（4分）</w:t>
        <w:br/>
        <w:t>（2）①抗美援朝战争的胜利，打破了美国不可战胜的神话；②大大提高了中国的国际地位；③为我国的经济建设赢得了一个相对稳定的和平环境；④保卫了朝鲜民主主义人民共和国的独立和中国的安全；⑤增强了中国人民的民族自信心和自豪感。（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22．　（1）三大改造的实质是把生产资料私有制转变为社会主义公有制。（4分）</w:t>
        <w:br/>
        <w:t>（2）①实现了生产资料私有制向社会主义公有制的转变；②社会主义基本制度在我国建立起来，我国从此进入社会主义初级阶段；③是中国历史上最深刻的社会变革；④为社会主义工业化开辟了道路；⑤为当代中国一切发展进步奠定了根本政治前提和制度基础。（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23．　（1）首先在安徽省凤阳县小岗村的农村实行。（4分）</w:t>
        <w:br/>
        <w:t>（2）①调动了农民的生产积极性，解放了农村生产力；②促进了农业生产的发展，提高了农民的生活水平；③为农村致富和实现现代化开辟了一条新路；④推动了城市经济体制改革；⑤是我国农村经济体制的一次重大变革。（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24．　（1）香港于1997年回归祖国，澳门于1999年回归祖国。（4分）</w:t>
        <w:br/>
        <w:t>（2）①标志着中国人民洗雪了百年国耻，在完成祖国统一大业的道路上迈出了重要一步；②证明了「一国两制」构想的成功，为解决台湾问题提供了范例；③有利于香港、澳门的繁荣稳定；④有利于维护国家主权和领土完整；⑤增强了中华民族的自豪感和凝聚力。（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25．　①坚持中国共产党的领导，是取得一切成就的根本保证；②坚持走中国特色社会主义道路；③坚持改革开放，不断解放和发展社会生产力；④坚持以经济建设为中心，大力发展生产力；⑤坚持科教兴国战略和创新驱动发展战略，推动科技进步；⑥坚持人民至上，不断改善人民生活，赢得人民的拥护和支持；⑦全国各族人民团结奋斗，弘扬以爱国主义为核心的民族精神。（每点2分，答出六点得12分）</w:t>
      </w:r>
    </w:p>
    <w:p>
      <w:pPr>
        <w:spacing w:after="80" w:before="0"/>
        <w:ind w:firstLine="420"/>
        <w:jc w:val="left"/>
      </w:pPr>
      <w:r>
        <w:rPr>
          <w:rFonts w:ascii="楷体" w:hAnsi="楷体" w:eastAsia="楷体"/>
          <w:b w:val="0"/>
          <w:sz w:val="19"/>
        </w:rPr>
        <w:t>【解析】评分：见上，言之有理即可。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