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1．10个一千万是（　　）；1亿里面有（　　）个百万。（2分）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2．一个数的最高位是千万位，它是（　　）位数。（1分）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3．三千零八十万零六百写作（　　　　　　），四舍五入到万位约是（　　　　）万。（2分）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4．在○里填「&gt;」「&lt;」或「=」：6万○60000　　123400○132400　　1亿○99999999（3分）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5．438÷60的商是（　　）位数；4380÷60的商是（　　）位数。（2分）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6．一个数除以15，商是24，余数是7，这个数是（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7．360是（　　）的12倍。（1分）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8．125×16×25=（　　）（用简便方法，写出结果）。（1分）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9．小于90°的角叫（　　）角，等于90°的角叫（　　）角。（2分）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10．1周角=（　　）个平角=（　　）个直角。（2分）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11．从直线外一点到这条直线所画的线段中，（　　）最短。（1分）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12．量角的大小要用（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13．一个数扩大10倍后是3800，这个数是（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1．一亿零三百万写作100300000。（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2．把整万数改写成用「万」作单位，数的大小不变。（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3．在除法算式中，被除数和除数同时扩大到原来的10倍，商不变。（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4．两个数的乘积一定大于其中任何一个因数。（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5．平行四边形有4个角，都是直角。（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6．两条平行线之间可以画无数条垂直线段，它们都相等。（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7．一个数的近似数是50万，这个数最小是495000。（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8．计算除数是两位数的除法时，一般把除数看成整十数来试商。（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1．下面读作「四百万零五百」的是（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4000500　B. 400500　C. 405000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2．下面各数最接近50万的数是（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499999　B. 500001　C. 510000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3．一个数由4个百万和6个百组成，这个数是（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4000600　B. 4600　C. 400600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4．下面各角中，是锐角的是（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89°　B. 90°　C. 91°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5．25×44=25×4×11，这里运用了（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乘法结合律　B. 乘法分配律　C. 加法结合律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6．720÷45=（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16　B. 15　C. 17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7．下面说法正确的是（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直线比射线长　B. 直线和射线都不能度量长度　C. 线段可以度量长度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8．从一点出发可以画（　）个角。（1分）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2　C. 无数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360÷60=　　  125×8=　　  25×8=　　  540÷90=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800÷40=　　  70×80=　　  0÷45=　　  900÷25=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①306×45=　　②260×38=　　③816÷24=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★④882÷42=　验算　　⑤408×25=　　⑥630÷45=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3．用简便方法计算。（4分）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①88×125　　②36×99+36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①2048÷32+36　　②(320+180)×12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量出下面各角的度数（图略）。（4分）（4分）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过点A画已知直线的垂线，再画一条与已知直线平行的直线。（4分）（4分）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1．一台机器每小时生产零件125个，24小时能生产多少个？（4分）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2．学校组织24个班去参观科技馆，每班有45人。一共有多少人？如果每辆车坐60人，需要几辆车？（4分）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3．一块长方形菜地，长36米，宽25米。它的面积是多少平方米？（4分）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4．果园里有苹果树480棵，是梨树的12倍。梨树有多少棵？（4分）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5．一批货物共960箱，用8辆卡车运，每辆卡车每次运15箱，需要运几次？（4分）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6．小明看一本495页的书，每天看45页。多少天能看完？（4分）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7．商店第一天卖出大米280千克，第二天卖出的是第一天的2倍少50千克。两天共卖出多少千克？（4分）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四年级数学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一亿；100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【解析】10个一千万是一亿；1亿=100个百万。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八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【解析】最高位是千万位是八位数。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30800600；3080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【解析】注意0的读写。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=；&lt;；&gt;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【解析】统一后再比较。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一；两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【解析】438÷60商一位；4380÷60商两位。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367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【解析】15×24+7=367。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【解析】360÷12=30。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50000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【解析】125×16×25=(125×8)×(2×25)=1000×50=50000。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锐；直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【解析】角的分类。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2；4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【解析】1周角=2平角=4直角。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垂线段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【解析】垂线段最短。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量角器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【解析】量角工具。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380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【解析】3800÷10=380。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【解析】一亿零三百万是100300000。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【解析】改写大小不变。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【解析】商不变规律。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【解析】乘0或1时积不大于因数。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【解析】平行四边形不一定有直角。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【解析】两平行线间垂线段都相等。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【解析】四舍五入到万位最小495000。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【解析】两位数除法用试商法。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【解析】4000500读作四百万零五百。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【解析】499999与50万差1。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【解析】4个百万和6个百是4000600。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【解析】锐角小于90°。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【解析】把44拆成4×11，用结合律。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【解析】720÷45=16。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【解析】线段可度量，直线射线不可。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【解析】一点出发可画无数个角。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6；1000；200；6；20；5600；0；36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①13770；②9880；③34；④21（验算：21×42=882）；⑤10200；⑥14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【解析】注意试商调商。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①88×125=11×8×125=11×1000=11000；②36×99+36=36×(99+1)=36×100=3600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【解析】分配律与拆分。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①64+36=100；②500×12=6000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【解析】先算括号/先除后加。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按图量角，读数准确即可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【解析】量角器中心对顶点。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画图略（垂线成直角，平行线不相交）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【解析】规范作图。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125×24=3000（个）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【解析】每小时产量×时间。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45×24=1080（人）；1080÷60=18（辆）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【解析】先求总人数，再求车辆数。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36×25=900（平方米）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【解析】长方形面积公式。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480÷12=40（棵）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【解析】已知几倍求1倍数用除法。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15×8=120（箱）；960÷120=8（次）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【解析】先求8辆车一次运多少。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495÷45=11（天）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【解析】总页数÷每天页数。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280×2−50=510（千克）；280+510=790（千克）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【解析】先求第二天，再求和。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