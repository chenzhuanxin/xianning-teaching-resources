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第二学期中考模拟测试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2025—2026学年第二学期　满分100分　时间60分钟）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1．[选择] 下列属于化学性质的是（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颜色　B. 状态　C. 密度　D. 可燃性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2．[选择] 下列物质属于纯净物的是（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空气　B. 食盐水　C. 蒸馏水　D. 加碘食盐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3．[选择] 下列关于碳单质的说法正确的是（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金刚石、石墨、C₆₀ 是由不同种元素组成的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金刚石、石墨、C₆₀ 的性质完全相同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金刚石、石墨、C₆₀ 都是由碳元素组成的单质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石墨不能导电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4．[选择] 下列关于 CO 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CO 有刺激性气味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CO 有还原性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CO 无毒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CO 能溶于水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5．[选择] 下列反应属于置换反应的是（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2H₂O →(通电) 2H₂↑ + O₂↑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Fe + 2HCl = FeCl₂ + H₂↑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2KMnO₄ →(Δ) K₂MnO₄ + MnO₂ + O₂↑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CO₂ + H₂O = H₂CO₃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6．[选择] 实验室制取二氧化碳的药品是（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块状石灰石和稀硫酸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碳酸钠粉末和稀盐酸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块状石灰石和稀盐酸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块状石灰石和浓盐酸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7．[选择] 下列金属中，不能与稀盐酸反应的是（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镁　B. 锌　C. 铁　D. 铜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8．[选择] 下列关于溶液的说法正确的是（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溶液一定是无色透明的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溶液一定是均一、稳定的混合物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溶液一定是液体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溶液一定是纯净物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9．[选择] 下列关于酸碱指示剂的说法正确的是（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紫色石蕊试液遇酸变红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紫色石蕊试液遇碱变红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无色酚酞遇酸变红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无色酚酞遇碱不变色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10．[选择] 下列关于 pH 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pH = 7 的溶液一定呈中性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pH 越小酸性越弱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pH 越大酸性越强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测定 pH 时应把试纸浸入溶液中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二、填空题（每空1分，共20分）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氧气能支持燃烧，可用 ______ 来检验；二氧化碳可用 ______ 来检验。（4分）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实验室用过氧化氢制取氧气的化学方程式为 ______ 。（4分）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金属活动性顺序中，排在氢前面的金属能与稀盐酸反应放出 ______ 。（4分）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酸与碱作用生成盐和水的反应叫做 ______ 反应。（4分）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溶液是由 ______ 和 ______ 组成的均一、稳定的混合物。（4分）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16．[综合] （6 分）写出下列反应的化学方程式：</w:t>
        <w:br/>
        <w:t>（1）铁丝插入硫酸铜溶液中；</w:t>
        <w:br/>
        <w:t>（2）碳酸钙在高温下分解；</w:t>
        <w:br/>
        <w:t>（3）稀盐酸与氢氧化钠溶液反应。（6分）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17．[综合] （6 分）从铝、铜、硫酸亚铁溶液、稀盐酸四种物质中选择合适的物质，完成下列探究：</w:t>
        <w:br/>
        <w:t>（1）验证铝比铜活泼，可以选择的物质组合是 ______ ；</w:t>
        <w:br/>
        <w:t>（2）写出上述反应中的一个化学方程式 ______ 。（6分）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18．[综合] （8 分）某同学欲配制 50 g 溶质质量分数为 6% 的氯化钠溶液。请回答：</w:t>
        <w:br/>
        <w:t>（1）需要氯化钠 ______ g，水 ______ g；</w:t>
        <w:br/>
        <w:t>（2）配制溶液的正确操作顺序是 ______ （填序号）：</w:t>
        <w:br/>
        <w:t>①溶解　②计算　③量取　　④称量</w:t>
        <w:br/>
        <w:t>（3）量取水时，应选用 ______ （选填「10 mL」「50 mL」或「100 mL」）的量筒；</w:t>
        <w:br/>
        <w:t>（4）若所配溶液的溶质质量分数偏小，可能的原因有 ______ （写一种）。（8分）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19．[综合] （10 分）现有两瓶失去标签的无色溶液，分别是稀盐酸和氢氧化钠溶液。请用两种不同的方法鉴别它们（写出实验操作、现象和结论）。（10分）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20．[综合] （10 分）某钢铁厂用含氧化铁 80% 的赤铁矿石 1000 t 炼铁（杂质不参加反应）。</w:t>
        <w:br/>
        <w:t>（1）求赤铁矿石中氧化铁的质量；</w:t>
        <w:br/>
        <w:t>（2）求理论上能炼出铁的质量（结果保留一位小数）。（10分）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九年级化学 第二学期中考模拟测试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【解析】可燃性需通过化学变化体现，属化学性质。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【解析】蒸馏水只含一种物质，属纯净物。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【解析】碳单质均由碳元素组成，但结构不同导致性质差异；石墨能导电。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【解析】CO 无色无味、有毒、难溶于水、具有还原性和可燃性。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【解析】置换反应是单质与化合物反应生成新单质和新化合物的反应。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【解析】稀硫酸与石灰石生成微溶的硫酸钙会阻止反应继续；碳酸钠反应太快；浓盐酸易挥发。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【解析】铜排在氢之后，不能与稀盐酸反应。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【解析】溶液的特征是均一、稳定的混合物。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【解析】石蕊遇酸变红、遇碱变蓝；酚酞遇酸不变色、遇碱变红。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【解析】pH＜7 酸性、=7 中性、＞7 碱性；测定时应蘸取待测液滴在试纸上。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带火星的木条；澄清石灰水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【解析】注意化学用语的规范书写。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2H₂O₂ →(MnO₂) 2H₂O + O₂↑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【解析】注意化学用语的规范书写。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氢气（H₂）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【解析】注意化学用语的规范书写。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中和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【解析】注意化学用语的规范书写。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溶质、溶剂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【解析】注意化学用语的规范书写。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解：</w:t>
        <w:br/>
        <w:t>（1）Fe + CuSO₄ = FeSO₄ + Cu</w:t>
        <w:br/>
        <w:t>（2）CaCO₃ →(高温) CaO + CO₂↑</w:t>
        <w:br/>
        <w:t>（3）HCl + NaOH = NaCl + H₂O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【解析】化学方程式要配平、注明条件与气体沉淀符号；计算题按「设、写、列、算、答」规范作答。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解：（1）铝和硫酸亚铁溶液（或铝、铜和硫酸亚铁溶液）。</w:t>
        <w:br/>
        <w:t>（2）2Al + 3FeSO₄ = Al₂(SO₄)₃ + 3Fe（答案合理即可）。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【解析】化学方程式要配平、注明条件与气体沉淀符号；计算题按「设、写、列、算、答」规范作答。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解：（1）3 g；47 g。</w:t>
        <w:br/>
        <w:t>（2）②④③①。</w:t>
        <w:br/>
        <w:t>（3）50 mL。</w:t>
        <w:br/>
        <w:t>（4）称量时砝码与药品位置放反；量水时仰视读数（或烧杯内壁残留水）等。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【解析】化学方程式要配平、注明条件与气体沉淀符号；计算题按「设、写、列、算、答」规范作答。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解：方法一：分别取少量两种溶液于试管中，滴加紫色石蕊试液。变红的是稀盐酸，变蓝的是氢氧化钠溶液。</w:t>
        <w:br/>
        <w:t>方法二：用玻璃棒分别蘸取两种溶液滴在 pH 试纸上，与标准比色卡对照。pH＜7 的是稀盐酸，pH＞7 的是氢氧化钠溶液。</w:t>
        <w:br/>
        <w:t>（其他合理答案，如分别加入锌粒观察是否有气泡产生，也可。）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【解析】化学方程式要配平、注明条件与气体沉淀符号；计算题按「设、写、列、算、答」规范作答。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解：（1）m(Fe₂O₃) = 1000 t × 80% = 800 t。</w:t>
        <w:br/>
        <w:t>（2）设可炼出铁的质量为 x。</w:t>
        <w:br/>
        <w:t>Fe₂O₃ + 3CO →(高温) 2Fe + 3CO₂</w:t>
        <w:br/>
        <w:t>160　　　　　　　　　112</w:t>
        <w:br/>
        <w:t>800 t　　　　　　　　x</w:t>
        <w:br/>
        <w:t>160/800 t = 112/x，解得 x = 560 t。</w:t>
        <w:br/>
        <w:t>答：理论上能炼出铁 560 t。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【解析】化学方程式要配平、注明条件与气体沉淀符号；计算题按「设、写、列、算、答」规范作答。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九年级化学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