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中考学业水平模拟考试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中考复习阶段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下列过程中不涉及化学变化的是（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光合作用　B. 铁生锈　C. 水结冰　D. 食物腐败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下列关于化学反应现象的描述正确的是（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铁丝在氧气中燃烧生成黑色固体 Fe₃O₄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硫在氧气中燃烧产生白色火焰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红磷燃烧产生大量白雾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木炭燃烧生成黑色固体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下列关于化学符号的说法正确的是（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2H 表示 2 个氢分子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H₂ 表示 1 个氢分子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2H₂O 表示 2 个水分子和 1 个氧原子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O₂ 表示 2 个氧元素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下列关于氧气的制取与性质的说法正确的是（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高锰酸钾制氧气时试管口应放一团棉花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氧气可以用向下排空气法收集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氧气的检验用澄清石灰水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氧气只能用排水法收集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下列关于碳和碳的氧化物的说法正确的是（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CO₂ 和 CO 都能溶于水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CO₂ 和 CO 都有还原性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CO₂ 能使紫色石蕊试液变红，是因为生成了碳酸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干冰是固态的水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下列关于金属的说法正确的是（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所有金属都能与稀盐酸反应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金属的回收利用有利于节约资源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铁生锈只与氧气有关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合金的硬度比组成它的纯金属小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下列关于酸和碱的说法正确的是（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酸中一定含有氢元素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碱中一定含有金属元素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酸和碱都不具有腐蚀性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酸溶液能使无色酚酞变红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下列关于溶液 pH 的应用的说法正确的是（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用熟石灰改良碱性土壤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用熟石灰改良酸性土壤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用氢氧化钠治疗胃酸过多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用食醋改良酸性土壤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下列关于化学与生活的说法正确的是（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用甲醛溶液浸泡海鲜保鲜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用亚硝酸钠代替食盐烹调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用活性炭除去冰箱中的异味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用工业酒精配制饮用酒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下列化学方程式书写完全正确的是（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2H₂ + O₂ →(点燃) 2H₂O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Fe + O₂ →(点燃) Fe₂O₃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Mg + O₂ →(点燃) MgO₂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C + O₂ = CO₂↑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书写化学方程式要遵循的两个原则是：①以 ______ 为基础；②遵守 ______ 定律。（4分）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用化学用语表示：2 个氢原子 ______ ；3 个水分子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实验室用高锰酸钾制氧气时，试管口应放一团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硫酸铜溶液与氢氧化钠溶液反应，现象是产生 ______ 色沉淀。（4分）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碳的单质有金刚石、______ 和 C₆₀ 等（写一种即可）。（4分）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16．[综合] （6 分）写出下列反应的化学方程式：</w:t>
        <w:br/>
        <w:t>（1）二氧化碳通入紫色石蕊试液中；</w:t>
        <w:br/>
        <w:t>（2）铝与稀盐酸反应；</w:t>
        <w:br/>
        <w:t>（3）氢氧化钙溶液与碳酸钠溶液反应。（6分）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17．[综合] （6 分）化学就在我们身边。请用所学知识回答：</w:t>
        <w:br/>
        <w:t>（1）用武德合金做保险丝的原因是什么？</w:t>
        <w:br/>
        <w:t>（2）用活性炭除去冰箱中的异味利用了什么性质？</w:t>
        <w:br/>
        <w:t>（3）天然气泄漏时应如何处理？（6分）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18．[综合] （8 分）已知某无色溶液中含有 Na⁺、H⁺、Cl⁻、SO₄²⁻ 四种离子中的几种。请设计实验探究该溶液的成分。</w:t>
        <w:br/>
        <w:t>（1）用 pH 试纸测得溶液 pH＜7，说明溶液中一定含有 ______ ；</w:t>
        <w:br/>
        <w:t>（2）另取溶液，加入 BaCl₂ 溶液产生白色沉淀，说明溶液中可能含有 ______ ；</w:t>
        <w:br/>
        <w:t>（3）为进一步确认该离子是否存在，需进行的操作是 ______ 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19．[综合] （10 分）下图是用一氧化碳还原氧化铁的实验装置。</w:t>
        <w:br/>
        <w:t>（1）写出玻璃管中发生反应的化学方程式 ______ ；</w:t>
        <w:br/>
        <w:t>（2）实验开始时应先通入 CO 还是先加热？为什么？</w:t>
        <w:br/>
        <w:t>（3）尾气应该如何处理？为什么？</w:t>
        <w:br/>
        <w:t>（4）该实验说明 CO 具有 ______ 性。（10分）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20．[综合] （10 分）某化学小组用 6.5 g 锌与足量稀硫酸反应制取氢气。求：</w:t>
        <w:br/>
        <w:t>（1）参加反应的锌的物质的量（提示：先求锌的质量）；</w:t>
        <w:br/>
        <w:t>（2）生成氢气的质量。</w:t>
        <w:br/>
        <w:t>[已知：Zn + H₂SO₄ = ZnSO₄ + H₂↑，Zn 相对原子质量 65，H 相对原子质量 1]（10分）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九年级化学 中考学业水平模拟考试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【解析】水结冰只是状态变化，属物理变化。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【解析】硫燃烧产生蓝紫色火焰；红磷燃烧产生白烟；木炭燃烧生成无色气体。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【解析】2H 表示 2 个氢原子；化学式前的数字表示分子个数。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【解析】氧气密度比空气大，用向上排空气法；检验用带火星的木条。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【解析】CO₂ 溶于水生成碳酸使石蕊变红；干冰是固态 CO₂；CO 难溶于水且有还原性。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【解析】铁生锈需氧气和水同时存在；合金硬度通常大于纯金属。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【解析】酸中一定含氢元素；碱中不一定含金属元素（如氨水）。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【解析】熟石灰显碱性，用于改良酸性土壤。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【解析】甲醛、亚硝酸钠、工业酒精均对人体有害。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【解析】铁燃烧生成 Fe₃O₄；Mg 燃烧生成 MgO；C 与 O₂ 反应不需标气体符号（气体与气体反应）。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客观事实；质量守恒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2H、3H₂O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棉花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蓝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石墨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</w:t>
        <w:br/>
        <w:t>（1）CO₂ + H₂O = H₂CO₃</w:t>
        <w:br/>
        <w:t>（2）2Al + 6HCl = 2AlCl₃ + 3H₂↑</w:t>
        <w:br/>
        <w:t>（3）Ca(OH)₂ + Na₂CO₃ = CaCO₃↓ + 2NaOH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解：（1）合金的熔点比组成它的纯金属低，武德合金熔点低，可及时熔断保护电路。</w:t>
        <w:br/>
        <w:t>（2）活性炭的吸附性。</w:t>
        <w:br/>
        <w:t>（3）立即关闭燃气阀门，开窗通风，切勿使用明火或开关电器。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解：（1）H⁺。</w:t>
        <w:br/>
        <w:t>（2）SO₄²⁻。</w:t>
        <w:br/>
        <w:t>（3）在白色沉淀中加入足量稀硝酸，若沉淀不溶解，则说明含有 SO₄²⁻；若沉淀溶解，则说明不含 SO₄²⁻。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解：（1）3CO + Fe₂O₃ →(高温) 2Fe + 3CO₂。</w:t>
        <w:br/>
        <w:t>（2）先通入 CO。目的是排尽装置内的空气，防止加热时 CO 与空气混合发生爆炸。</w:t>
        <w:br/>
        <w:t>（3）尾气应点燃处理（或用气球收集）。因为 CO 有毒，直接排放会污染空气。</w:t>
        <w:br/>
        <w:t>（4）还原。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解：设生成氢气的质量为 x。</w:t>
        <w:br/>
        <w:t>Zn + H₂SO₄ = ZnSO₄ + H₂↑</w:t>
        <w:br/>
        <w:t>65　　　　　　　　　　2</w:t>
        <w:br/>
        <w:t>6.5 g　　　　　　　　x</w:t>
        <w:br/>
        <w:t>65/6.5 g = 2/x，解得 x = 0.2 g。</w:t>
        <w:br/>
        <w:t>答：生成氢气的质量为 0.2 g。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