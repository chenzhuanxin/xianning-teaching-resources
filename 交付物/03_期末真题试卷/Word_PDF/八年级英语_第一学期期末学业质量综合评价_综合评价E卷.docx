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第一学期期末学业质量综合评价</w:t>
      </w:r>
    </w:p>
    <w:p>
      <w:pPr>
        <w:spacing w:after="40" w:before="0"/>
        <w:jc w:val="center"/>
      </w:pPr>
      <w:r>
        <w:rPr>
          <w:rFonts w:ascii="宋体" w:hAnsi="宋体" w:eastAsia="宋体"/>
          <w:b w:val="0"/>
          <w:sz w:val="21"/>
        </w:rPr>
        <w:t>（仁爱版　2025—2026学年　第一学期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1．[冠词] My sister is ______ university student.（1分）</w:t>
      </w:r>
    </w:p>
    <w:p>
      <w:pPr>
        <w:spacing w:after="20" w:before="0"/>
        <w:ind w:firstLine="360"/>
        <w:jc w:val="left"/>
      </w:pPr>
      <w:r>
        <w:rPr>
          <w:rFonts w:ascii="宋体" w:hAnsi="宋体" w:eastAsia="宋体"/>
          <w:b w:val="0"/>
          <w:sz w:val="21"/>
        </w:rPr>
        <w:t>A. a　B. an　C. the　D. /</w:t>
      </w:r>
    </w:p>
    <w:p>
      <w:pPr>
        <w:spacing w:after="40" w:before="60"/>
        <w:jc w:val="left"/>
      </w:pPr>
      <w:r>
        <w:rPr>
          <w:rFonts w:ascii="宋体" w:hAnsi="宋体" w:eastAsia="宋体"/>
          <w:b w:val="0"/>
          <w:sz w:val="21"/>
        </w:rPr>
        <w:t>2．[there be 将来时] There ______ a meeting tomorrow afternoon.（1分）</w:t>
      </w:r>
    </w:p>
    <w:p>
      <w:pPr>
        <w:spacing w:after="20" w:before="0"/>
        <w:ind w:firstLine="360"/>
        <w:jc w:val="left"/>
      </w:pPr>
      <w:r>
        <w:rPr>
          <w:rFonts w:ascii="宋体" w:hAnsi="宋体" w:eastAsia="宋体"/>
          <w:b w:val="0"/>
          <w:sz w:val="21"/>
        </w:rPr>
        <w:t>A. will have　B. is going to have　C. will be　D. is going to be</w:t>
      </w:r>
    </w:p>
    <w:p>
      <w:pPr>
        <w:spacing w:after="40" w:before="60"/>
        <w:jc w:val="left"/>
      </w:pPr>
      <w:r>
        <w:rPr>
          <w:rFonts w:ascii="宋体" w:hAnsi="宋体" w:eastAsia="宋体"/>
          <w:b w:val="0"/>
          <w:sz w:val="21"/>
        </w:rPr>
        <w:t>3．[疑问词] — ______ is the weather like today?</w:t>
        <w:br/>
        <w:t>— It's sunny.（1分）</w:t>
      </w:r>
    </w:p>
    <w:p>
      <w:pPr>
        <w:spacing w:after="20" w:before="0"/>
        <w:ind w:firstLine="360"/>
        <w:jc w:val="left"/>
      </w:pPr>
      <w:r>
        <w:rPr>
          <w:rFonts w:ascii="宋体" w:hAnsi="宋体" w:eastAsia="宋体"/>
          <w:b w:val="0"/>
          <w:sz w:val="21"/>
        </w:rPr>
        <w:t>A. How　B. What　C. Where　D. When</w:t>
      </w:r>
    </w:p>
    <w:p>
      <w:pPr>
        <w:spacing w:after="40" w:before="60"/>
        <w:jc w:val="left"/>
      </w:pPr>
      <w:r>
        <w:rPr>
          <w:rFonts w:ascii="宋体" w:hAnsi="宋体" w:eastAsia="宋体"/>
          <w:b w:val="0"/>
          <w:sz w:val="21"/>
        </w:rPr>
        <w:t>4．[be busy doing] The students are busy ______ their homework.（1分）</w:t>
      </w:r>
    </w:p>
    <w:p>
      <w:pPr>
        <w:spacing w:after="20" w:before="0"/>
        <w:ind w:firstLine="360"/>
        <w:jc w:val="left"/>
      </w:pPr>
      <w:r>
        <w:rPr>
          <w:rFonts w:ascii="宋体" w:hAnsi="宋体" w:eastAsia="宋体"/>
          <w:b w:val="0"/>
          <w:sz w:val="21"/>
        </w:rPr>
        <w:t>A. do　B. to do　C. doing　D. did</w:t>
      </w:r>
    </w:p>
    <w:p>
      <w:pPr>
        <w:spacing w:after="40" w:before="60"/>
        <w:jc w:val="left"/>
      </w:pPr>
      <w:r>
        <w:rPr>
          <w:rFonts w:ascii="宋体" w:hAnsi="宋体" w:eastAsia="宋体"/>
          <w:b w:val="0"/>
          <w:sz w:val="21"/>
        </w:rPr>
        <w:t>5．[现在完成时] He ______ in this school since 2018.（1分）</w:t>
      </w:r>
    </w:p>
    <w:p>
      <w:pPr>
        <w:spacing w:after="20" w:before="0"/>
        <w:ind w:firstLine="360"/>
        <w:jc w:val="left"/>
      </w:pPr>
      <w:r>
        <w:rPr>
          <w:rFonts w:ascii="宋体" w:hAnsi="宋体" w:eastAsia="宋体"/>
          <w:b w:val="0"/>
          <w:sz w:val="21"/>
        </w:rPr>
        <w:t>A. teaches　B. taught　C. has taught　D. is teaching</w:t>
      </w:r>
    </w:p>
    <w:p>
      <w:pPr>
        <w:spacing w:after="40" w:before="60"/>
        <w:jc w:val="left"/>
      </w:pPr>
      <w:r>
        <w:rPr>
          <w:rFonts w:ascii="宋体" w:hAnsi="宋体" w:eastAsia="宋体"/>
          <w:b w:val="0"/>
          <w:sz w:val="21"/>
        </w:rPr>
        <w:t>6．[疑问词] — How ______ is the river?</w:t>
        <w:br/>
        <w:t>— About 50 meters wide.（1分）</w:t>
      </w:r>
    </w:p>
    <w:p>
      <w:pPr>
        <w:spacing w:after="20" w:before="0"/>
        <w:ind w:firstLine="360"/>
        <w:jc w:val="left"/>
      </w:pPr>
      <w:r>
        <w:rPr>
          <w:rFonts w:ascii="宋体" w:hAnsi="宋体" w:eastAsia="宋体"/>
          <w:b w:val="0"/>
          <w:sz w:val="21"/>
        </w:rPr>
        <w:t>A. long　B. wide　C. deep　D. tall</w:t>
      </w:r>
    </w:p>
    <w:p>
      <w:pPr>
        <w:spacing w:after="40" w:before="60"/>
        <w:jc w:val="left"/>
      </w:pPr>
      <w:r>
        <w:rPr>
          <w:rFonts w:ascii="宋体" w:hAnsi="宋体" w:eastAsia="宋体"/>
          <w:b w:val="0"/>
          <w:sz w:val="21"/>
        </w:rPr>
        <w:t>7．[最高级] This is ______ interesting story I have ever read.（1分）</w:t>
      </w:r>
    </w:p>
    <w:p>
      <w:pPr>
        <w:spacing w:after="20" w:before="0"/>
        <w:ind w:firstLine="360"/>
        <w:jc w:val="left"/>
      </w:pPr>
      <w:r>
        <w:rPr>
          <w:rFonts w:ascii="宋体" w:hAnsi="宋体" w:eastAsia="宋体"/>
          <w:b w:val="0"/>
          <w:sz w:val="21"/>
        </w:rPr>
        <w:t>A. a most　B. the most　C. most　D. more</w:t>
      </w:r>
    </w:p>
    <w:p>
      <w:pPr>
        <w:spacing w:after="40" w:before="60"/>
        <w:jc w:val="left"/>
      </w:pPr>
      <w:r>
        <w:rPr>
          <w:rFonts w:ascii="宋体" w:hAnsi="宋体" w:eastAsia="宋体"/>
          <w:b w:val="0"/>
          <w:sz w:val="21"/>
        </w:rPr>
        <w:t>8．[祈使句] Let's ______ the meeting room.（1分）</w:t>
      </w:r>
    </w:p>
    <w:p>
      <w:pPr>
        <w:spacing w:after="20" w:before="0"/>
        <w:ind w:firstLine="360"/>
        <w:jc w:val="left"/>
      </w:pPr>
      <w:r>
        <w:rPr>
          <w:rFonts w:ascii="宋体" w:hAnsi="宋体" w:eastAsia="宋体"/>
          <w:b w:val="0"/>
          <w:sz w:val="21"/>
        </w:rPr>
        <w:t>A. to clean　B. cleaning　C. clean　D. cleaned</w:t>
      </w:r>
    </w:p>
    <w:p>
      <w:pPr>
        <w:spacing w:after="40" w:before="60"/>
        <w:jc w:val="left"/>
      </w:pPr>
      <w:r>
        <w:rPr>
          <w:rFonts w:ascii="宋体" w:hAnsi="宋体" w:eastAsia="宋体"/>
          <w:b w:val="0"/>
          <w:sz w:val="21"/>
        </w:rPr>
        <w:t>9．[enough用法] The boy is ______ to look after himself.（1分）</w:t>
      </w:r>
    </w:p>
    <w:p>
      <w:pPr>
        <w:spacing w:after="20" w:before="0"/>
        <w:ind w:firstLine="360"/>
        <w:jc w:val="left"/>
      </w:pPr>
      <w:r>
        <w:rPr>
          <w:rFonts w:ascii="宋体" w:hAnsi="宋体" w:eastAsia="宋体"/>
          <w:b w:val="0"/>
          <w:sz w:val="21"/>
        </w:rPr>
        <w:t>A. enough old　B. old enough　C. too old　D. so old</w:t>
      </w:r>
    </w:p>
    <w:p>
      <w:pPr>
        <w:spacing w:after="40" w:before="60"/>
        <w:jc w:val="left"/>
      </w:pPr>
      <w:r>
        <w:rPr>
          <w:rFonts w:ascii="宋体" w:hAnsi="宋体" w:eastAsia="宋体"/>
          <w:b w:val="0"/>
          <w:sz w:val="21"/>
        </w:rPr>
        <w:t>10．[情景交际] — I have a bad cold.</w:t>
        <w:br/>
        <w:t>— ______.（1分）</w:t>
      </w:r>
    </w:p>
    <w:p>
      <w:pPr>
        <w:spacing w:after="20" w:before="0"/>
        <w:ind w:firstLine="360"/>
        <w:jc w:val="left"/>
      </w:pPr>
      <w:r>
        <w:rPr>
          <w:rFonts w:ascii="宋体" w:hAnsi="宋体" w:eastAsia="宋体"/>
          <w:b w:val="0"/>
          <w:sz w:val="21"/>
        </w:rPr>
        <w:t>A. That's OK　B. I'm sorry to hear that　C. Thank you　D. You're welcome</w:t>
      </w:r>
    </w:p>
    <w:p>
      <w:pPr>
        <w:spacing w:after="40" w:before="60"/>
        <w:jc w:val="left"/>
      </w:pPr>
      <w:r>
        <w:rPr>
          <w:rFonts w:ascii="宋体" w:hAnsi="宋体" w:eastAsia="宋体"/>
          <w:b w:val="0"/>
          <w:sz w:val="21"/>
        </w:rPr>
        <w:t>11．[宾语从句时态] Do you know when the train ______ ?（1分）</w:t>
      </w:r>
    </w:p>
    <w:p>
      <w:pPr>
        <w:spacing w:after="20" w:before="0"/>
        <w:ind w:firstLine="360"/>
        <w:jc w:val="left"/>
      </w:pPr>
      <w:r>
        <w:rPr>
          <w:rFonts w:ascii="宋体" w:hAnsi="宋体" w:eastAsia="宋体"/>
          <w:b w:val="0"/>
          <w:sz w:val="21"/>
        </w:rPr>
        <w:t>A. leaves　B. leave　C. left　D. leaving</w:t>
      </w:r>
    </w:p>
    <w:p>
      <w:pPr>
        <w:spacing w:after="40" w:before="60"/>
        <w:jc w:val="left"/>
      </w:pPr>
      <w:r>
        <w:rPr>
          <w:rFonts w:ascii="宋体" w:hAnsi="宋体" w:eastAsia="宋体"/>
          <w:b w:val="0"/>
          <w:sz w:val="21"/>
        </w:rPr>
        <w:t>12．[Why not do] It's very hot today. Why not ______ swimming?（1分）</w:t>
      </w:r>
    </w:p>
    <w:p>
      <w:pPr>
        <w:spacing w:after="20" w:before="0"/>
        <w:ind w:firstLine="360"/>
        <w:jc w:val="left"/>
      </w:pPr>
      <w:r>
        <w:rPr>
          <w:rFonts w:ascii="宋体" w:hAnsi="宋体" w:eastAsia="宋体"/>
          <w:b w:val="0"/>
          <w:sz w:val="21"/>
        </w:rPr>
        <w:t>A. go　B. to go　C. going　D. went</w:t>
      </w:r>
    </w:p>
    <w:p>
      <w:pPr>
        <w:spacing w:after="40" w:before="60"/>
        <w:jc w:val="left"/>
      </w:pPr>
      <w:r>
        <w:rPr>
          <w:rFonts w:ascii="宋体" w:hAnsi="宋体" w:eastAsia="宋体"/>
          <w:b w:val="0"/>
          <w:sz w:val="21"/>
        </w:rPr>
        <w:t>13．[prefer...to] He prefers reading books ______ watching TV.（1分）</w:t>
      </w:r>
    </w:p>
    <w:p>
      <w:pPr>
        <w:spacing w:after="20" w:before="0"/>
        <w:ind w:firstLine="360"/>
        <w:jc w:val="left"/>
      </w:pPr>
      <w:r>
        <w:rPr>
          <w:rFonts w:ascii="宋体" w:hAnsi="宋体" w:eastAsia="宋体"/>
          <w:b w:val="0"/>
          <w:sz w:val="21"/>
        </w:rPr>
        <w:t>A. than　B. to　C. for　D. with</w:t>
      </w:r>
    </w:p>
    <w:p>
      <w:pPr>
        <w:spacing w:after="40" w:before="60"/>
        <w:jc w:val="left"/>
      </w:pPr>
      <w:r>
        <w:rPr>
          <w:rFonts w:ascii="宋体" w:hAnsi="宋体" w:eastAsia="宋体"/>
          <w:b w:val="0"/>
          <w:sz w:val="21"/>
        </w:rPr>
        <w:t>14．[一般过去时] The accident ______ last Sunday.（1分）</w:t>
      </w:r>
    </w:p>
    <w:p>
      <w:pPr>
        <w:spacing w:after="20" w:before="0"/>
        <w:ind w:firstLine="360"/>
        <w:jc w:val="left"/>
      </w:pPr>
      <w:r>
        <w:rPr>
          <w:rFonts w:ascii="宋体" w:hAnsi="宋体" w:eastAsia="宋体"/>
          <w:b w:val="0"/>
          <w:sz w:val="21"/>
        </w:rPr>
        <w:t>A. happens　B. happened　C. is happening　D. will happen</w:t>
      </w:r>
    </w:p>
    <w:p>
      <w:pPr>
        <w:spacing w:after="40" w:before="60"/>
        <w:jc w:val="left"/>
      </w:pPr>
      <w:r>
        <w:rPr>
          <w:rFonts w:ascii="宋体" w:hAnsi="宋体" w:eastAsia="宋体"/>
          <w:b w:val="0"/>
          <w:sz w:val="21"/>
        </w:rPr>
        <w:t>15．[情景交际] — Excuse me, could you tell me the way to the bank?</w:t>
        <w:br/>
        <w:t>— ______.（1分）</w:t>
      </w:r>
    </w:p>
    <w:p>
      <w:pPr>
        <w:spacing w:after="20" w:before="0"/>
        <w:ind w:firstLine="360"/>
        <w:jc w:val="left"/>
      </w:pPr>
      <w:r>
        <w:rPr>
          <w:rFonts w:ascii="宋体" w:hAnsi="宋体" w:eastAsia="宋体"/>
          <w:b w:val="0"/>
          <w:sz w:val="21"/>
        </w:rPr>
        <w:t>A. Yes, I could　B. Sorry, I'm new here too</w:t>
      </w:r>
    </w:p>
    <w:p>
      <w:pPr>
        <w:spacing w:after="20" w:before="0"/>
        <w:ind w:firstLine="360"/>
        <w:jc w:val="left"/>
      </w:pPr>
      <w:r>
        <w:rPr>
          <w:rFonts w:ascii="宋体" w:hAnsi="宋体" w:eastAsia="宋体"/>
          <w:b w:val="0"/>
          <w:sz w:val="21"/>
        </w:rPr>
        <w:t>C. Thank you　D. That's all right</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16．[完形填空] 阅读下面短文，从每题所给的选项中选出最佳答案。</w:t>
        <w:br/>
        <w:t>Sports are important for everyone. They can make us 16 and healthy. Here is something about sports.</w:t>
        <w:br/>
        <w:t>First, sports can make our body 17. If we do sports every day, we won't get ill easily. Sports can also help us grow 18.</w:t>
        <w:br/>
        <w:t>Second, sports can make us happy. When we play sports, our body produces something that makes us 19. After a day's study, playing sports is a good way to 20.</w:t>
        <w:br/>
        <w:t>Third, sports can teach us many things. In a team game, we learn to 21 with others. We learn to help each other and to work 22. We also learn that winning is not the only thing that 23.</w:t>
        <w:br/>
        <w:t>So we should do sports often. We can 24 or run in the morning. We can play ball games after school. But remember, we should choose the right sport and do it 25, or we may get hurt.</w:t>
        <w:br/>
        <w:t>16.（1.5分）</w:t>
      </w:r>
    </w:p>
    <w:p>
      <w:pPr>
        <w:spacing w:after="20" w:before="0"/>
        <w:ind w:firstLine="360"/>
        <w:jc w:val="left"/>
      </w:pPr>
      <w:r>
        <w:rPr>
          <w:rFonts w:ascii="宋体" w:hAnsi="宋体" w:eastAsia="宋体"/>
          <w:b w:val="0"/>
          <w:sz w:val="21"/>
        </w:rPr>
        <w:t>A. strong　B. weak　C. tired　D. lazy</w:t>
      </w:r>
    </w:p>
    <w:p>
      <w:pPr>
        <w:spacing w:after="40" w:before="60"/>
        <w:jc w:val="left"/>
      </w:pPr>
      <w:r>
        <w:rPr>
          <w:rFonts w:ascii="宋体" w:hAnsi="宋体" w:eastAsia="宋体"/>
          <w:b w:val="0"/>
          <w:sz w:val="21"/>
        </w:rPr>
        <w:t>17．[完形填空] 17.（1.5分）</w:t>
      </w:r>
    </w:p>
    <w:p>
      <w:pPr>
        <w:spacing w:after="20" w:before="0"/>
        <w:ind w:firstLine="360"/>
        <w:jc w:val="left"/>
      </w:pPr>
      <w:r>
        <w:rPr>
          <w:rFonts w:ascii="宋体" w:hAnsi="宋体" w:eastAsia="宋体"/>
          <w:b w:val="0"/>
          <w:sz w:val="21"/>
        </w:rPr>
        <w:t>A. small　B. strong　C. heavy　D. short</w:t>
      </w:r>
    </w:p>
    <w:p>
      <w:pPr>
        <w:spacing w:after="40" w:before="60"/>
        <w:jc w:val="left"/>
      </w:pPr>
      <w:r>
        <w:rPr>
          <w:rFonts w:ascii="宋体" w:hAnsi="宋体" w:eastAsia="宋体"/>
          <w:b w:val="0"/>
          <w:sz w:val="21"/>
        </w:rPr>
        <w:t>18．[完形填空] 18.（1.5分）</w:t>
      </w:r>
    </w:p>
    <w:p>
      <w:pPr>
        <w:spacing w:after="20" w:before="0"/>
        <w:ind w:firstLine="360"/>
        <w:jc w:val="left"/>
      </w:pPr>
      <w:r>
        <w:rPr>
          <w:rFonts w:ascii="宋体" w:hAnsi="宋体" w:eastAsia="宋体"/>
          <w:b w:val="0"/>
          <w:sz w:val="21"/>
        </w:rPr>
        <w:t>A. taller　B. slower　C. worse　D. poorer</w:t>
      </w:r>
    </w:p>
    <w:p>
      <w:pPr>
        <w:spacing w:after="40" w:before="60"/>
        <w:jc w:val="left"/>
      </w:pPr>
      <w:r>
        <w:rPr>
          <w:rFonts w:ascii="宋体" w:hAnsi="宋体" w:eastAsia="宋体"/>
          <w:b w:val="0"/>
          <w:sz w:val="21"/>
        </w:rPr>
        <w:t>19．[完形填空] 19.（1.5分）</w:t>
      </w:r>
    </w:p>
    <w:p>
      <w:pPr>
        <w:spacing w:after="20" w:before="0"/>
        <w:ind w:firstLine="360"/>
        <w:jc w:val="left"/>
      </w:pPr>
      <w:r>
        <w:rPr>
          <w:rFonts w:ascii="宋体" w:hAnsi="宋体" w:eastAsia="宋体"/>
          <w:b w:val="0"/>
          <w:sz w:val="21"/>
        </w:rPr>
        <w:t>A. sad　B. angry　C. happy　D. afraid</w:t>
      </w:r>
    </w:p>
    <w:p>
      <w:pPr>
        <w:spacing w:after="40" w:before="60"/>
        <w:jc w:val="left"/>
      </w:pPr>
      <w:r>
        <w:rPr>
          <w:rFonts w:ascii="宋体" w:hAnsi="宋体" w:eastAsia="宋体"/>
          <w:b w:val="0"/>
          <w:sz w:val="21"/>
        </w:rPr>
        <w:t>20．[完形填空] 20.（1.5分）</w:t>
      </w:r>
    </w:p>
    <w:p>
      <w:pPr>
        <w:spacing w:after="20" w:before="0"/>
        <w:ind w:firstLine="360"/>
        <w:jc w:val="left"/>
      </w:pPr>
      <w:r>
        <w:rPr>
          <w:rFonts w:ascii="宋体" w:hAnsi="宋体" w:eastAsia="宋体"/>
          <w:b w:val="0"/>
          <w:sz w:val="21"/>
        </w:rPr>
        <w:t>A. relax　B. study　C. sleep　D. eat</w:t>
      </w:r>
    </w:p>
    <w:p>
      <w:pPr>
        <w:spacing w:after="40" w:before="60"/>
        <w:jc w:val="left"/>
      </w:pPr>
      <w:r>
        <w:rPr>
          <w:rFonts w:ascii="宋体" w:hAnsi="宋体" w:eastAsia="宋体"/>
          <w:b w:val="0"/>
          <w:sz w:val="21"/>
        </w:rPr>
        <w:t>21．[完形填空] 21.（1.5分）</w:t>
      </w:r>
    </w:p>
    <w:p>
      <w:pPr>
        <w:spacing w:after="20" w:before="0"/>
        <w:ind w:firstLine="360"/>
        <w:jc w:val="left"/>
      </w:pPr>
      <w:r>
        <w:rPr>
          <w:rFonts w:ascii="宋体" w:hAnsi="宋体" w:eastAsia="宋体"/>
          <w:b w:val="0"/>
          <w:sz w:val="21"/>
        </w:rPr>
        <w:t>A. fight　B. talk　C. work　D. play</w:t>
      </w:r>
    </w:p>
    <w:p>
      <w:pPr>
        <w:spacing w:after="40" w:before="60"/>
        <w:jc w:val="left"/>
      </w:pPr>
      <w:r>
        <w:rPr>
          <w:rFonts w:ascii="宋体" w:hAnsi="宋体" w:eastAsia="宋体"/>
          <w:b w:val="0"/>
          <w:sz w:val="21"/>
        </w:rPr>
        <w:t>22．[完形填空] 22.（1.5分）</w:t>
      </w:r>
    </w:p>
    <w:p>
      <w:pPr>
        <w:spacing w:after="20" w:before="0"/>
        <w:ind w:firstLine="360"/>
        <w:jc w:val="left"/>
      </w:pPr>
      <w:r>
        <w:rPr>
          <w:rFonts w:ascii="宋体" w:hAnsi="宋体" w:eastAsia="宋体"/>
          <w:b w:val="0"/>
          <w:sz w:val="21"/>
        </w:rPr>
        <w:t>A. alone　B. together　C. slowly　D. quickly</w:t>
      </w:r>
    </w:p>
    <w:p>
      <w:pPr>
        <w:spacing w:after="40" w:before="60"/>
        <w:jc w:val="left"/>
      </w:pPr>
      <w:r>
        <w:rPr>
          <w:rFonts w:ascii="宋体" w:hAnsi="宋体" w:eastAsia="宋体"/>
          <w:b w:val="0"/>
          <w:sz w:val="21"/>
        </w:rPr>
        <w:t>23．[完形填空] 23.（1.5分）</w:t>
      </w:r>
    </w:p>
    <w:p>
      <w:pPr>
        <w:spacing w:after="20" w:before="0"/>
        <w:ind w:firstLine="360"/>
        <w:jc w:val="left"/>
      </w:pPr>
      <w:r>
        <w:rPr>
          <w:rFonts w:ascii="宋体" w:hAnsi="宋体" w:eastAsia="宋体"/>
          <w:b w:val="0"/>
          <w:sz w:val="21"/>
        </w:rPr>
        <w:t>A. matters　B. matter　C. mattered　D. mattering</w:t>
      </w:r>
    </w:p>
    <w:p>
      <w:pPr>
        <w:spacing w:after="40" w:before="60"/>
        <w:jc w:val="left"/>
      </w:pPr>
      <w:r>
        <w:rPr>
          <w:rFonts w:ascii="宋体" w:hAnsi="宋体" w:eastAsia="宋体"/>
          <w:b w:val="0"/>
          <w:sz w:val="21"/>
        </w:rPr>
        <w:t>24．[完形填空] 24.（1.5分）</w:t>
      </w:r>
    </w:p>
    <w:p>
      <w:pPr>
        <w:spacing w:after="20" w:before="0"/>
        <w:ind w:firstLine="360"/>
        <w:jc w:val="left"/>
      </w:pPr>
      <w:r>
        <w:rPr>
          <w:rFonts w:ascii="宋体" w:hAnsi="宋体" w:eastAsia="宋体"/>
          <w:b w:val="0"/>
          <w:sz w:val="21"/>
        </w:rPr>
        <w:t>A. walk　B. walks　C. walking　D. walked</w:t>
      </w:r>
    </w:p>
    <w:p>
      <w:pPr>
        <w:spacing w:after="40" w:before="60"/>
        <w:jc w:val="left"/>
      </w:pPr>
      <w:r>
        <w:rPr>
          <w:rFonts w:ascii="宋体" w:hAnsi="宋体" w:eastAsia="宋体"/>
          <w:b w:val="0"/>
          <w:sz w:val="21"/>
        </w:rPr>
        <w:t>25．[完形填空] 25.（1.5分）</w:t>
      </w:r>
    </w:p>
    <w:p>
      <w:pPr>
        <w:spacing w:after="20" w:before="0"/>
        <w:ind w:firstLine="360"/>
        <w:jc w:val="left"/>
      </w:pPr>
      <w:r>
        <w:rPr>
          <w:rFonts w:ascii="宋体" w:hAnsi="宋体" w:eastAsia="宋体"/>
          <w:b w:val="0"/>
          <w:sz w:val="21"/>
        </w:rPr>
        <w:t>A. careful　B. carefully　C. careless　D. carelessly</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26．[阅读理解A] （A）</w:t>
        <w:br/>
        <w:t>Reading is a good hobby for all kinds of reasons.</w:t>
        <w:br/>
        <w:t>First, reading is fun. You can always keep yourself happy if you like reading. You will never feel bored or tired.</w:t>
        <w:br/>
        <w:t>Next, you can read a book anywhere — in a car, on a plane, or even in the bathroom. All you need is a book!</w:t>
        <w:br/>
        <w:t>Another good reason for reading is that it is useful. If you read as a hobby, you will get better and better at it. And you will read faster and find it easier to understand what you read. As your reading skills improve, you will probably find your schoolwork becomes much better.</w:t>
        <w:br/>
        <w:t>Some people say that reading is out of date. This is not true. You can read on computers, and the more you read, the better your computer skills will be.</w:t>
        <w:br/>
        <w:t>Good readers may become writers, too. They always have more things to write about.</w:t>
        <w:br/>
        <w:t>（　）1. What is the passage mainly about?</w:t>
        <w:br/>
        <w:t>A. Why reading is a good hobby.　B. How to read a book.</w:t>
        <w:br/>
        <w:t>C. Where to buy books.　D. When to read books.</w:t>
        <w:br/>
        <w:t>（　）2. What do you need if you want to read anywhere?</w:t>
        <w:br/>
        <w:t>A. A computer.　B. A phone.　C. A book.　D. A light.</w:t>
        <w:br/>
        <w:t>（　）3. What will happen if your reading skills improve?</w:t>
        <w:br/>
        <w:t>A. You will be tired.　B. Your schoolwork may become better.</w:t>
        <w:br/>
        <w:t>C. You will feel bored.　D. You will read more slowly.</w:t>
        <w:br/>
        <w:t>（　）4. Why is reading NOT out of date?</w:t>
        <w:br/>
        <w:t>A. Because books are cheap.　B. Because you can read on computers.</w:t>
        <w:br/>
        <w:t>C. Because nobody reads now.　D. Because reading is a job.</w:t>
        <w:br/>
        <w:t>（　）5. What may good readers become?</w:t>
        <w:br/>
        <w:t>A. Teachers.　B. Doctors.　C. Writers.　D. Engineers.（10分）</w:t>
      </w:r>
    </w:p>
    <w:p>
      <w:pPr>
        <w:spacing w:after="40" w:before="60"/>
        <w:jc w:val="left"/>
      </w:pPr>
      <w:r>
        <w:rPr>
          <w:rFonts w:ascii="宋体" w:hAnsi="宋体" w:eastAsia="宋体"/>
          <w:b w:val="0"/>
          <w:sz w:val="21"/>
        </w:rPr>
        <w:t>27．[阅读理解B] （B）</w:t>
        <w:br/>
        <w:t>Ma Long is a famous Chinese table tennis player. He was born in Liaoning Province in 1988.</w:t>
        <w:br/>
        <w:t>Ma Long started to play table tennis when he was five years old. He worked very hard and became a member of the national team in 2003.</w:t>
        <w:br/>
        <w:t>Ma Long has won many championships. He is called 'the Dragon' by his fans. In 2016, he won the gold medal at the Rio Olympic Games. In 2020, he won the gold medal again at the Tokyo Olympic Games.</w:t>
        <w:br/>
        <w:t>Ma Long is not only a great player but also a good example. He is modest and hard-working. He often says, 'I will keep working hard and never give up.'</w:t>
        <w:br/>
        <w:t>His story tells us that if we work hard, we can achieve our dreams.</w:t>
        <w:br/>
        <w:t>（　）1. What sport does Ma Long play?</w:t>
        <w:br/>
        <w:t>A. Basketball.　B. Football.　C. Table tennis.　D. Badminton.</w:t>
        <w:br/>
        <w:t>（　）2. When did Ma Long start to play table tennis?</w:t>
        <w:br/>
        <w:t>A. At 3.　B. At 5.　C. At 8.　D. At 10.</w:t>
        <w:br/>
        <w:t>（　）3. When did he become a member of the national team?</w:t>
        <w:br/>
        <w:t>A. In 2001.　B. In 2003.　C. In 2008.　D. In 2016.</w:t>
        <w:br/>
        <w:t>（　）4. What do his fans call him?</w:t>
        <w:br/>
        <w:t>A. The Tiger.　B. The Dragon.　C. The Lion.　D. The Eagle.</w:t>
        <w:br/>
        <w:t>（　）5. What can we learn from Ma Long?</w:t>
        <w:br/>
        <w:t>A. We should give up easily.　B. We should work hard and never give up.</w:t>
        <w:br/>
        <w:t>C. We should only play sports.　D. We should be proud.（10分）</w:t>
      </w:r>
    </w:p>
    <w:p>
      <w:pPr>
        <w:spacing w:after="40" w:before="60"/>
        <w:jc w:val="left"/>
      </w:pPr>
      <w:r>
        <w:rPr>
          <w:rFonts w:ascii="宋体" w:hAnsi="宋体" w:eastAsia="宋体"/>
          <w:b w:val="0"/>
          <w:sz w:val="21"/>
        </w:rPr>
        <w:t>28．[任务型阅读] （C）任务型阅读</w:t>
        <w:br/>
        <w:t>Xianning (咸宁) is a beautiful city in Hubei Province. It is known as the 'City of Osmanthus' (桂花之城) and the 'City of Hot Springs' (温泉之城).</w:t>
        <w:br/>
        <w:t>Xianning is in the south of Hubei. It is not far from Wuhan. It takes about one hour to get to Wuhan by high-speed train. Xianning has a long history and rich culture. It is also famous for its beautiful natural scenery.</w:t>
        <w:br/>
        <w:t>There are many places of interest in Xianning. Chibi (赤壁) is a famous ancient battlefield. It is well known because of the Battle of Red Cliffs. There are also many hot springs. Every year, many tourists come here to relax and enjoy themselves.</w:t>
        <w:br/>
        <w:t>The people in Xianning are friendly and hard-working. They are working hard to make their hometown better and better.</w:t>
        <w:br/>
        <w:t>1. What is Xianning known as? (2)</w:t>
        <w:br/>
        <w:t>2. How long does it take to get to Wuhan from Xianning by high-speed train? (2)</w:t>
        <w:br/>
        <w:t>3. What is Chibi famous for? (2)</w:t>
        <w:br/>
        <w:t>4. Why do many tourists come to Xianning every year? (2)</w:t>
        <w:br/>
        <w:t>5. What's the main idea of the passage? (2)（10分）</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29．[词汇] 根据首字母提示补全单词。（每题1分，共10分）</w:t>
        <w:br/>
        <w:t>1. We should protect the e______ of our city.</w:t>
        <w:br/>
        <w:t>2. He is a c______ boy. He always has many new ideas.</w:t>
        <w:br/>
        <w:t>3. Don't be a______ of making mistakes.</w:t>
        <w:br/>
        <w:t>4. The Great Wall is a f______ place in China.</w:t>
        <w:br/>
        <w:t>5. My mother is c______ dinner in the kitchen.</w:t>
        <w:br/>
        <w:t>6. We have d______ kinds of food in the school dining hall.</w:t>
        <w:br/>
        <w:t>7. I'm t______. Let's have a rest.</w:t>
        <w:br/>
        <w:t>8. Beijing is the c______ of China.</w:t>
        <w:br/>
        <w:t>9. It's s______ of you to believe him.</w:t>
        <w:br/>
        <w:t>10. She sings very w______.（10分）</w:t>
      </w:r>
    </w:p>
    <w:p>
      <w:pPr>
        <w:spacing w:after="40" w:before="60"/>
        <w:jc w:val="left"/>
      </w:pPr>
      <w:r>
        <w:rPr>
          <w:rFonts w:ascii="宋体" w:hAnsi="宋体" w:eastAsia="宋体"/>
          <w:b w:val="0"/>
          <w:sz w:val="21"/>
        </w:rPr>
        <w:t>30．[词形变化] 用括号内所给词的适当形式填空。（每题1分，共10分）</w:t>
        <w:br/>
        <w:t>1. Look! The students ______ (do) morning exercises.</w:t>
        <w:br/>
        <w:t>2. My father ______ (go) to work by car every day.</w:t>
        <w:br/>
        <w:t>3. She ______ (be) here since last Sunday.</w:t>
        <w:br/>
        <w:t>4. This is the ______ (interesting) book I have ever read.</w:t>
        <w:br/>
        <w:t>5. We should be ______ (friend) to others.</w:t>
        <w:br/>
        <w:t>6. He is used to ______ (get) up at six.</w:t>
        <w:br/>
        <w:t>7. The homework ______ (finish) yesterday.</w:t>
        <w:br/>
        <w:t>8. Thank you for ______ (help) me.</w:t>
        <w:br/>
        <w:t>9. There ______ (be) some milk in the glass.</w:t>
        <w:br/>
        <w:t>10. She is the girl ______ (who) sings best in our class.（10分）</w:t>
      </w:r>
    </w:p>
    <w:p>
      <w:pPr>
        <w:spacing w:after="40" w:before="60"/>
        <w:jc w:val="left"/>
      </w:pPr>
      <w:r>
        <w:rPr>
          <w:rFonts w:ascii="宋体" w:hAnsi="宋体" w:eastAsia="宋体"/>
          <w:b w:val="0"/>
          <w:sz w:val="21"/>
        </w:rPr>
        <w:t>31．[句型转换] 按要求完成句子。（每题2分，共10分）</w:t>
        <w:br/>
        <w:t>1. He goes to school on foot.（改为同义句）</w:t>
        <w:br/>
        <w:t>He ______ ______ school.</w:t>
        <w:br/>
        <w:t>2. She has lived here for five years.（改为一般疑问句）</w:t>
        <w:br/>
        <w:t>______ she ______ here for five years?</w:t>
        <w:br/>
        <w:t>3. The box is too heavy for me to carry.（改为同义句）</w:t>
        <w:br/>
        <w:t>The box is ______ heavy ______ I can't carry it.</w:t>
        <w:br/>
        <w:t>4. "I am watching TV," he said.（改为宾语从句）</w:t>
        <w:br/>
        <w:t>He said that ______ ______ watching TV.</w:t>
        <w:br/>
        <w:t>5. The children are playing football on the playground.（对画线部分提问）</w:t>
        <w:br/>
        <w:t>______ ______ the children playing football?（10分）</w:t>
      </w:r>
    </w:p>
    <w:p>
      <w:pPr>
        <w:spacing w:after="60" w:before="160"/>
        <w:jc w:val="left"/>
      </w:pPr>
      <w:r>
        <w:rPr>
          <w:rFonts w:ascii="黑体" w:hAnsi="黑体" w:eastAsia="黑体"/>
          <w:b/>
          <w:sz w:val="23"/>
        </w:rPr>
        <w:t>五、书面表达（共30分）</w:t>
      </w:r>
    </w:p>
    <w:p>
      <w:pPr>
        <w:spacing w:after="40" w:before="60"/>
        <w:jc w:val="left"/>
      </w:pPr>
      <w:r>
        <w:rPr>
          <w:rFonts w:ascii="宋体" w:hAnsi="宋体" w:eastAsia="宋体"/>
          <w:b w:val="0"/>
          <w:sz w:val="21"/>
        </w:rPr>
        <w:t>32．[书面表达] （10分）请根据提示写一篇短文，介绍你的学校生活。</w:t>
        <w:br/>
        <w:t>提示：上学时间、课程、最喜欢的科目、课外活动、感受。要求：词数80左右，语句通顺。（10分）</w:t>
      </w:r>
    </w:p>
    <w:p>
      <w:pPr>
        <w:spacing w:after="40" w:before="60"/>
        <w:jc w:val="left"/>
      </w:pPr>
      <w:r>
        <w:rPr>
          <w:rFonts w:ascii="宋体" w:hAnsi="宋体" w:eastAsia="宋体"/>
          <w:b w:val="0"/>
          <w:sz w:val="21"/>
        </w:rPr>
        <w:t>33．[书面表达] （20分）请以「My Summer Holiday Plan」为题，写一篇短文。</w:t>
        <w:br/>
        <w:t>提示：①假期打算做什么；②为什么这样安排；③你的期待。</w:t>
        <w:br/>
        <w:t>要求：词数100左右；语句通顺，意思连贯；不得出现真实姓名。（20分）</w:t>
      </w:r>
    </w:p>
    <w:p>
      <w:r>
        <w:br w:type="page"/>
      </w:r>
    </w:p>
    <w:p>
      <w:pPr>
        <w:spacing w:after="160" w:before="0"/>
        <w:jc w:val="center"/>
      </w:pPr>
      <w:r>
        <w:rPr>
          <w:rFonts w:ascii="黑体" w:hAnsi="黑体" w:eastAsia="黑体"/>
          <w:b/>
          <w:sz w:val="28"/>
        </w:rPr>
        <w:t>八年级英语 第一学期期末学业质量综合评价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【解析】university 的读音以辅音音素 /j/ 开头，用 a。</w:t>
      </w:r>
    </w:p>
    <w:p>
      <w:pPr>
        <w:spacing w:after="40" w:before="0"/>
        <w:jc w:val="left"/>
      </w:pPr>
      <w:r>
        <w:rPr>
          <w:rFonts w:ascii="宋体" w:hAnsi="宋体" w:eastAsia="宋体"/>
          <w:b w:val="0"/>
          <w:sz w:val="21"/>
        </w:rPr>
        <w:t>2．　D</w:t>
      </w:r>
    </w:p>
    <w:p>
      <w:pPr>
        <w:spacing w:after="80" w:before="0"/>
        <w:ind w:firstLine="420"/>
        <w:jc w:val="left"/>
      </w:pPr>
      <w:r>
        <w:rPr>
          <w:rFonts w:ascii="楷体" w:hAnsi="楷体" w:eastAsia="楷体"/>
          <w:b w:val="0"/>
          <w:sz w:val="19"/>
        </w:rPr>
        <w:t>【解析】There be 句型的将来时为 There will be 或 There is going to be，不能与 have 连用。</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【解析】What's the weather like 是询问天气的固定句型。</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【解析】be busy doing sth. 忙于做某事。</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【解析】since 2018 是现在完成时的标志。</w:t>
      </w:r>
    </w:p>
    <w:p>
      <w:pPr>
        <w:spacing w:after="40" w:before="0"/>
        <w:jc w:val="left"/>
      </w:pPr>
      <w:r>
        <w:rPr>
          <w:rFonts w:ascii="宋体" w:hAnsi="宋体" w:eastAsia="宋体"/>
          <w:b w:val="0"/>
          <w:sz w:val="21"/>
        </w:rPr>
        <w:t>6．　B</w:t>
      </w:r>
    </w:p>
    <w:p>
      <w:pPr>
        <w:spacing w:after="80" w:before="0"/>
        <w:ind w:firstLine="420"/>
        <w:jc w:val="left"/>
      </w:pPr>
      <w:r>
        <w:rPr>
          <w:rFonts w:ascii="楷体" w:hAnsi="楷体" w:eastAsia="楷体"/>
          <w:b w:val="0"/>
          <w:sz w:val="19"/>
        </w:rPr>
        <w:t>【解析】回答「About 50 meters wide」表示宽度，用 How wide 提问。</w:t>
      </w:r>
    </w:p>
    <w:p>
      <w:pPr>
        <w:spacing w:after="40" w:before="0"/>
        <w:jc w:val="left"/>
      </w:pPr>
      <w:r>
        <w:rPr>
          <w:rFonts w:ascii="宋体" w:hAnsi="宋体" w:eastAsia="宋体"/>
          <w:b w:val="0"/>
          <w:sz w:val="21"/>
        </w:rPr>
        <w:t>7．　B</w:t>
      </w:r>
    </w:p>
    <w:p>
      <w:pPr>
        <w:spacing w:after="80" w:before="0"/>
        <w:ind w:firstLine="420"/>
        <w:jc w:val="left"/>
      </w:pPr>
      <w:r>
        <w:rPr>
          <w:rFonts w:ascii="楷体" w:hAnsi="楷体" w:eastAsia="楷体"/>
          <w:b w:val="0"/>
          <w:sz w:val="19"/>
        </w:rPr>
        <w:t>【解析】「我读过的最有趣的故事」，用最高级 the most interesting。</w:t>
      </w:r>
    </w:p>
    <w:p>
      <w:pPr>
        <w:spacing w:after="40" w:before="0"/>
        <w:jc w:val="left"/>
      </w:pPr>
      <w:r>
        <w:rPr>
          <w:rFonts w:ascii="宋体" w:hAnsi="宋体" w:eastAsia="宋体"/>
          <w:b w:val="0"/>
          <w:sz w:val="21"/>
        </w:rPr>
        <w:t>8．　C</w:t>
      </w:r>
    </w:p>
    <w:p>
      <w:pPr>
        <w:spacing w:after="80" w:before="0"/>
        <w:ind w:firstLine="420"/>
        <w:jc w:val="left"/>
      </w:pPr>
      <w:r>
        <w:rPr>
          <w:rFonts w:ascii="楷体" w:hAnsi="楷体" w:eastAsia="楷体"/>
          <w:b w:val="0"/>
          <w:sz w:val="19"/>
        </w:rPr>
        <w:t>【解析】Let's 后接动词原形。</w:t>
      </w:r>
    </w:p>
    <w:p>
      <w:pPr>
        <w:spacing w:after="40" w:before="0"/>
        <w:jc w:val="left"/>
      </w:pPr>
      <w:r>
        <w:rPr>
          <w:rFonts w:ascii="宋体" w:hAnsi="宋体" w:eastAsia="宋体"/>
          <w:b w:val="0"/>
          <w:sz w:val="21"/>
        </w:rPr>
        <w:t>9．　B</w:t>
      </w:r>
    </w:p>
    <w:p>
      <w:pPr>
        <w:spacing w:after="80" w:before="0"/>
        <w:ind w:firstLine="420"/>
        <w:jc w:val="left"/>
      </w:pPr>
      <w:r>
        <w:rPr>
          <w:rFonts w:ascii="楷体" w:hAnsi="楷体" w:eastAsia="楷体"/>
          <w:b w:val="0"/>
          <w:sz w:val="19"/>
        </w:rPr>
        <w:t>【解析】enough 修饰形容词时后置：old enough。</w:t>
      </w:r>
    </w:p>
    <w:p>
      <w:pPr>
        <w:spacing w:after="40" w:before="0"/>
        <w:jc w:val="left"/>
      </w:pPr>
      <w:r>
        <w:rPr>
          <w:rFonts w:ascii="宋体" w:hAnsi="宋体" w:eastAsia="宋体"/>
          <w:b w:val="0"/>
          <w:sz w:val="21"/>
        </w:rPr>
        <w:t>10．　B</w:t>
      </w:r>
    </w:p>
    <w:p>
      <w:pPr>
        <w:spacing w:after="80" w:before="0"/>
        <w:ind w:firstLine="420"/>
        <w:jc w:val="left"/>
      </w:pPr>
      <w:r>
        <w:rPr>
          <w:rFonts w:ascii="楷体" w:hAnsi="楷体" w:eastAsia="楷体"/>
          <w:b w:val="0"/>
          <w:sz w:val="19"/>
        </w:rPr>
        <w:t>【解析】听到别人生病应说 I'm sorry to hear that。</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【解析】宾语从句中，表示将来发生的动作，主句现在时，从句可用一般现在时表将来（火车时刻）。</w:t>
      </w:r>
    </w:p>
    <w:p>
      <w:pPr>
        <w:spacing w:after="40" w:before="0"/>
        <w:jc w:val="left"/>
      </w:pPr>
      <w:r>
        <w:rPr>
          <w:rFonts w:ascii="宋体" w:hAnsi="宋体" w:eastAsia="宋体"/>
          <w:b w:val="0"/>
          <w:sz w:val="21"/>
        </w:rPr>
        <w:t>12．　A</w:t>
      </w:r>
    </w:p>
    <w:p>
      <w:pPr>
        <w:spacing w:after="80" w:before="0"/>
        <w:ind w:firstLine="420"/>
        <w:jc w:val="left"/>
      </w:pPr>
      <w:r>
        <w:rPr>
          <w:rFonts w:ascii="楷体" w:hAnsi="楷体" w:eastAsia="楷体"/>
          <w:b w:val="0"/>
          <w:sz w:val="19"/>
        </w:rPr>
        <w:t>【解析】Why not + 动词原形。</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【解析】prefer A to B 表示「比起B更喜欢A」。</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【解析】last Sunday 是一般过去时标志。</w:t>
      </w:r>
    </w:p>
    <w:p>
      <w:pPr>
        <w:spacing w:after="40" w:before="0"/>
        <w:jc w:val="left"/>
      </w:pPr>
      <w:r>
        <w:rPr>
          <w:rFonts w:ascii="宋体" w:hAnsi="宋体" w:eastAsia="宋体"/>
          <w:b w:val="0"/>
          <w:sz w:val="21"/>
        </w:rPr>
        <w:t>15．　B</w:t>
      </w:r>
    </w:p>
    <w:p>
      <w:pPr>
        <w:spacing w:after="80" w:before="0"/>
        <w:ind w:firstLine="420"/>
        <w:jc w:val="left"/>
      </w:pPr>
      <w:r>
        <w:rPr>
          <w:rFonts w:ascii="楷体" w:hAnsi="楷体" w:eastAsia="楷体"/>
          <w:b w:val="0"/>
          <w:sz w:val="19"/>
        </w:rPr>
        <w:t>【解析】不能提供帮助时应礼貌回复，如 Sorry, I'm new here too。</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【解析】做运动能让我们「强壮」和健康。</w:t>
      </w:r>
    </w:p>
    <w:p>
      <w:pPr>
        <w:spacing w:after="40" w:before="0"/>
        <w:jc w:val="left"/>
      </w:pPr>
      <w:r>
        <w:rPr>
          <w:rFonts w:ascii="宋体" w:hAnsi="宋体" w:eastAsia="宋体"/>
          <w:b w:val="0"/>
          <w:sz w:val="21"/>
        </w:rPr>
        <w:t>17．　B</w:t>
      </w:r>
    </w:p>
    <w:p>
      <w:pPr>
        <w:spacing w:after="80" w:before="0"/>
        <w:ind w:firstLine="420"/>
        <w:jc w:val="left"/>
      </w:pPr>
      <w:r>
        <w:rPr>
          <w:rFonts w:ascii="楷体" w:hAnsi="楷体" w:eastAsia="楷体"/>
          <w:b w:val="0"/>
          <w:sz w:val="19"/>
        </w:rPr>
        <w:t>【解析】做运动能让身体「强壮」。</w:t>
      </w:r>
    </w:p>
    <w:p>
      <w:pPr>
        <w:spacing w:after="40" w:before="0"/>
        <w:jc w:val="left"/>
      </w:pPr>
      <w:r>
        <w:rPr>
          <w:rFonts w:ascii="宋体" w:hAnsi="宋体" w:eastAsia="宋体"/>
          <w:b w:val="0"/>
          <w:sz w:val="21"/>
        </w:rPr>
        <w:t>18．　A</w:t>
      </w:r>
    </w:p>
    <w:p>
      <w:pPr>
        <w:spacing w:after="80" w:before="0"/>
        <w:ind w:firstLine="420"/>
        <w:jc w:val="left"/>
      </w:pPr>
      <w:r>
        <w:rPr>
          <w:rFonts w:ascii="楷体" w:hAnsi="楷体" w:eastAsia="楷体"/>
          <w:b w:val="0"/>
          <w:sz w:val="19"/>
        </w:rPr>
        <w:t>【解析】运动有助于我们长得「更高」。</w:t>
      </w:r>
    </w:p>
    <w:p>
      <w:pPr>
        <w:spacing w:after="40" w:before="0"/>
        <w:jc w:val="left"/>
      </w:pPr>
      <w:r>
        <w:rPr>
          <w:rFonts w:ascii="宋体" w:hAnsi="宋体" w:eastAsia="宋体"/>
          <w:b w:val="0"/>
          <w:sz w:val="21"/>
        </w:rPr>
        <w:t>19．　C</w:t>
      </w:r>
    </w:p>
    <w:p>
      <w:pPr>
        <w:spacing w:after="80" w:before="0"/>
        <w:ind w:firstLine="420"/>
        <w:jc w:val="left"/>
      </w:pPr>
      <w:r>
        <w:rPr>
          <w:rFonts w:ascii="楷体" w:hAnsi="楷体" w:eastAsia="楷体"/>
          <w:b w:val="0"/>
          <w:sz w:val="19"/>
        </w:rPr>
        <w:t>【解析】运动时身体产生的物质让我们「快乐」。</w:t>
      </w:r>
    </w:p>
    <w:p>
      <w:pPr>
        <w:spacing w:after="40" w:before="0"/>
        <w:jc w:val="left"/>
      </w:pPr>
      <w:r>
        <w:rPr>
          <w:rFonts w:ascii="宋体" w:hAnsi="宋体" w:eastAsia="宋体"/>
          <w:b w:val="0"/>
          <w:sz w:val="21"/>
        </w:rPr>
        <w:t>20．　A</w:t>
      </w:r>
    </w:p>
    <w:p>
      <w:pPr>
        <w:spacing w:after="80" w:before="0"/>
        <w:ind w:firstLine="420"/>
        <w:jc w:val="left"/>
      </w:pPr>
      <w:r>
        <w:rPr>
          <w:rFonts w:ascii="楷体" w:hAnsi="楷体" w:eastAsia="楷体"/>
          <w:b w:val="0"/>
          <w:sz w:val="19"/>
        </w:rPr>
        <w:t>【解析】学习一天后，运动是「放松」的好方法。</w:t>
      </w:r>
    </w:p>
    <w:p>
      <w:pPr>
        <w:spacing w:after="40" w:before="0"/>
        <w:jc w:val="left"/>
      </w:pPr>
      <w:r>
        <w:rPr>
          <w:rFonts w:ascii="宋体" w:hAnsi="宋体" w:eastAsia="宋体"/>
          <w:b w:val="0"/>
          <w:sz w:val="21"/>
        </w:rPr>
        <w:t>21．　C</w:t>
      </w:r>
    </w:p>
    <w:p>
      <w:pPr>
        <w:spacing w:after="80" w:before="0"/>
        <w:ind w:firstLine="420"/>
        <w:jc w:val="left"/>
      </w:pPr>
      <w:r>
        <w:rPr>
          <w:rFonts w:ascii="楷体" w:hAnsi="楷体" w:eastAsia="楷体"/>
          <w:b w:val="0"/>
          <w:sz w:val="19"/>
        </w:rPr>
        <w:t>【解析】在团队运动中，我们学会与他人「合作」。</w:t>
      </w:r>
    </w:p>
    <w:p>
      <w:pPr>
        <w:spacing w:after="40" w:before="0"/>
        <w:jc w:val="left"/>
      </w:pPr>
      <w:r>
        <w:rPr>
          <w:rFonts w:ascii="宋体" w:hAnsi="宋体" w:eastAsia="宋体"/>
          <w:b w:val="0"/>
          <w:sz w:val="21"/>
        </w:rPr>
        <w:t>22．　B</w:t>
      </w:r>
    </w:p>
    <w:p>
      <w:pPr>
        <w:spacing w:after="80" w:before="0"/>
        <w:ind w:firstLine="420"/>
        <w:jc w:val="left"/>
      </w:pPr>
      <w:r>
        <w:rPr>
          <w:rFonts w:ascii="楷体" w:hAnsi="楷体" w:eastAsia="楷体"/>
          <w:b w:val="0"/>
          <w:sz w:val="19"/>
        </w:rPr>
        <w:t>【解析】学会互相帮助、共同「协作」（work together）。</w:t>
      </w:r>
    </w:p>
    <w:p>
      <w:pPr>
        <w:spacing w:after="40" w:before="0"/>
        <w:jc w:val="left"/>
      </w:pPr>
      <w:r>
        <w:rPr>
          <w:rFonts w:ascii="宋体" w:hAnsi="宋体" w:eastAsia="宋体"/>
          <w:b w:val="0"/>
          <w:sz w:val="21"/>
        </w:rPr>
        <w:t>23．　A</w:t>
      </w:r>
    </w:p>
    <w:p>
      <w:pPr>
        <w:spacing w:after="80" w:before="0"/>
        <w:ind w:firstLine="420"/>
        <w:jc w:val="left"/>
      </w:pPr>
      <w:r>
        <w:rPr>
          <w:rFonts w:ascii="楷体" w:hAnsi="楷体" w:eastAsia="楷体"/>
          <w:b w:val="0"/>
          <w:sz w:val="19"/>
        </w:rPr>
        <w:t>【解析】主语是 the only thing，谓语用单数 matters。</w:t>
      </w:r>
    </w:p>
    <w:p>
      <w:pPr>
        <w:spacing w:after="40" w:before="0"/>
        <w:jc w:val="left"/>
      </w:pPr>
      <w:r>
        <w:rPr>
          <w:rFonts w:ascii="宋体" w:hAnsi="宋体" w:eastAsia="宋体"/>
          <w:b w:val="0"/>
          <w:sz w:val="21"/>
        </w:rPr>
        <w:t>24．　A</w:t>
      </w:r>
    </w:p>
    <w:p>
      <w:pPr>
        <w:spacing w:after="80" w:before="0"/>
        <w:ind w:firstLine="420"/>
        <w:jc w:val="left"/>
      </w:pPr>
      <w:r>
        <w:rPr>
          <w:rFonts w:ascii="楷体" w:hAnsi="楷体" w:eastAsia="楷体"/>
          <w:b w:val="0"/>
          <w:sz w:val="19"/>
        </w:rPr>
        <w:t>【解析】情态动词 can 后接动词原形 walk。</w:t>
      </w:r>
    </w:p>
    <w:p>
      <w:pPr>
        <w:spacing w:after="40" w:before="0"/>
        <w:jc w:val="left"/>
      </w:pPr>
      <w:r>
        <w:rPr>
          <w:rFonts w:ascii="宋体" w:hAnsi="宋体" w:eastAsia="宋体"/>
          <w:b w:val="0"/>
          <w:sz w:val="21"/>
        </w:rPr>
        <w:t>25．　B</w:t>
      </w:r>
    </w:p>
    <w:p>
      <w:pPr>
        <w:spacing w:after="80" w:before="0"/>
        <w:ind w:firstLine="420"/>
        <w:jc w:val="left"/>
      </w:pPr>
      <w:r>
        <w:rPr>
          <w:rFonts w:ascii="楷体" w:hAnsi="楷体" w:eastAsia="楷体"/>
          <w:b w:val="0"/>
          <w:sz w:val="19"/>
        </w:rPr>
        <w:t>【解析】修饰动词 do 用副词 carefully。</w:t>
      </w:r>
    </w:p>
    <w:p>
      <w:pPr>
        <w:spacing w:after="40" w:before="0"/>
        <w:jc w:val="left"/>
      </w:pPr>
      <w:r>
        <w:rPr>
          <w:rFonts w:ascii="宋体" w:hAnsi="宋体" w:eastAsia="宋体"/>
          <w:b w:val="0"/>
          <w:sz w:val="21"/>
        </w:rPr>
        <w:t>26．　1. A（讲读书是好爱好的原因）　2. C（All you need is a book）　3. B（your schoolwork becomes much better）　4. B（You can read on computers）　5. C（Good readers may become writers, too）</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27．　1. C（table tennis）　2. B（At 5）　3. B（In 2003）　4. B（The Dragon）　5. B（work hard and never give up）</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28．　1. It is known as the 'City of Osmanthus' and the 'City of Hot Springs'.（2分）</w:t>
        <w:br/>
        <w:t>2. About one hour.（2分）</w:t>
        <w:br/>
        <w:t>3. It is famous for the Battle of Red Cliffs (as an ancient battlefield).（2分）</w:t>
        <w:br/>
        <w:t>4. Because they come to relax in the hot springs and enjoy themselves.（2分）</w:t>
        <w:br/>
        <w:t>5. The passage introduces Xianning's location, culture, famous places and people.（2分）</w:t>
      </w:r>
    </w:p>
    <w:p>
      <w:pPr>
        <w:spacing w:after="80" w:before="0"/>
        <w:ind w:firstLine="420"/>
        <w:jc w:val="left"/>
      </w:pPr>
      <w:r>
        <w:rPr>
          <w:rFonts w:ascii="楷体" w:hAnsi="楷体" w:eastAsia="楷体"/>
          <w:b w:val="0"/>
          <w:sz w:val="19"/>
        </w:rPr>
        <w:t>【解析】评分：见上，意思相近即可。</w:t>
      </w:r>
    </w:p>
    <w:p>
      <w:pPr>
        <w:spacing w:after="40" w:before="0"/>
        <w:jc w:val="left"/>
      </w:pPr>
      <w:r>
        <w:rPr>
          <w:rFonts w:ascii="宋体" w:hAnsi="宋体" w:eastAsia="宋体"/>
          <w:b w:val="0"/>
          <w:sz w:val="21"/>
        </w:rPr>
        <w:t>29．　1. environment　2. creative　3. afraid　4. famous　5. cooking　6. different　7. tired　8. capital　9. silly　10. well</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30．　1. are doing　2. goes　3. has been　4. most interesting　5. friendly　6. getting　7. was finished　8. helping　9. is　10. who</w:t>
      </w:r>
    </w:p>
    <w:p>
      <w:pPr>
        <w:spacing w:after="80" w:before="0"/>
        <w:ind w:firstLine="420"/>
        <w:jc w:val="left"/>
      </w:pPr>
      <w:r>
        <w:rPr>
          <w:rFonts w:ascii="楷体" w:hAnsi="楷体" w:eastAsia="楷体"/>
          <w:b w:val="0"/>
          <w:sz w:val="19"/>
        </w:rPr>
        <w:t>【解析】评分：每题1分。</w:t>
      </w:r>
    </w:p>
    <w:p>
      <w:pPr>
        <w:spacing w:after="40" w:before="0"/>
        <w:jc w:val="left"/>
      </w:pPr>
      <w:r>
        <w:rPr>
          <w:rFonts w:ascii="宋体" w:hAnsi="宋体" w:eastAsia="宋体"/>
          <w:b w:val="0"/>
          <w:sz w:val="21"/>
        </w:rPr>
        <w:t>31．　1. walks to　2. Has; lived　3. so; that　4. he; was　5. Where are</w:t>
      </w:r>
    </w:p>
    <w:p>
      <w:pPr>
        <w:spacing w:after="80" w:before="0"/>
        <w:ind w:firstLine="420"/>
        <w:jc w:val="left"/>
      </w:pPr>
      <w:r>
        <w:rPr>
          <w:rFonts w:ascii="楷体" w:hAnsi="楷体" w:eastAsia="楷体"/>
          <w:b w:val="0"/>
          <w:sz w:val="19"/>
        </w:rPr>
        <w:t>【解析】评分：每题2分。</w:t>
      </w:r>
    </w:p>
    <w:p>
      <w:pPr>
        <w:spacing w:after="40" w:before="0"/>
        <w:jc w:val="left"/>
      </w:pPr>
      <w:r>
        <w:rPr>
          <w:rFonts w:ascii="宋体" w:hAnsi="宋体" w:eastAsia="宋体"/>
          <w:b w:val="0"/>
          <w:sz w:val="21"/>
        </w:rPr>
        <w:t>32．　范文：</w:t>
        <w:br/>
        <w:t>My School Life</w:t>
        <w:br/>
        <w:t>I usually go to school at seven in the morning. We have four classes in the morning and three in the afternoon.</w:t>
        <w:br/>
        <w:t>My favorite subject is English, because it is interesting and useful. Our English teacher is very kind.</w:t>
        <w:br/>
        <w:t>After class, I often play basketball with my friends. We also have many activities, such as art and music clubs.</w:t>
        <w:br/>
        <w:t>I like my school life very much. It is busy but happy.</w:t>
      </w:r>
    </w:p>
    <w:p>
      <w:pPr>
        <w:spacing w:after="80" w:before="0"/>
        <w:ind w:firstLine="420"/>
        <w:jc w:val="left"/>
      </w:pPr>
      <w:r>
        <w:rPr>
          <w:rFonts w:ascii="楷体" w:hAnsi="楷体" w:eastAsia="楷体"/>
          <w:b w:val="0"/>
          <w:sz w:val="19"/>
        </w:rPr>
        <w:t>【解析】评分标准：要点完整4分，语言准确4分，书写规范2分。</w:t>
      </w:r>
    </w:p>
    <w:p>
      <w:pPr>
        <w:spacing w:after="40" w:before="0"/>
        <w:jc w:val="left"/>
      </w:pPr>
      <w:r>
        <w:rPr>
          <w:rFonts w:ascii="宋体" w:hAnsi="宋体" w:eastAsia="宋体"/>
          <w:b w:val="0"/>
          <w:sz w:val="21"/>
        </w:rPr>
        <w:t>33．　范文：</w:t>
        <w:br/>
        <w:t>My Summer Holiday Plan</w:t>
        <w:br/>
        <w:t>The summer holiday is coming. I have made a plan for it.</w:t>
        <w:br/>
        <w:t>First, I will do my homework carefully and review my lessons. I want to do better in the new term.</w:t>
        <w:br/>
        <w:t>Second, I will read some English books and watch English movies to improve my English. I also want to learn to swim.</w:t>
        <w:br/>
        <w:t>Third, I will travel to Hainan with my parents. I have never seen the sea, so I am very excited about it.</w:t>
        <w:br/>
        <w:t>I hope my summer holiday will be meaningful and fun.</w:t>
      </w:r>
    </w:p>
    <w:p>
      <w:pPr>
        <w:spacing w:after="80" w:before="0"/>
        <w:ind w:firstLine="420"/>
        <w:jc w:val="left"/>
      </w:pPr>
      <w:r>
        <w:rPr>
          <w:rFonts w:ascii="楷体" w:hAnsi="楷体" w:eastAsia="楷体"/>
          <w:b w:val="0"/>
          <w:sz w:val="19"/>
        </w:rPr>
        <w:t>【解析】评分标准：</w:t>
        <w:br/>
        <w:t>一类（17—20分）：要点齐全，语言流畅，语法正确，衔接自然。</w:t>
        <w:br/>
        <w:t>二类（13—16分）：要点较全，语言基本通顺，有少量语法错误。</w:t>
        <w:br/>
        <w:t>三类（9—12分）：要点基本齐全，语言有较多错误，但能达意。</w:t>
        <w:br/>
        <w:t>四类（8分以下）：要点不全，语言错误多，影响理解。</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