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全册　满分120分）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一、积累与运用（共26分）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1．[字音] 下列加点字注音正确的一项是（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分歧（qí）　一霎（shà）　瘫痪（huàn）　絮絮叨叨（xù）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分歧（zhī）　一霎（chà）　瘫痪（huàn）　絮絮叨叨（xù）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分歧（qí）　一霎（shà）　瘫痪（huān）　絮絮叨叨（xù）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分歧（qí）　一霎（zhà）　瘫痪（huàn）　絮絮叨叨（xǔ）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2．[字形] 下列词语书写完全正确的一项是（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咄咄逼人　喜出望外　截然不同　翻来覆去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咄咄逼人　喜出往外　截然不同　翻来覆去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咄咄逼人　喜出望外　截然不筒　翻来复去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多多逼人　喜出望外　截然不同　翻来覆去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3．[成语] 下列句子中加点成语使用不恰当的一项是（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他对待工作&lt;span style='border-bottom:1px dotted #999'&gt;兢兢业业&lt;/span&gt;，一丝不苟。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他的画作&lt;span style='border-bottom:1px dotted #999'&gt;栩栩如生&lt;/span&gt;，令人赞叹。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面对突发情况，他&lt;span style='border-bottom:1px dotted #999'&gt;手忙脚乱&lt;/span&gt;，处理得当。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我们要&lt;span style='border-bottom:1px dotted #999'&gt;持之以恒&lt;/span&gt;地努力，才能取得成功。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4．[病句] 下列句子没有语病的一项是（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通过这次社会实践活动，使我们增长了见识。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我们要培养自己发现问题、分析问题和解决问题的能力。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他那种忘我工作的精神，值得大家所学习。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为了防止安全事故的发生，学校制定了严格的制度并落实。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5．[名著] 下列关于名著的说法，不正确的一项是（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《朝花夕拾》中《藤野先生》记叙了鲁迅在日本留学时的经历。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《西游记》中唐僧师徒四人最终都修成正果，唐僧被封为「旃檀功德佛」。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《海底两万里》中尼摩船长驾驶的潜艇叫「鹦鹉螺号」（诺第留斯号）。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《骆驼祥子》中祥子最终的命运是过上了幸福的生活。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6．[默写] 古诗文默写。（每空1分，共11分）（11分）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二、阅读理解（共44分）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1．[古诗] （一）古诗阅读：阅读《观沧海》，完成题目。（6分）（6分）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2．[文言文] （二）文言文阅读：阅读《孙权劝学》，完成题目。（14分）（14分）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3．[记叙文] （三）记叙文阅读：阅读《父亲的菜园》，完成题目。（14分）（14分）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4．[说明文] （四）说明文阅读：阅读《二十四节气》，完成题目。（10分）（10分）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三、写作（共50分）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1．[作文] 请以《那一抹温暖的色彩》为题，写一篇不少于600字的文章。（50分）（50分）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七年级语文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【解析】B项「分歧」读 qí，「一霎」读 shà；C项「瘫痪」读 huàn；D项「一霎」读 shà，「絮」读 xù。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【解析】B项「喜出往外」应为「喜出望外」；C项「截然不筒」应为「截然不同」，「翻来复去」应为「翻来覆去」；D项「多多逼人」应为「咄咄逼人」。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【解析】「手忙脚乱」形容做事慌张、没有条理，与「处理得当」矛盾。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【解析】A项成分残缺，删「通过」或「使」；C项句式杂糅，「值得大家学习」即可，删「所」；D项搭配不当，应改为「制定了严格的制度并加以落实」。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【解析】祥子最终的命运是堕落、麻木，成为「个人主义的末路鬼」，并没有过上幸福生活。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日月之行，若出其中；星汉灿烂，若出其里。②潮平两岸阔，风正一帆悬。③我寄愁心与明月，随君直到夜郎西。④何当共剪西窗烛，却话巴山夜雨时。⑤静以修身，俭以养德。⑥非学无以广才，非志无以成学。⑦学而时习之，不亦说乎？⑧三军可夺帅也，匹夫不可夺志也。⑨会当凌绝顶，一览众山小。⑩不畏浮云遮望眼，自缘身在最高层。⑪落红不是无情物，化作春泥更护花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【解析】默写要准确，注意「灿烂」「郎」「俭」「匹夫」「凌」等字。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「东临碣石，以观沧海」交代了观海的地点，「观」字统领全篇。②「水何澹澹，山岛竦峙」写海水荡漾、山岛耸立，动静结合，展现了大海的壮阔。③「日月之行，若出其中；星汉灿烂，若出其里」运用夸张和想象，写出了大海吞吐日月星辰的宏伟气势，抒发了诗人渴望统一中国、建功立业的远大抱负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【解析】虚实结合与诗人抱负是重点。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「卿今当涂掌事，不可不学！」——你现在当权管事了，不可以不学习！②「孤岂欲卿治经为博士邪！」——我难道想要你研究儒家经典成为专掌经学传授的学官吗！③「士别三日，即更刮目相待」——读书人分别几天，就要用新的眼光看待。④「蒙曰：士别三日，即更刮目相待，大兄何见事之晚乎！」——吕蒙说：读书人分别几日，就要重新用新眼光看待，长兄你认清事物怎么这么晚呢！⑤成语「吴下阿蒙」比喻学识尚浅的人，「刮目相待」指用新的眼光看待别人。⑥文章告诉我们：学习能使人增长才干，要用发展的眼光看待他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【解析】注意「当涂」「治经」「博士」「刮目相待」的含义。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父亲在贫瘠的山坡上开垦出一块菜园，挑土、施肥，从不间断。②菜园里种着各种蔬菜，长势喜人，父亲十分珍视。③「父亲」是一个勤劳、坚韧、热爱土地、热爱生活的人。④文章表达了「我」对父亲的敬爱与对那段艰苦而温馨岁月的怀念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【解析】要抓住父亲的行动细节与「我」的情感。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二十四节气是我国古代劳动人民根据太阳周年运动规律总结出来的，用以指导农事活动的时间知识体系。②它反映了季节、物候、气候的变化，如立春、雨水、惊蛰、清明等。③二十四节气在农业生产和日常生活中至今仍有重要价值，2016年被列入联合国教科文组织人类非物质文化遗产代表作名录。④本文按时间顺序介绍节气，语言准确、条理清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【解析】说明顺序与说明对象特征是考点。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作文参考：</w:t>
        <w:br/>
        <w:t>【审题】「那一抹色彩」是比喻，可以是具体的颜色（如红色、绿色），也可以是抽象的情感色彩（温暖、希望、坚强）。</w:t>
        <w:br/>
        <w:t>【立意】写出这一抹色彩背后的故事与情感，突出「温暖」。</w:t>
        <w:br/>
        <w:t>【结构】开头点出「那一抹色彩」→ 中间详写与色彩相关的经历 → 结尾升华，回扣「温暖」。</w:t>
        <w:br/>
        <w:t>【要求】不少于600字，有细节描写，情感真挚。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【解析】色彩要有象征意义，并落到具体的温暖事件上。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