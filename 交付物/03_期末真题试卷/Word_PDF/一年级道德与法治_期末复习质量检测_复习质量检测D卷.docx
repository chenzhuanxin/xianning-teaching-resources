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（人教版·统编版　2025—2026学年　第二学期）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1．[爱国主义] 升国旗时，我们要（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立正行注目礼　B. 随便走动　C. 说话打闹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2．[学习习惯] 下面属于良好学习习惯的是（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按时完成作业　B. 边玩边写　C. 抄别人作业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3．[交往] 同学之间发生矛盾，最好的办法是（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打架　B. 好好沟通，互相谅解　C. 互相不理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4．[安全] 遇到火警应拨打（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110　B. 119　C. 120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5．[环保] 我们应该（　）花草树木。（2分）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爱护　B. 破坏　C. 采摘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6．[自理] 自己的事情自己做，这是（　）的表现。（2分）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任性　B. 自理自立　C. 懒惰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7．[公德] 在教室里，我们要（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保持安静整洁　B. 大声吵闹　C. 乱扔垃圾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8．[礼仪] 和长辈在一起时，我们应该（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礼貌待人　B. 大吵大闹　C. 不理不睬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9．[秩序] 下面做法正确的是（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排队时插队　B. 排队时耐心等候　C. 推挤别人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10．[节约] 我们应该（　）粮食。（2分）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爱惜　B. 浪费　C. 随意丢弃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我们能独立完成的事情，应该自己做。（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看到别人有困难，我们可以视而不见。（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保护环境要从身边小事做起。（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在公共场所可以大声喧哗。（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我们要遵守交通规则。（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上课时可以做小动作、说悄悄话。（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尊敬长辈是中华民族的传统美德。（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小朋友可以随便玩打火机。（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爱护公物是每个公民的责任。（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讲卫生、爱清洁是好习惯。（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连一连，把情境与正确做法对应起来。（10分）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看到同学摔倒　　　　　　　　拨打119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看到有人受伤　　　　　　　　主动扶起并关心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发现火灾　　　　　　　　　　立刻告诉老师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捡到钱包　　　　　　　　　　交给警察或老师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同学吵架　　　　　　　　　　好心劝解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说一说：在家里，你是怎样做一个懂事的好孩子的？（10分）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结合生活实际，说说我们应该怎样保护我们的环境。（10分）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遇到危险时，我们应该怎样保护自己？请写出三种方法。（10分）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1．[实践] （1）请设计一张“文明礼仪”小卡片，写上你想对同学说的话。（7分）（7分）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（2）请写出三条你能坚持做到的好习惯。（6分）（6分）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（3）请写一句祝福祖国的话。（7分）（7分）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一年级道德与法治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1．爱国主义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【解析】升国旗要立正、行注目礼。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2．学习习惯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【解析】按时完成作业是良好的学习习惯。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3．交往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【解析】同学之间要好好沟通、互相谅解。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4．安全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【解析】火警电话是119。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5．环保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【解析】要爱护花草树木。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6．自理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【解析】自己的事情自己做是自理自立的表现。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7．公德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【解析】教室要保持安静整洁。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8．礼仪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【解析】和长辈在一起要礼貌待人。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9．秩序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【解析】排队要耐心等候，不插队、不推挤。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10．节约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【解析】要爱惜粮食，不浪费。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【解析】能独立完成的事要自己做。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【解析】要主动帮助有困难的人。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【解析】保护环境要从身边做起。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【解析】公共场所不能大声喧哗。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【解析】要遵守交通规则。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【解析】上课要专心听讲，不做小动作。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【解析】尊敬长辈是传统美德。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【解析】玩打火机很危险。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【解析】爱护公物人人有责。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【解析】讲卫生是好习惯。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看到同学摔倒—主动扶起并关心；看到有人受伤—立刻告诉老师；发现火灾—拨打119；捡到钱包—交给警察或老师；同学吵架—好心劝解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【解析】情境与做法对应。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示例：主动帮父母做家务、听父母的话、不任性、自己的事情自己做、关心长辈的身体。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【解析】结合家庭生活回答。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示例：不乱扔垃圾、垃圾分类、节约用水用电、爱护花草树木、减少使用一次性用品。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【解析】答出三点以上即可。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示例：①不跟陌生人走；②遇到危险大声呼救；③记住报警电话110；④不去危险的地方（如河边、马路边）。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1．实践　评分：卡片设计美观（3分），内容文明有礼、情意真诚（4分）。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【解析】考查文明礼仪与表达。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示例：①每天按时完成作业；②饭前便后洗手；③早睡早起；④每天读书半小时。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【解析】写出三条即可。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示例：祝祖国繁荣昌盛，越来越强大！我爱我的祖国！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【解析】表达爱国之情即可。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一年级道德与法治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