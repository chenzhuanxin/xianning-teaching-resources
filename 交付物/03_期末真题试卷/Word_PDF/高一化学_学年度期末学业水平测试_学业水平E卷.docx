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下列操作中，正确的是（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A．用嘴吹灭酒精灯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B．给试管中的液体加热时试管口对着人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C．用托盘天平称量固体药品时左物右码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D．把水倒入浓硫酸中稀释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下列关于阿伏加德罗常数的说法，正确的是（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 mol 任何物质都含有约 6.02×10²³ 个分子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 mol H₂O 中含有约 6.02×10²³ 个水分子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 mol O₂ 中含有约 6.02×10²³ 个氧原子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D．阿伏加德罗常数没有单位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下列物质中，属于酸的是（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A．NaHSO₄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B．H₂CO₃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C．Na₂CO₃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D．NaOH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下列说法中，正确的是（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A．同种元素的原子和离子质子数相同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B．质子数相同的微粒一定是同种元素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C．中子数相同的原子一定是同种元素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D．质量数相同的原子一定是同种元素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下列关于钠的说法，正确的是（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A．钠是银白色金属，密度比水小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B．钠在空气中燃烧生成 Na₂O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C．钠与水反应比与乙醇反应慢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D．钠着火时可用水扑灭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相同质量的 Na、Mg、Al 分别与足量盐酸反应，产生 H₂ 的物质的量之比为（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A．1∶1∶1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B．23∶24∶27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C．1/23∶1/12∶1/9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D．无法确定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下列物质的水溶液能使石蕊试液变红的是（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A．NaCl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B．NH₄Cl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C．Na₂CO₃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D．NaOH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下列有关 Fe³⁺ 检验的说法，正确的是（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A．加入 KSCN 溶液，溶液变血红色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B．加入 KSCN 溶液，产生白色沉淀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C．加入 NaOH 溶液，无明显现象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D．Fe³⁺ 溶液呈浅绿色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下列关于氧化还原反应的说法正确的是（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A．化合反应不一定是氧化还原反应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B．置换反应一定是氧化还原反应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C．有单质参加的反应一定是氧化还原反应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D．分解反应不一定是氧化还原反应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下列关于离子共存的说法正确的是（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A．生成沉淀的离子不能大量共存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B．生成气体的离子不能大量共存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C．所有离子在任何溶液中都能共存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D．生成水的离子不能大量共存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11．标准状况下 0.2 mol N₂ 的体积为 ______ L。（5分）（5分）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12．葡萄糖（C₆H₁₂O₆）的摩尔质量为 ______ g/mol。（5分）（5分）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13．钠与水反应的化学方程式为 2Na + 2H₂O = 2NaOH + ______↑。（5分）（5分）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14．同温同压下，相同体积的 O₂ 和 H₂ 的物质的量之比为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四、简答与计算题（本大题共3小题，共38分）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15．（12分）现需配制 250 mL 0.4 mol/L 的 NaCl 溶液，请回答：</w:t>
        <w:br/>
        <w:t>（1）需要称取 NaCl 固体的质量为多少克？</w:t>
        <w:br/>
        <w:t>（2）简要写出配制过程的实验步骤（按顺序）。（12分）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16．（13分）取 5.6 g 铁粉与足量的稀盐酸充分反应（Fe 的相对原子质量为 56）。</w:t>
        <w:br/>
        <w:t>（1）写出该反应的化学方程式；</w:t>
        <w:br/>
        <w:t>（2）求铁的物质的量；</w:t>
        <w:br/>
        <w:t>（3）求标准状况下生成氢气的体积。（13分）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17．（13分）取一定量的 Na₂O₂ 固体与水充分反应，标准状况下收集到 2.24 L 氧气。</w:t>
        <w:br/>
        <w:t>（1）写出反应的化学方程式；</w:t>
        <w:br/>
        <w:t>（2）求生成氧气的物质的量；</w:t>
        <w:br/>
        <w:t>（3）求参加反应的 Na₂O₂ 的质量。（13分）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高一化学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【解析】托盘天平使用遵循「左物右码」；酒精灯应用灯帽盖灭；加热液体时试管口不能对着人；稀释浓硫酸必须把浓硫酸沿器壁慢慢注入水中并搅拌。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 mol 物质含有约 6.02×10²³ 个微粒（不一定都是分子，如离子晶体）；1 mol O₂ 含约 1.204×10²⁴ 个氧原子；阿伏加德罗常数的单位是 mol⁻¹。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【解析】H₂CO₃ 电离出的阳离子全部是 H⁺，属于酸；NaHSO₄ 是酸式盐；Na₂CO₃ 是盐；NaOH 是碱。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【解析】同种元素的原子和离子质子数相同；质子数相同的微粒不一定是同种元素（如 Ne 和 H₂O 都是 10 个质子）；判断元素种类依据是质子数，而非中子数或质量数。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【解析】钠为银白色金属，密度小于水、大于煤油；在空气中燃烧生成 Na₂O₂；钠与水反应比与乙醇反应剧烈；钠着火应用干燥沙土扑灭，不能用水。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【解析】由电子守恒，等质量金属产生 H₂ 的物质的量与「质量/摩尔质量×化合价」成正比，即 1/23∶2/24∶3/27=1/23∶1/12∶1/9。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【解析】NH₄Cl 是强酸弱碱盐，水解显酸性，能使石蕊变红；NaCl 显中性；Na₂CO₃ 水解显碱性；NaOH 是强碱。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【解析】Fe³⁺ 遇 KSCN 溶液变血红色，这是检验 Fe³⁺ 的特征反应；加 NaOH 生成红褐色沉淀；Fe³⁺ 溶液呈棕黄色。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【解析】有单质参加的反应不一定是氧化还原反应（如 3O₂ = 2O₃，同素异形体转化无化合价变化），C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【解析】离子间能否共存取决于是否发生反应（生成沉淀、气体、水或发生氧化还原反应），并非所有离子都能共存，C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4.48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【解析】V=nVm=0.2×22.4=4.48 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180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【解析】M=6×12+12×1+6×16=72+12+96=180 g/mol。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H₂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【解析】钠与水剧烈反应放出氢气。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1∶1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【解析】阿伏加德罗定律：同温同压同体积的气体物质的量相同。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（1）n=cV=0.4×0.25=0.1 mol，m=nM=0.1×58.5=5.85 g，需称取 5.85 g NaCl。</w:t>
        <w:br/>
        <w:t>（2）计算 → 称量 → 溶解（并冷却至室温）→ 转移（至 250 mL 容量瓶）→ 洗涤（烧杯和玻璃棒 2~3 次）→ 定容（加水至刻度线，视线平视）→ 摇匀 → 装瓶贴标签。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【解析】注意：①容量瓶规格要与所配溶液体积一致；②转移前必须冷却；③定容时视线必须与刻度线相平。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（1）Fe + 2HCl = FeCl₂ + H₂↑</w:t>
        <w:br/>
        <w:t>（2）n(Fe)=m/M=5.6/56=0.1 mol</w:t>
        <w:br/>
        <w:t>（3）由方程式可知 n(H₂)=n(Fe)=0.1 mol，V(H₂)=nVm=0.1×22.4=2.24 L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【解析】铁与稀盐酸反应生成 Fe²⁺，物质的量之比为 1∶1。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（1）2Na₂O₂ + 2H₂O = 4NaOH + O₂↑</w:t>
        <w:br/>
        <w:t>（2）n(O₂)=V/Vm=2.24/22.4=0.1 mol</w:t>
        <w:br/>
        <w:t>（3）由方程式可知 n(Na₂O₂)=2n(O₂)=0.2 mol，m(Na₂O₂)=nM=0.2×78=15.6 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【解析】化学计量数与物质的量成正比关系是解题关键。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