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一、填空题（每空1分，共20分）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1．0.7里面有（　　）个0.1；0.35里面有（　　）个0.01。（2分）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2．把「1」平均分成100份，取其中27份，用小数表示是（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3．不改变数的大小，把5.8改写成三位小数是（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4．把3.06扩大到原来的100倍是（　　）；把40缩小到原来的1/1000是（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5．在○里填「&gt;」「&lt;」或「=」：0.6○0.60　　3.15○3.5　　2.09○2.1（3分）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6．3.5+2.48=（　　）；10−4.65=（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7．0.8与0.80的（　　）相同，（　　）不同。（2分）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8．一个三角形有（　　）条边，（　　）个角。（2分）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9．三角形按角分类，可以分为（　　）三角形、（　　）三角形和钝角三角形。（2分）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10．等腰三角形有（　　）条边相等，等边三角形的三个角都是（　　）度。（2分）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11．1公顷=（　　）平方米。（1分）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二、判断题（每题1分，共8分）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1．小数都比整数小。（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2．小数点后面添上「0」，小数的大小不变。（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3．3.14的计数单位是0.01。（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4．0.6和0.60大小相等，意义相同。（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5．直角三角形中，直角所对的边最长。（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6．等边三角形一定是锐角三角形。（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7．小数加减法要把小数点对齐。（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8．三角形的内角和是180°。（　）（1分）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1．下面各数中，最大的是（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0.99　B. 1.01　C. 0.998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2．0.045里面有（　）个0.001。（1分）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45　B. 4.5　C. 450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3．6.7+3.3=（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9　B. 10　C. 9.10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4．一个等腰三角形的一个底角是40°，它的顶角是（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40°　B. 100°　C. 140°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5．下面三根小棒能围成三角形的是（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2,3,5　B. 3,4,5　C. 1,2,4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6．25×32×125=（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100000　B. 10000　C. 1000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7．把0.78的小数点先向右移动两位，再向左移动一位，得到的数是（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7.8　B. 78　C. 0.078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8．下面图形中，不是轴对称图形的是（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长方形　B. 等腰三角形　C. 平行四边形（一般）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1．直接写出得数。（8分）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0.5+0.3=　　3.6+1.4=　　1−0.7=　　0.25×4=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0.8+0.12=　　8.5−5=　　  0.6×10=　　  3.5÷100=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2．用竖式计算。（12分）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①5.8+3.64=　　②12−4.75=　　③0.9−0.56=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④7.62+8.9=　　⑤20−6.45=　　⑥1.25+3.78=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3．用简便方法计算。（4分）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①4.85+3.6+5.15+6.4　　②10.8−3.25−1.75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4．脱式计算。（4分）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①6.4+3.6×2.5　　②20−(5.5+4.5)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五、操作题（共8分）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1．[作图] 画一个直角边分别是3厘米和4厘米的直角三角形，并量出斜边的长度。（4分）（4分）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2．[作图] 画一个底是4厘米、高是3厘米的平行四边形。（4分）（4分）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六、解决问题（每题4分，共28分）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1．一支钢笔8.5元，一本笔记本5.8元。买一支钢笔和一本笔记本共需多少钱？（4分）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2．妈妈带50元去超市，买水果用了18.6元，买蔬菜用了12.4元。还剩多少钱？（4分）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3．一块长方形菜地，长12.5米，宽8米。它的面积是多少平方米？（4分）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4．一个等腰三角形的周长是20厘米，底边长是6厘米，腰长是多少厘米？（4分）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5．一辆汽车行驶100千米耗油6.5升。照这样计算，行驶300千米耗油多少升？（4分）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6．把一根3米长的绳子平均分成8段，每段长多少米？（4分）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7．小明有15.6元，比小华多3.8元。两人一共有多少钱？（4分）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四年级数学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7；35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【解析】0.7有7个0.1；0.35有35个0.01。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0.27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【解析】百分之几用两位小数表示。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5.800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【解析】小数末尾添0大小不变。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306；0.04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【解析】扩大100倍；缩小1000倍。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=；&lt;；&lt;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【解析】小数末尾添0不变；从高位比。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5.98；5.35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【解析】小数点对齐相加。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大小；计数单位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【解析】0.8计数单位0.1，0.80计数单位0.01。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3；3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【解析】三角形的基本特征。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锐角；直角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【解析】按角分类。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2；60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【解析】等腰两边相等；等边三角60°。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10000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【解析】1公顷=10000平方米。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【解析】如1.5大于1。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【解析】必须在小数末尾添0。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【解析】3.14是两位小数，计数单位0.01。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【解析】大小相等，意义不同。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【解析】直角所对斜边最长。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【解析】三个角都是60°。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【解析】小数加减要对齐小数点。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【解析】三角形内角和180°。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【解析】1.01最大。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【解析】0.045有45个0.001。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【解析】6.7+3.3=10。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【解析】180−40−40=100°。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【解析】3+4&gt;5，能围成三角形。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【解析】25×32×125=(25×4)×(8×125)=100×1000=100000。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【解析】0.78→78→7.8。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【解析】一般平行四边形不是轴对称图形。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0.8；5；0.3；1；0.92；3.5；6；0.035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【解析】口算要准确。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①9.44；②7.25；③0.34；④16.52；⑤13.55；⑥5.03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【解析】小数点对齐，注意退位。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①(4.85+5.15)+(3.6+6.4)=10+10=20；②10.8−(3.25+1.75)=10.8−5=5.8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【解析】凑整简算。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①6.4+9=15.4；②20−10=10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【解析】先乘除后加减，先算括号。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画图略；斜边量得5厘米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【解析】直角三角形，勾三股四弦五。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画图略（底4厘米，高3厘米）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【解析】作高时标注垂直符号。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8.5+5.8=14.3（元）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【解析】小数加法。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18.6+12.4=31（元）；50−31=19（元）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【解析】先求花去的钱。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12.5×8=100（平方米）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【解析】长方形面积公式。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(20−6)÷2=7（厘米）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【解析】两腰相等，先减底边再÷2。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6.5×3=19.5（升）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【解析】300是100的3倍，耗油也是3倍。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3÷8=0.375（米）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【解析】除法求每段长。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15.6−3.8=11.8（元）；15.6+11.8=27.4（元）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【解析】先求小华的钱，再求和。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