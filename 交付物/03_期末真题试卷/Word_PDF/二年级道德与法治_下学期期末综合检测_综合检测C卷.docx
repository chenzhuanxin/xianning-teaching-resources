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1．[孝亲] 在家里，我们应该（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什么事都让父母做　B. 帮父母做力所能及的事　C. 只顾玩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2．[感恩] 父母的养育之恩，我们应该（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感恩回报　B. 觉得理所当然　C. 忘记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3．[习惯] 下面属于良好生活习惯的是（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早睡早起　B. 熬夜玩手机　C. 不吃早餐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4．[秩序] 在公共场所排队时，我们应该（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插队　B. 耐心等候　C. 推挤别人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5．[环保] 爱护小动物，我们应该（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随意捕捉　B. 保护它们，不伤害　C. 用石头砸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6．[安全] 发现同学做了危险的事，应该（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跟着做　B. 劝阻并告诉老师　C. 不管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7．[邻里] 对待邻里，我们应该（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有礼貌，互帮互助　B. 大吵大闹　C. 不理不睬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8．[公物] 爱护公用设施，下面的做法正确的是（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在墙上乱画　B. 轻轻使用，不损坏　C. 用脚踢电梯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9．[诚信] 做错了事，正确的做法是（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撒谎隐瞒　B. 主动承认并改正　C. 推卸责任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10．[文明] 我们要做一个（　）的好孩子。（2分）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讲文明、懂礼貌　B. 自私任性　C. 不守纪律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父母为我们付出很多，我们要懂得感恩。（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小朋友可以独自去河边玩耍。（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爱护环境要从身边的小事做起。（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在公共场所可以大声喧哗。（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我们要养成勤俭节约的好习惯。（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邻里之间应该和睦相处。（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看到垃圾应该主动捡起来。（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作业不会做可以抄别人的。（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过马路时可以边走边玩。（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我们要爱护身边的一草一木。（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连一连，把行为与品德对应起来。（10分）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帮妈妈做家务　　　　　　孝敬长辈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捡到东西交还　　　　　　诚实守信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主动为老人让座　　　　　尊老爱幼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随手关灯关水　　　　　　勤俭节约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帮助生病的同学　　　　　乐于助人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说一说：我们应该怎样孝敬父母长辈？（10分）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在生活中，我们应该怎样做到文明礼貌？（10分）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说说你在家里能做的三件家务事。（10分）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（1）写一段话，表达对父母的感谢。（7分）（7分）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（2）设计一张“文明礼貌”提示卡，写上你想说的话。（6分）（6分）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（3）写出三条你能坚持的好习惯。（7分）（7分）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1．孝亲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【解析】要帮父母做力所能及的事。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2．感恩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【解析】要感恩回报父母的养育之恩。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3．习惯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【解析】早睡早起是好习惯。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4．秩序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【解析】排队要耐心等候。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【解析】要保护小动物。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【解析】要劝阻危险行为并告诉老师。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7．邻里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【解析】对待邻里要有礼貌、互帮互助。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8．公物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【解析】要轻轻使用公共设施，不损坏。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9．诚信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【解析】做错事要主动承认并改正。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10．文明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【解析】要做讲文明、懂礼貌的好孩子。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【解析】要感恩父母。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【解析】小朋友不能独自去河边。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【解析】爱护环境从小事做起。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【解析】公共场所不能大声喧哗。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【解析】要勤俭节约。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【解析】邻里要和睦相处。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【解析】主动捡垃圾。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【解析】抄作业是不诚信的。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【解析】过马路要注意安全。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【解析】要爱护一草一木。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帮妈妈做家务—孝敬长辈；捡到东西交还—诚实守信；主动为老人让座—尊老爱幼；随手关灯关水—勤俭节约；帮助生病的同学—乐于助人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【解析】行为与品德对应。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示例：听父母的话、帮父母做家务、关心父母身体、记住父母生日、说话有礼貌、不顶撞父母、认真学习让父母放心。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示例：使用礼貌用语（您好、谢谢、对不起、再见）；见到老师同学主动问好；不打扰别人；遵守公共秩序；尊重他人的劳动。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【解析】结合文明礼仪回答。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示例：扫地、擦桌子、洗碗、摆碗筷、整理房间、晾衣服、浇花。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【解析】答出三件即可。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示例：亲爱的爸爸妈妈，谢谢你们每天辛苦工作，照顾我的生活，辅导我的学习。我会好好学习，做一个懂事的好孩子，我爱你们！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【解析】情感真挚、语言流畅。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评分：卡片设计美观（3分），内容文明有礼、情意真诚（3分）。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【解析】提示卡要有礼貌用语。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示例：①按时完成作业；②早睡早起；③每天阅读半小时；④饭前便后洗手。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【解析】写出三条即可。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