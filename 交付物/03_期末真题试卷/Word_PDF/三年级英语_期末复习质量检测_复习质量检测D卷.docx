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一、写出下列字母的大写或小写形式（10分）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1．C（　）　d（　）　G（　）　j（　）　L（　）　n（　）　Q（　）　r（　）　V（　）　w（　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二、按字母表顺序排列（5分）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1．t　v　r　u　s　→ ＿＿＿＿＿＿＿＿＿（5分）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三、看图选词（10分）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1．数字：six（　）　seven（　）　eight（　）　nine（　）　ten（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　B. 7　C. 8　D. 9　E. 10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2．饮料：milk（　）　water（　）　juice（　）　tea（　）　coffee（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牛奶　B. 水　C. 果汁　D. 茶　E. 咖啡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five　B. six　C. fish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milk　B. water　C. head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grandma　B. grandpa　C. green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apple　B. orange　C. cake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black　B. brown　C. book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What's your name?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My name is Li Ming.　B. I'm fine.　C. I'm nine.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How many eggs?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Six.　B. Egg.　C. Yes.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3．That is ________ elephant.（2分）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　B. an　C. the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4．—— Is she your sister?　—— No,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she isn't　B. she is　C. he isn't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What would you like to drink?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Some juice, please.　B. I'm nine.　C. It's a duck.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6．I like ________ and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bread; milk　B. breads; milks　C. a bread; a milk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7．—— Where is my book?　—— ________ on the desk.（2分）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It's　B. They're　C.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8．—— Let's go to the zoo!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Great!　B. Sorry.　C. Here you are.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How are you today?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Very well, thank you.　B. I'm nine.　C. My name is Tom.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Do you like milk?　—— No, I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don't　B. do　C. am not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1．你想知道对方是否要吃蛋糕，应该说：________（3分）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Would you like some cake?　B. What's this?　C. How old are you?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2．你想说自己喜欢吃香蕉，应该说：________（3分）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 like bananas.　B. I like the banana.　C. Bananas like me.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3．你给别人递东西时，应该说：________（3分）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Here you are.　B. Thank you.　C. Goodbye.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4．你迟到了，应该对老师说：________（3分）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I'm sorry I'm late.　B. How are you?　C. Nice to meet you.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5．你想知道「这是什么」，应该说：________（3分）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What's this?　B. How many?　C. What colour?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七、连词成句（15分）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1．like / I / eggs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2．you / Would / like / tea / some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3．that / is / Who / girl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4．is / colour / What / it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5．have / I / can / some / water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八、阅读理解（判断正误，正确写T，错误写F）（15分）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My name is Tom. I have a new pencil box. It's blue. I have two pencils, a ruler and an eraser. I like my pencil box. I have a cat. It's white. I like it, too.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（1）Tom has a new pencil box.（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（2）Tom's pencil box is red.（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（3）Tom has three pencils.（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（4）Tom has a white cat.（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（5）Tom likes his cat.（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三年级英语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c；D；g；J；l；N；q；R；v；W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【解析】注意字母书写规范。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r s t u v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【解析】按字母表顺序。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【解析】six6、seven7、eight8、nine9、ten10。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【解析】milk牛奶、water水、juice果汁、tea茶、coffee咖啡。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【解析】fish是食物，其余是数字。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【解析】head是身体部位，其余是饮品。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【解析】green是颜色，其余是家人称谓。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【解析】cake不是水果，其余是水果。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【解析】book是文具，其余是颜色。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【解析】问名字答 My name is...。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 答数量。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【解析】elephant 元音开头用 an。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【解析】否定回答 No, she isn't。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【解析】询问想喝什么答饮品。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【解析】不可数名词/泛指用原形。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【解析】单数 book 用 It's。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【解析】Let's... 的应答用 Great!。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are you 答 Very well, thank you。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【解析】Do you...? 否定回答 No, I don't。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【解析】询问需要吗用 Would you like...。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【解析】表达喜好用 I like...（可数名词用复数）。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【解析】递东西用 Here you are。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【解析】道歉用 I'm sorry。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【解析】询问物品用 What's this?。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I like eggs.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【解析】注意句首大写、句末句号。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Would you like some tea?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【解析】疑问句首词大写，句末问号。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Who is that girl?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【解析】特殊疑问词 Who 句首大写。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What colour is it?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【解析】固定问句。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Can I have some water?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【解析】情态动词开头。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（1）T；（2）F（blue）；（3）F（two）；（4）T；（5）T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【解析】逐句对照短文。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