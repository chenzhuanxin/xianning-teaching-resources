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第二学期期末学业水平测试</w:t>
      </w:r>
    </w:p>
    <w:p>
      <w:pPr>
        <w:spacing w:after="40" w:before="0"/>
        <w:jc w:val="center"/>
      </w:pPr>
      <w:r>
        <w:rPr>
          <w:rFonts w:ascii="宋体" w:hAnsi="宋体" w:eastAsia="宋体"/>
          <w:b w:val="0"/>
          <w:sz w:val="21"/>
        </w:rPr>
        <w:t>（仁爱版　2025—2026学年　第二学期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1．[被动语态] The classroom ______ every day.（1分）</w:t>
      </w:r>
    </w:p>
    <w:p>
      <w:pPr>
        <w:spacing w:after="20" w:before="0"/>
        <w:ind w:firstLine="360"/>
        <w:jc w:val="left"/>
      </w:pPr>
      <w:r>
        <w:rPr>
          <w:rFonts w:ascii="宋体" w:hAnsi="宋体" w:eastAsia="宋体"/>
          <w:b w:val="0"/>
          <w:sz w:val="21"/>
        </w:rPr>
        <w:t>A. cleans　B. is cleaned　C. cleaned　D. is cleaning</w:t>
      </w:r>
    </w:p>
    <w:p>
      <w:pPr>
        <w:spacing w:after="40" w:before="60"/>
        <w:jc w:val="left"/>
      </w:pPr>
      <w:r>
        <w:rPr>
          <w:rFonts w:ascii="宋体" w:hAnsi="宋体" w:eastAsia="宋体"/>
          <w:b w:val="0"/>
          <w:sz w:val="21"/>
        </w:rPr>
        <w:t>2．[have been to / gone to] — Where is Tom?</w:t>
        <w:br/>
        <w:t>— He ______ to the library.（1分）</w:t>
      </w:r>
    </w:p>
    <w:p>
      <w:pPr>
        <w:spacing w:after="20" w:before="0"/>
        <w:ind w:firstLine="360"/>
        <w:jc w:val="left"/>
      </w:pPr>
      <w:r>
        <w:rPr>
          <w:rFonts w:ascii="宋体" w:hAnsi="宋体" w:eastAsia="宋体"/>
          <w:b w:val="0"/>
          <w:sz w:val="21"/>
        </w:rPr>
        <w:t>A. has been　B. has gone　C. went　D. goes</w:t>
      </w:r>
    </w:p>
    <w:p>
      <w:pPr>
        <w:spacing w:after="40" w:before="60"/>
        <w:jc w:val="left"/>
      </w:pPr>
      <w:r>
        <w:rPr>
          <w:rFonts w:ascii="宋体" w:hAnsi="宋体" w:eastAsia="宋体"/>
          <w:b w:val="0"/>
          <w:sz w:val="21"/>
        </w:rPr>
        <w:t>3．[定语从句] This is the boy ______ won the first prize.（1分）</w:t>
      </w:r>
    </w:p>
    <w:p>
      <w:pPr>
        <w:spacing w:after="20" w:before="0"/>
        <w:ind w:firstLine="360"/>
        <w:jc w:val="left"/>
      </w:pPr>
      <w:r>
        <w:rPr>
          <w:rFonts w:ascii="宋体" w:hAnsi="宋体" w:eastAsia="宋体"/>
          <w:b w:val="0"/>
          <w:sz w:val="21"/>
        </w:rPr>
        <w:t>A. which　B. who　C. whom　D. whose</w:t>
      </w:r>
    </w:p>
    <w:p>
      <w:pPr>
        <w:spacing w:after="40" w:before="60"/>
        <w:jc w:val="left"/>
      </w:pPr>
      <w:r>
        <w:rPr>
          <w:rFonts w:ascii="宋体" w:hAnsi="宋体" w:eastAsia="宋体"/>
          <w:b w:val="0"/>
          <w:sz w:val="21"/>
        </w:rPr>
        <w:t>4．[情态动词] — ______ I take a photo here?</w:t>
        <w:br/>
        <w:t>— Sorry, you can't.（1分）</w:t>
      </w:r>
    </w:p>
    <w:p>
      <w:pPr>
        <w:spacing w:after="20" w:before="0"/>
        <w:ind w:firstLine="360"/>
        <w:jc w:val="left"/>
      </w:pPr>
      <w:r>
        <w:rPr>
          <w:rFonts w:ascii="宋体" w:hAnsi="宋体" w:eastAsia="宋体"/>
          <w:b w:val="0"/>
          <w:sz w:val="21"/>
        </w:rPr>
        <w:t>A. Must　B. Should　C. May　D. Need</w:t>
      </w:r>
    </w:p>
    <w:p>
      <w:pPr>
        <w:spacing w:after="40" w:before="60"/>
        <w:jc w:val="left"/>
      </w:pPr>
      <w:r>
        <w:rPr>
          <w:rFonts w:ascii="宋体" w:hAnsi="宋体" w:eastAsia="宋体"/>
          <w:b w:val="0"/>
          <w:sz w:val="21"/>
        </w:rPr>
        <w:t>5．[比较级] He speaks English ______ than his brother.（1分）</w:t>
      </w:r>
    </w:p>
    <w:p>
      <w:pPr>
        <w:spacing w:after="20" w:before="0"/>
        <w:ind w:firstLine="360"/>
        <w:jc w:val="left"/>
      </w:pPr>
      <w:r>
        <w:rPr>
          <w:rFonts w:ascii="宋体" w:hAnsi="宋体" w:eastAsia="宋体"/>
          <w:b w:val="0"/>
          <w:sz w:val="21"/>
        </w:rPr>
        <w:t>A. good　B. well　C. better　D. best</w:t>
      </w:r>
    </w:p>
    <w:p>
      <w:pPr>
        <w:spacing w:after="40" w:before="60"/>
        <w:jc w:val="left"/>
      </w:pPr>
      <w:r>
        <w:rPr>
          <w:rFonts w:ascii="宋体" w:hAnsi="宋体" w:eastAsia="宋体"/>
          <w:b w:val="0"/>
          <w:sz w:val="21"/>
        </w:rPr>
        <w:t>6．[the比较级the比较级] The more you read, ______ you will learn.（1分）</w:t>
      </w:r>
    </w:p>
    <w:p>
      <w:pPr>
        <w:spacing w:after="20" w:before="0"/>
        <w:ind w:firstLine="360"/>
        <w:jc w:val="left"/>
      </w:pPr>
      <w:r>
        <w:rPr>
          <w:rFonts w:ascii="宋体" w:hAnsi="宋体" w:eastAsia="宋体"/>
          <w:b w:val="0"/>
          <w:sz w:val="21"/>
        </w:rPr>
        <w:t>A. the more　B. more　C. much　D. the most</w:t>
      </w:r>
    </w:p>
    <w:p>
      <w:pPr>
        <w:spacing w:after="40" w:before="60"/>
        <w:jc w:val="left"/>
      </w:pPr>
      <w:r>
        <w:rPr>
          <w:rFonts w:ascii="宋体" w:hAnsi="宋体" w:eastAsia="宋体"/>
          <w:b w:val="0"/>
          <w:sz w:val="21"/>
        </w:rPr>
        <w:t>7．[whether or not] I don't know ______ he will come or not.（1分）</w:t>
      </w:r>
    </w:p>
    <w:p>
      <w:pPr>
        <w:spacing w:after="20" w:before="0"/>
        <w:ind w:firstLine="360"/>
        <w:jc w:val="left"/>
      </w:pPr>
      <w:r>
        <w:rPr>
          <w:rFonts w:ascii="宋体" w:hAnsi="宋体" w:eastAsia="宋体"/>
          <w:b w:val="0"/>
          <w:sz w:val="21"/>
        </w:rPr>
        <w:t>A. if　B. whether　C. that　D. what</w:t>
      </w:r>
    </w:p>
    <w:p>
      <w:pPr>
        <w:spacing w:after="40" w:before="60"/>
        <w:jc w:val="left"/>
      </w:pPr>
      <w:r>
        <w:rPr>
          <w:rFonts w:ascii="宋体" w:hAnsi="宋体" w:eastAsia="宋体"/>
          <w:b w:val="0"/>
          <w:sz w:val="21"/>
        </w:rPr>
        <w:t>8．[被动语态] The trees ______ by the students last year.（1分）</w:t>
      </w:r>
    </w:p>
    <w:p>
      <w:pPr>
        <w:spacing w:after="20" w:before="0"/>
        <w:ind w:firstLine="360"/>
        <w:jc w:val="left"/>
      </w:pPr>
      <w:r>
        <w:rPr>
          <w:rFonts w:ascii="宋体" w:hAnsi="宋体" w:eastAsia="宋体"/>
          <w:b w:val="0"/>
          <w:sz w:val="21"/>
        </w:rPr>
        <w:t>A. plant　B. planted　C. were planted　D. are planted</w:t>
      </w:r>
    </w:p>
    <w:p>
      <w:pPr>
        <w:spacing w:after="40" w:before="60"/>
        <w:jc w:val="left"/>
      </w:pPr>
      <w:r>
        <w:rPr>
          <w:rFonts w:ascii="宋体" w:hAnsi="宋体" w:eastAsia="宋体"/>
          <w:b w:val="0"/>
          <w:sz w:val="21"/>
        </w:rPr>
        <w:t>9．[现在完成时] — How long ______ you ______ in this city?</w:t>
        <w:br/>
        <w:t>— Since 2015.（1分）</w:t>
      </w:r>
    </w:p>
    <w:p>
      <w:pPr>
        <w:spacing w:after="20" w:before="0"/>
        <w:ind w:firstLine="360"/>
        <w:jc w:val="left"/>
      </w:pPr>
      <w:r>
        <w:rPr>
          <w:rFonts w:ascii="宋体" w:hAnsi="宋体" w:eastAsia="宋体"/>
          <w:b w:val="0"/>
          <w:sz w:val="21"/>
        </w:rPr>
        <w:t>A. did; live　B. have; lived　C. do; live　D. are; living</w:t>
      </w:r>
    </w:p>
    <w:p>
      <w:pPr>
        <w:spacing w:after="40" w:before="60"/>
        <w:jc w:val="left"/>
      </w:pPr>
      <w:r>
        <w:rPr>
          <w:rFonts w:ascii="宋体" w:hAnsi="宋体" w:eastAsia="宋体"/>
          <w:b w:val="0"/>
          <w:sz w:val="21"/>
        </w:rPr>
        <w:t>10．[had better] It's very cold outside. You'd better ______ more clothes.（1分）</w:t>
      </w:r>
    </w:p>
    <w:p>
      <w:pPr>
        <w:spacing w:after="20" w:before="0"/>
        <w:ind w:firstLine="360"/>
        <w:jc w:val="left"/>
      </w:pPr>
      <w:r>
        <w:rPr>
          <w:rFonts w:ascii="宋体" w:hAnsi="宋体" w:eastAsia="宋体"/>
          <w:b w:val="0"/>
          <w:sz w:val="21"/>
        </w:rPr>
        <w:t>A. put on　B. to put on　C. putting on　D. puts on</w:t>
      </w:r>
    </w:p>
    <w:p>
      <w:pPr>
        <w:spacing w:after="40" w:before="60"/>
        <w:jc w:val="left"/>
      </w:pPr>
      <w:r>
        <w:rPr>
          <w:rFonts w:ascii="宋体" w:hAnsi="宋体" w:eastAsia="宋体"/>
          <w:b w:val="0"/>
          <w:sz w:val="21"/>
        </w:rPr>
        <w:t>11．[too...to] He is ______ young ______ he can't carry the box.（1分）</w:t>
      </w:r>
    </w:p>
    <w:p>
      <w:pPr>
        <w:spacing w:after="20" w:before="0"/>
        <w:ind w:firstLine="360"/>
        <w:jc w:val="left"/>
      </w:pPr>
      <w:r>
        <w:rPr>
          <w:rFonts w:ascii="宋体" w:hAnsi="宋体" w:eastAsia="宋体"/>
          <w:b w:val="0"/>
          <w:sz w:val="21"/>
        </w:rPr>
        <w:t>A. so; that　B. too; to　C. such; that　D. enough; to</w:t>
      </w:r>
    </w:p>
    <w:p>
      <w:pPr>
        <w:spacing w:after="40" w:before="60"/>
        <w:jc w:val="left"/>
      </w:pPr>
      <w:r>
        <w:rPr>
          <w:rFonts w:ascii="宋体" w:hAnsi="宋体" w:eastAsia="宋体"/>
          <w:b w:val="0"/>
          <w:sz w:val="21"/>
        </w:rPr>
        <w:t>12．[look forward to doing] I'm looking forward to ______ from you soon.（1分）</w:t>
      </w:r>
    </w:p>
    <w:p>
      <w:pPr>
        <w:spacing w:after="20" w:before="0"/>
        <w:ind w:firstLine="360"/>
        <w:jc w:val="left"/>
      </w:pPr>
      <w:r>
        <w:rPr>
          <w:rFonts w:ascii="宋体" w:hAnsi="宋体" w:eastAsia="宋体"/>
          <w:b w:val="0"/>
          <w:sz w:val="21"/>
        </w:rPr>
        <w:t>A. hear　B. hearing　C. heard　D. hears</w:t>
      </w:r>
    </w:p>
    <w:p>
      <w:pPr>
        <w:spacing w:after="40" w:before="60"/>
        <w:jc w:val="left"/>
      </w:pPr>
      <w:r>
        <w:rPr>
          <w:rFonts w:ascii="宋体" w:hAnsi="宋体" w:eastAsia="宋体"/>
          <w:b w:val="0"/>
          <w:sz w:val="21"/>
        </w:rPr>
        <w:t>13．[mind doing] — Would you mind ______ the window?</w:t>
        <w:br/>
        <w:t>— Of course not.（1分）</w:t>
      </w:r>
    </w:p>
    <w:p>
      <w:pPr>
        <w:spacing w:after="20" w:before="0"/>
        <w:ind w:firstLine="360"/>
        <w:jc w:val="left"/>
      </w:pPr>
      <w:r>
        <w:rPr>
          <w:rFonts w:ascii="宋体" w:hAnsi="宋体" w:eastAsia="宋体"/>
          <w:b w:val="0"/>
          <w:sz w:val="21"/>
        </w:rPr>
        <w:t>A. open　B. to open　C. opening　D. opened</w:t>
      </w:r>
    </w:p>
    <w:p>
      <w:pPr>
        <w:spacing w:after="40" w:before="60"/>
        <w:jc w:val="left"/>
      </w:pPr>
      <w:r>
        <w:rPr>
          <w:rFonts w:ascii="宋体" w:hAnsi="宋体" w:eastAsia="宋体"/>
          <w:b w:val="0"/>
          <w:sz w:val="21"/>
        </w:rPr>
        <w:t>14．[现在完成时] My father ______ to Shanghai three times this year.（1分）</w:t>
      </w:r>
    </w:p>
    <w:p>
      <w:pPr>
        <w:spacing w:after="20" w:before="0"/>
        <w:ind w:firstLine="360"/>
        <w:jc w:val="left"/>
      </w:pPr>
      <w:r>
        <w:rPr>
          <w:rFonts w:ascii="宋体" w:hAnsi="宋体" w:eastAsia="宋体"/>
          <w:b w:val="0"/>
          <w:sz w:val="21"/>
        </w:rPr>
        <w:t>A. went　B. has been　C. has gone　D. goes</w:t>
      </w:r>
    </w:p>
    <w:p>
      <w:pPr>
        <w:spacing w:after="40" w:before="60"/>
        <w:jc w:val="left"/>
      </w:pPr>
      <w:r>
        <w:rPr>
          <w:rFonts w:ascii="宋体" w:hAnsi="宋体" w:eastAsia="宋体"/>
          <w:b w:val="0"/>
          <w:sz w:val="21"/>
        </w:rPr>
        <w:t>15．[情景交际] — I'm sorry I'm late.</w:t>
        <w:br/>
        <w:t>— ______.（1分）</w:t>
      </w:r>
    </w:p>
    <w:p>
      <w:pPr>
        <w:spacing w:after="20" w:before="0"/>
        <w:ind w:firstLine="360"/>
        <w:jc w:val="left"/>
      </w:pPr>
      <w:r>
        <w:rPr>
          <w:rFonts w:ascii="宋体" w:hAnsi="宋体" w:eastAsia="宋体"/>
          <w:b w:val="0"/>
          <w:sz w:val="21"/>
        </w:rPr>
        <w:t>A. That's all right　B. You're welcome　C. Not at all　D. Thank you</w:t>
      </w:r>
    </w:p>
    <w:p>
      <w:pPr>
        <w:spacing w:after="60" w:before="160"/>
        <w:jc w:val="left"/>
      </w:pPr>
      <w:r>
        <w:rPr>
          <w:rFonts w:ascii="黑体" w:hAnsi="黑体" w:eastAsia="黑体"/>
          <w:b/>
          <w:sz w:val="23"/>
        </w:rPr>
        <w:t>二、完形填空（每题1.5分，共15分）</w:t>
      </w:r>
    </w:p>
    <w:p>
      <w:pPr>
        <w:spacing w:after="40" w:before="60"/>
        <w:jc w:val="left"/>
      </w:pPr>
      <w:r>
        <w:rPr>
          <w:rFonts w:ascii="宋体" w:hAnsi="宋体" w:eastAsia="宋体"/>
          <w:b w:val="0"/>
          <w:sz w:val="21"/>
        </w:rPr>
        <w:t>16．[完形填空] 阅读下面短文，从每题所给的选项中选出最佳答案。</w:t>
        <w:br/>
        <w:t>Many students have problems with their study. Here is some 16 that may help you.</w:t>
        <w:br/>
        <w:t>First, make a plan. A good plan can help you 17 your time well. Decide what to do first and what to do later.</w:t>
        <w:br/>
        <w:t>Second, find a good place to study. It should be 18 and quiet. Don't study in front of the TV or with your phone.</w:t>
        <w:br/>
        <w:t>Third, take notes in class. Write down the 19 points that your teacher says. Good notes are very useful when you review.</w:t>
        <w:br/>
        <w:t>Fourth, ask for help when you need it. Don't be afraid to ask your teachers or classmates. They are 20 to help you.</w:t>
        <w:br/>
        <w:t>Finally, take a break. Don't study all the time. You should rest for a few minutes after studying for an hour.</w:t>
        <w:br/>
        <w:t>If you 21 these ways, you may improve your study. Remember: practice makes 22.</w:t>
        <w:br/>
        <w:t>16.（1.5分）</w:t>
      </w:r>
    </w:p>
    <w:p>
      <w:pPr>
        <w:spacing w:after="20" w:before="0"/>
        <w:ind w:firstLine="360"/>
        <w:jc w:val="left"/>
      </w:pPr>
      <w:r>
        <w:rPr>
          <w:rFonts w:ascii="宋体" w:hAnsi="宋体" w:eastAsia="宋体"/>
          <w:b w:val="0"/>
          <w:sz w:val="21"/>
        </w:rPr>
        <w:t>A. advice　B. advices　C. advice's　D. advise</w:t>
      </w:r>
    </w:p>
    <w:p>
      <w:pPr>
        <w:spacing w:after="40" w:before="60"/>
        <w:jc w:val="left"/>
      </w:pPr>
      <w:r>
        <w:rPr>
          <w:rFonts w:ascii="宋体" w:hAnsi="宋体" w:eastAsia="宋体"/>
          <w:b w:val="0"/>
          <w:sz w:val="21"/>
        </w:rPr>
        <w:t>17．[完形填空] 17.（1.5分）</w:t>
      </w:r>
    </w:p>
    <w:p>
      <w:pPr>
        <w:spacing w:after="20" w:before="0"/>
        <w:ind w:firstLine="360"/>
        <w:jc w:val="left"/>
      </w:pPr>
      <w:r>
        <w:rPr>
          <w:rFonts w:ascii="宋体" w:hAnsi="宋体" w:eastAsia="宋体"/>
          <w:b w:val="0"/>
          <w:sz w:val="21"/>
        </w:rPr>
        <w:t>A. use　B. uses　C. using　D. used</w:t>
      </w:r>
    </w:p>
    <w:p>
      <w:pPr>
        <w:spacing w:after="40" w:before="60"/>
        <w:jc w:val="left"/>
      </w:pPr>
      <w:r>
        <w:rPr>
          <w:rFonts w:ascii="宋体" w:hAnsi="宋体" w:eastAsia="宋体"/>
          <w:b w:val="0"/>
          <w:sz w:val="21"/>
        </w:rPr>
        <w:t>18．[完形填空] 18.（1.5分）</w:t>
      </w:r>
    </w:p>
    <w:p>
      <w:pPr>
        <w:spacing w:after="20" w:before="0"/>
        <w:ind w:firstLine="360"/>
        <w:jc w:val="left"/>
      </w:pPr>
      <w:r>
        <w:rPr>
          <w:rFonts w:ascii="宋体" w:hAnsi="宋体" w:eastAsia="宋体"/>
          <w:b w:val="0"/>
          <w:sz w:val="21"/>
        </w:rPr>
        <w:t>A. noisy　B. clean　C. dark　D. crowded</w:t>
      </w:r>
    </w:p>
    <w:p>
      <w:pPr>
        <w:spacing w:after="40" w:before="60"/>
        <w:jc w:val="left"/>
      </w:pPr>
      <w:r>
        <w:rPr>
          <w:rFonts w:ascii="宋体" w:hAnsi="宋体" w:eastAsia="宋体"/>
          <w:b w:val="0"/>
          <w:sz w:val="21"/>
        </w:rPr>
        <w:t>19．[完形填空] 19.（1.5分）</w:t>
      </w:r>
    </w:p>
    <w:p>
      <w:pPr>
        <w:spacing w:after="20" w:before="0"/>
        <w:ind w:firstLine="360"/>
        <w:jc w:val="left"/>
      </w:pPr>
      <w:r>
        <w:rPr>
          <w:rFonts w:ascii="宋体" w:hAnsi="宋体" w:eastAsia="宋体"/>
          <w:b w:val="0"/>
          <w:sz w:val="21"/>
        </w:rPr>
        <w:t>A. important　B. boring　C. difficult　D. easy</w:t>
      </w:r>
    </w:p>
    <w:p>
      <w:pPr>
        <w:spacing w:after="40" w:before="60"/>
        <w:jc w:val="left"/>
      </w:pPr>
      <w:r>
        <w:rPr>
          <w:rFonts w:ascii="宋体" w:hAnsi="宋体" w:eastAsia="宋体"/>
          <w:b w:val="0"/>
          <w:sz w:val="21"/>
        </w:rPr>
        <w:t>20．[完形填空] 20.（1.5分）</w:t>
      </w:r>
    </w:p>
    <w:p>
      <w:pPr>
        <w:spacing w:after="20" w:before="0"/>
        <w:ind w:firstLine="360"/>
        <w:jc w:val="left"/>
      </w:pPr>
      <w:r>
        <w:rPr>
          <w:rFonts w:ascii="宋体" w:hAnsi="宋体" w:eastAsia="宋体"/>
          <w:b w:val="0"/>
          <w:sz w:val="21"/>
        </w:rPr>
        <w:t>A. happy　B. sad　C. angry　D. tired</w:t>
      </w:r>
    </w:p>
    <w:p>
      <w:pPr>
        <w:spacing w:after="40" w:before="60"/>
        <w:jc w:val="left"/>
      </w:pPr>
      <w:r>
        <w:rPr>
          <w:rFonts w:ascii="宋体" w:hAnsi="宋体" w:eastAsia="宋体"/>
          <w:b w:val="0"/>
          <w:sz w:val="21"/>
        </w:rPr>
        <w:t>21．[完形填空] 21.（1.5分）</w:t>
      </w:r>
    </w:p>
    <w:p>
      <w:pPr>
        <w:spacing w:after="20" w:before="0"/>
        <w:ind w:firstLine="360"/>
        <w:jc w:val="left"/>
      </w:pPr>
      <w:r>
        <w:rPr>
          <w:rFonts w:ascii="宋体" w:hAnsi="宋体" w:eastAsia="宋体"/>
          <w:b w:val="0"/>
          <w:sz w:val="21"/>
        </w:rPr>
        <w:t>A. follow　B. follows　C. following　D. followed</w:t>
      </w:r>
    </w:p>
    <w:p>
      <w:pPr>
        <w:spacing w:after="40" w:before="60"/>
        <w:jc w:val="left"/>
      </w:pPr>
      <w:r>
        <w:rPr>
          <w:rFonts w:ascii="宋体" w:hAnsi="宋体" w:eastAsia="宋体"/>
          <w:b w:val="0"/>
          <w:sz w:val="21"/>
        </w:rPr>
        <w:t>22．[完形填空] 22.（1.5分）</w:t>
      </w:r>
    </w:p>
    <w:p>
      <w:pPr>
        <w:spacing w:after="20" w:before="0"/>
        <w:ind w:firstLine="360"/>
        <w:jc w:val="left"/>
      </w:pPr>
      <w:r>
        <w:rPr>
          <w:rFonts w:ascii="宋体" w:hAnsi="宋体" w:eastAsia="宋体"/>
          <w:b w:val="0"/>
          <w:sz w:val="21"/>
        </w:rPr>
        <w:t>A. perfect　B. perfectly　C. imperfection　D. perfects</w:t>
      </w:r>
    </w:p>
    <w:p>
      <w:pPr>
        <w:spacing w:after="40" w:before="60"/>
        <w:jc w:val="left"/>
      </w:pPr>
      <w:r>
        <w:rPr>
          <w:rFonts w:ascii="宋体" w:hAnsi="宋体" w:eastAsia="宋体"/>
          <w:b w:val="0"/>
          <w:sz w:val="21"/>
        </w:rPr>
        <w:t>23．[完形填空] According to the passage, what should you not do while studying?（　）（1.5分）</w:t>
      </w:r>
    </w:p>
    <w:p>
      <w:pPr>
        <w:spacing w:after="20" w:before="0"/>
        <w:ind w:firstLine="360"/>
        <w:jc w:val="left"/>
      </w:pPr>
      <w:r>
        <w:rPr>
          <w:rFonts w:ascii="宋体" w:hAnsi="宋体" w:eastAsia="宋体"/>
          <w:b w:val="0"/>
          <w:sz w:val="21"/>
        </w:rPr>
        <w:t>A. Make a plan　B. Take notes　C. Watch TV　D. Take a break</w:t>
      </w:r>
    </w:p>
    <w:p>
      <w:pPr>
        <w:spacing w:after="40" w:before="60"/>
        <w:jc w:val="left"/>
      </w:pPr>
      <w:r>
        <w:rPr>
          <w:rFonts w:ascii="宋体" w:hAnsi="宋体" w:eastAsia="宋体"/>
          <w:b w:val="0"/>
          <w:sz w:val="21"/>
        </w:rPr>
        <w:t>24．[完形填空] What does the writer think of asking for help?（　）（1.5分）</w:t>
      </w:r>
    </w:p>
    <w:p>
      <w:pPr>
        <w:spacing w:after="20" w:before="0"/>
        <w:ind w:firstLine="360"/>
        <w:jc w:val="left"/>
      </w:pPr>
      <w:r>
        <w:rPr>
          <w:rFonts w:ascii="宋体" w:hAnsi="宋体" w:eastAsia="宋体"/>
          <w:b w:val="0"/>
          <w:sz w:val="21"/>
        </w:rPr>
        <w:t>A. It's useless　B. It's important　C. It's shameful　D. It's difficult</w:t>
      </w:r>
    </w:p>
    <w:p>
      <w:pPr>
        <w:spacing w:after="40" w:before="60"/>
        <w:jc w:val="left"/>
      </w:pPr>
      <w:r>
        <w:rPr>
          <w:rFonts w:ascii="宋体" w:hAnsi="宋体" w:eastAsia="宋体"/>
          <w:b w:val="0"/>
          <w:sz w:val="21"/>
        </w:rPr>
        <w:t>25．[完形填空] What's the best title for the passage?（　）（1.5分）</w:t>
      </w:r>
    </w:p>
    <w:p>
      <w:pPr>
        <w:spacing w:after="20" w:before="0"/>
        <w:ind w:firstLine="360"/>
        <w:jc w:val="left"/>
      </w:pPr>
      <w:r>
        <w:rPr>
          <w:rFonts w:ascii="宋体" w:hAnsi="宋体" w:eastAsia="宋体"/>
          <w:b w:val="0"/>
          <w:sz w:val="21"/>
        </w:rPr>
        <w:t>A. How to Make a Plan　B. How to Improve Your Study</w:t>
      </w:r>
    </w:p>
    <w:p>
      <w:pPr>
        <w:spacing w:after="20" w:before="0"/>
        <w:ind w:firstLine="360"/>
        <w:jc w:val="left"/>
      </w:pPr>
      <w:r>
        <w:rPr>
          <w:rFonts w:ascii="宋体" w:hAnsi="宋体" w:eastAsia="宋体"/>
          <w:b w:val="0"/>
          <w:sz w:val="21"/>
        </w:rPr>
        <w:t>C. How to Take Notes　D. How to Ask for Help</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26．[阅读理解A] （A）</w:t>
        <w:br/>
        <w:t>The bicycle is a popular means of transport in China. It is easy to ride and doesn't pollute the air.</w:t>
        <w:br/>
        <w:t>Riding a bike has many advantages. First, it is good for your health. Riding a bike can make your body strong. Second, it doesn't cost much. You don't need to buy petrol. Third, it doesn't cause air pollution. Riding a bike is good for the environment.</w:t>
        <w:br/>
        <w:t>However, riding a bike also has some problems. It is slow. If you are in a hurry, you may be late. And in bad weather, riding a bike is not comfortable. Also, riding a bike on busy roads can be dangerous.</w:t>
        <w:br/>
        <w:t>So we should ride carefully. We should obey the traffic rules. We should wear a helmet when we ride.</w:t>
        <w:br/>
        <w:t>（　）1. What is the passage mainly about?</w:t>
        <w:br/>
        <w:t>A. The history of bicycles.　B. The advantages and problems of riding a bike.</w:t>
        <w:br/>
        <w:t>C. How to buy a bike.　D. The best way to travel.</w:t>
        <w:br/>
        <w:t>（　）2. What is NOT an advantage of riding a bike?</w:t>
        <w:br/>
        <w:t>A. It is good for health.　B. It doesn't cost much.</w:t>
        <w:br/>
        <w:t>C. It doesn't pollute the air.　D. It is very fast.</w:t>
        <w:br/>
        <w:t>（　）3. Why can riding a bike be dangerous?</w:t>
        <w:br/>
        <w:t>A. Because bikes are expensive.　B. Because busy roads are dangerous.</w:t>
        <w:br/>
        <w:t>C. Because people don't like bikes.　D. Because bikes are heavy.</w:t>
        <w:br/>
        <w:t>（　）4. What should we wear when we ride a bike?</w:t>
        <w:br/>
        <w:t>A. A hat.　B. A helmet.　C. Gloves.　D. Sunglasses.</w:t>
        <w:br/>
        <w:t>（　）5. What does the writer advise us to do?</w:t>
        <w:br/>
        <w:t>A. Ride as fast as possible.　B. Ride on busy roads.</w:t>
        <w:br/>
        <w:t>C. Obey the traffic rules.　D. Never ride a bike.（10分）</w:t>
      </w:r>
    </w:p>
    <w:p>
      <w:pPr>
        <w:spacing w:after="40" w:before="60"/>
        <w:jc w:val="left"/>
      </w:pPr>
      <w:r>
        <w:rPr>
          <w:rFonts w:ascii="宋体" w:hAnsi="宋体" w:eastAsia="宋体"/>
          <w:b w:val="0"/>
          <w:sz w:val="21"/>
        </w:rPr>
        <w:t>27．[阅读理解B] （B）</w:t>
        <w:br/>
        <w:t>Liu Wei is a famous Chinese pianist. He lost his arms when he was ten years old.</w:t>
        <w:br/>
        <w:t>When Liu Wei was young, he was very interested in music. But after the accident, he couldn't play with his hands. Most people thought he would give up. But he didn't.</w:t>
        <w:br/>
        <w:t>He decided to learn to play the piano with his feet. It was very difficult at first. His toes hurt a lot. But he kept practicing every day. Two years later, he could play beautiful music with his feet.</w:t>
        <w:br/>
        <w:t>In 2010, he took part in a talent show and became very famous. He said, 'I can lose my arms, but I can't lose my dream.'</w:t>
        <w:br/>
        <w:t>Now he gives concerts around the world. His story encourages millions of people.</w:t>
        <w:br/>
        <w:t>（　）1. When did Liu Wei lose his arms?</w:t>
        <w:br/>
        <w:t>A. At 8.　B. At 10.　C. At 12.　D. At 15.</w:t>
        <w:br/>
        <w:t>（　）2. What did Liu Wei learn to do after the accident?</w:t>
        <w:br/>
        <w:t>A. Play the piano with his feet.　B. Play basketball.</w:t>
        <w:br/>
        <w:t>C. Write with his mouth.　D. Swim.</w:t>
        <w:br/>
        <w:t>（　）3. How long did it take him to play beautiful music with his feet?</w:t>
        <w:br/>
        <w:t>A. One year.　B. Two years.　C. Three years.　D. Five years.</w:t>
        <w:br/>
        <w:t>（　）4. What does the sentence 'I can lose my arms, but I can't lose my dream' mean?</w:t>
        <w:br/>
        <w:t>A. He wants to have more dreams.　B. He will never give up his dream.</w:t>
        <w:br/>
        <w:t>C. He has lost his dream.　D. He doesn't need his dream.</w:t>
        <w:br/>
        <w:t>（　）5. What can we learn from Liu Wei?</w:t>
        <w:br/>
        <w:t>A. Keep a good mood.　B. Never give up.　C. Work hard at school.　D. Value our health.（10分）</w:t>
      </w:r>
    </w:p>
    <w:p>
      <w:pPr>
        <w:spacing w:after="40" w:before="60"/>
        <w:jc w:val="left"/>
      </w:pPr>
      <w:r>
        <w:rPr>
          <w:rFonts w:ascii="宋体" w:hAnsi="宋体" w:eastAsia="宋体"/>
          <w:b w:val="0"/>
          <w:sz w:val="21"/>
        </w:rPr>
        <w:t>28．[任务型阅读] （C）任务型阅读</w:t>
        <w:br/>
        <w:t>Volunteering is a great way to help others. Many people spend their free time volunteering.</w:t>
        <w:br/>
        <w:t>You can volunteer in many ways. You can help at a hospital, a school or an animal centre. You can also help clean up parks or teach children in poor areas.</w:t>
        <w:br/>
        <w:t>Volunteering is good for you, too. It can help you learn new skills. It can help you make new friends. It can also make you feel happy, because helping others makes people feel good.</w:t>
        <w:br/>
        <w:t>Some students worry that volunteering will take too much time. In fact, you can volunteer just a few hours a week. Even one hour can make a difference.</w:t>
        <w:br/>
        <w:t>So why not start volunteering today?</w:t>
        <w:br/>
        <w:t>1. What is a great way to help others? (1)</w:t>
        <w:br/>
        <w:t>2. Where can you volunteer? (list two places) (2)</w:t>
        <w:br/>
        <w:t>3. Why is volunteering good for you? (list two reasons) (2)</w:t>
        <w:br/>
        <w:t>4. Why do some students worry about volunteering? (2)</w:t>
        <w:br/>
        <w:t>5. What does the writer suggest at the end? (3)（10分）</w:t>
      </w:r>
    </w:p>
    <w:p>
      <w:pPr>
        <w:spacing w:after="60" w:before="160"/>
        <w:jc w:val="left"/>
      </w:pPr>
      <w:r>
        <w:rPr>
          <w:rFonts w:ascii="黑体" w:hAnsi="黑体" w:eastAsia="黑体"/>
          <w:b/>
          <w:sz w:val="23"/>
        </w:rPr>
        <w:t>四、词汇与句型（共30分）</w:t>
      </w:r>
    </w:p>
    <w:p>
      <w:pPr>
        <w:spacing w:after="40" w:before="60"/>
        <w:jc w:val="left"/>
      </w:pPr>
      <w:r>
        <w:rPr>
          <w:rFonts w:ascii="宋体" w:hAnsi="宋体" w:eastAsia="宋体"/>
          <w:b w:val="0"/>
          <w:sz w:val="21"/>
        </w:rPr>
        <w:t>29．[词汇] 根据首字母提示补全单词。（每题1分，共10分）</w:t>
        <w:br/>
        <w:t>1. There are many a______ in the zoo.</w:t>
        <w:br/>
        <w:t>2. We should r______ the old people.</w:t>
        <w:br/>
        <w:t>3. The Internet is very u______ in our daily life.</w:t>
        <w:br/>
        <w:t>4. Please t______ off your shoes before you enter.</w:t>
        <w:br/>
        <w:t>5. Remember to t______ care of yourself.</w:t>
        <w:br/>
        <w:t>6. I'm b______ preparing for the exam.</w:t>
        <w:br/>
        <w:t>7. Our teacher is very p______ with us.</w:t>
        <w:br/>
        <w:t>8. Chinese is one of the oldest l______ in the world.</w:t>
        <w:br/>
        <w:t>9. He made a big d______ to study abroad.</w:t>
        <w:br/>
        <w:t>10. Don't be n______. You can do it well.（10分）</w:t>
      </w:r>
    </w:p>
    <w:p>
      <w:pPr>
        <w:spacing w:after="40" w:before="60"/>
        <w:jc w:val="left"/>
      </w:pPr>
      <w:r>
        <w:rPr>
          <w:rFonts w:ascii="宋体" w:hAnsi="宋体" w:eastAsia="宋体"/>
          <w:b w:val="0"/>
          <w:sz w:val="21"/>
        </w:rPr>
        <w:t>30．[词形变化] 用括号内所给词的适当形式填空。（每题1分，共10分）</w:t>
        <w:br/>
        <w:t>1. The students ______ (clean) the classroom now.</w:t>
        <w:br/>
        <w:t>2. These books ______ (write) by a famous writer.</w:t>
        <w:br/>
        <w:t>3. He is the boy ______ (who) helped me yesterday.</w:t>
        <w:br/>
        <w:t>4. I'm looking forward to ______ (see) you again.</w:t>
        <w:br/>
        <w:t>5. My parents want me ______ (study) harder.</w:t>
        <w:br/>
        <w:t>6. This is the ______ (good) film I have ever seen.</w:t>
        <w:br/>
        <w:t>7. If you ______ (not hurry), you will be late.</w:t>
        <w:br/>
        <w:t>8. He has already ______ (finish) his homework.</w:t>
        <w:br/>
        <w:t>9. The bridge ______ (build) in 1998.</w:t>
        <w:br/>
        <w:t>10. Would you mind ______ (close) the door?（10分）</w:t>
      </w:r>
    </w:p>
    <w:p>
      <w:pPr>
        <w:spacing w:after="40" w:before="60"/>
        <w:jc w:val="left"/>
      </w:pPr>
      <w:r>
        <w:rPr>
          <w:rFonts w:ascii="宋体" w:hAnsi="宋体" w:eastAsia="宋体"/>
          <w:b w:val="0"/>
          <w:sz w:val="21"/>
        </w:rPr>
        <w:t>31．[句型转换] 按要求完成句子。（每题2分，共10分）</w:t>
        <w:br/>
        <w:t>1. People speak English all over the world.（改为被动语态）</w:t>
        <w:br/>
        <w:t>English ______ ______ all over the world.</w:t>
        <w:br/>
        <w:t>2. He has lived here since 2010.（对画线部分提问）</w:t>
        <w:br/>
        <w:t>______ ______ has he lived here?</w:t>
        <w:br/>
        <w:t>3. She is such a kind girl that everyone likes her.（改为同义句）</w:t>
        <w:br/>
        <w:t>She is ______ kind ______ everyone likes her.</w:t>
        <w:br/>
        <w:t>4. I don't know. Will he come?（合并为宾语从句）</w:t>
        <w:br/>
        <w:t>I don't know ______ he ______ come.</w:t>
        <w:br/>
        <w:t>5. The boy is too young to go to school.（改为同义句）</w:t>
        <w:br/>
        <w:t>The boy is ______ young ______ he can't go to school.（10分）</w:t>
      </w:r>
    </w:p>
    <w:p>
      <w:pPr>
        <w:spacing w:after="60" w:before="160"/>
        <w:jc w:val="left"/>
      </w:pPr>
      <w:r>
        <w:rPr>
          <w:rFonts w:ascii="黑体" w:hAnsi="黑体" w:eastAsia="黑体"/>
          <w:b/>
          <w:sz w:val="23"/>
        </w:rPr>
        <w:t>五、书面表达（共30分）</w:t>
      </w:r>
    </w:p>
    <w:p>
      <w:pPr>
        <w:spacing w:after="40" w:before="60"/>
        <w:jc w:val="left"/>
      </w:pPr>
      <w:r>
        <w:rPr>
          <w:rFonts w:ascii="宋体" w:hAnsi="宋体" w:eastAsia="宋体"/>
          <w:b w:val="0"/>
          <w:sz w:val="21"/>
        </w:rPr>
        <w:t>32．[书面表达] （10分）请根据提示写一篇短文，介绍你的家乡。</w:t>
        <w:br/>
        <w:t>提示：位置、人口、气候、特产、景点、人们的活动等。要求：词数80左右，语句通顺。（10分）</w:t>
      </w:r>
    </w:p>
    <w:p>
      <w:pPr>
        <w:spacing w:after="40" w:before="60"/>
        <w:jc w:val="left"/>
      </w:pPr>
      <w:r>
        <w:rPr>
          <w:rFonts w:ascii="宋体" w:hAnsi="宋体" w:eastAsia="宋体"/>
          <w:b w:val="0"/>
          <w:sz w:val="21"/>
        </w:rPr>
        <w:t>33．[书面表达] （20分）请以「My Dream」为题，写一篇短文。</w:t>
        <w:br/>
        <w:t>提示：①你的梦想是什么；②为什么有这个梦想；③你打算怎样实现它。</w:t>
        <w:br/>
        <w:t>要求：词数100左右；语句通顺，意思连贯；不得出现真实姓名。（20分）</w:t>
      </w:r>
    </w:p>
    <w:p>
      <w:r>
        <w:br w:type="page"/>
      </w:r>
    </w:p>
    <w:p>
      <w:pPr>
        <w:spacing w:after="160" w:before="0"/>
        <w:jc w:val="center"/>
      </w:pPr>
      <w:r>
        <w:rPr>
          <w:rFonts w:ascii="黑体" w:hAnsi="黑体" w:eastAsia="黑体"/>
          <w:b/>
          <w:sz w:val="28"/>
        </w:rPr>
        <w:t>八年级英语 第二学期期末学业水平测试　参考答案与解析</w:t>
      </w:r>
    </w:p>
    <w:p>
      <w:pPr>
        <w:spacing w:after="40" w:before="0"/>
        <w:jc w:val="left"/>
      </w:pPr>
      <w:r>
        <w:rPr>
          <w:rFonts w:ascii="宋体" w:hAnsi="宋体" w:eastAsia="宋体"/>
          <w:b w:val="0"/>
          <w:sz w:val="21"/>
        </w:rPr>
        <w:t>1．　B</w:t>
      </w:r>
    </w:p>
    <w:p>
      <w:pPr>
        <w:spacing w:after="80" w:before="0"/>
        <w:ind w:firstLine="420"/>
        <w:jc w:val="left"/>
      </w:pPr>
      <w:r>
        <w:rPr>
          <w:rFonts w:ascii="楷体" w:hAnsi="楷体" w:eastAsia="楷体"/>
          <w:b w:val="0"/>
          <w:sz w:val="19"/>
        </w:rPr>
        <w:t>【解析】classroom 是动作承受者，用被动语态 is cleaned，every day 表示一般现在时。</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【解析】has gone to 表示「去了某地（还没回来）」，符合语境。</w:t>
      </w:r>
    </w:p>
    <w:p>
      <w:pPr>
        <w:spacing w:after="40" w:before="0"/>
        <w:jc w:val="left"/>
      </w:pPr>
      <w:r>
        <w:rPr>
          <w:rFonts w:ascii="宋体" w:hAnsi="宋体" w:eastAsia="宋体"/>
          <w:b w:val="0"/>
          <w:sz w:val="21"/>
        </w:rPr>
        <w:t>3．　B</w:t>
      </w:r>
    </w:p>
    <w:p>
      <w:pPr>
        <w:spacing w:after="80" w:before="0"/>
        <w:ind w:firstLine="420"/>
        <w:jc w:val="left"/>
      </w:pPr>
      <w:r>
        <w:rPr>
          <w:rFonts w:ascii="楷体" w:hAnsi="楷体" w:eastAsia="楷体"/>
          <w:b w:val="0"/>
          <w:sz w:val="19"/>
        </w:rPr>
        <w:t>【解析】先行词 the boy 指人，关系代词在从句中作主语，用 who。</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【解析】May I...? 用于请求许可。</w:t>
      </w:r>
    </w:p>
    <w:p>
      <w:pPr>
        <w:spacing w:after="40" w:before="0"/>
        <w:jc w:val="left"/>
      </w:pPr>
      <w:r>
        <w:rPr>
          <w:rFonts w:ascii="宋体" w:hAnsi="宋体" w:eastAsia="宋体"/>
          <w:b w:val="0"/>
          <w:sz w:val="21"/>
        </w:rPr>
        <w:t>5．　C</w:t>
      </w:r>
    </w:p>
    <w:p>
      <w:pPr>
        <w:spacing w:after="80" w:before="0"/>
        <w:ind w:firstLine="420"/>
        <w:jc w:val="left"/>
      </w:pPr>
      <w:r>
        <w:rPr>
          <w:rFonts w:ascii="楷体" w:hAnsi="楷体" w:eastAsia="楷体"/>
          <w:b w:val="0"/>
          <w:sz w:val="19"/>
        </w:rPr>
        <w:t>【解析】than 前用比较级 better。</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【解析】「the + 比较级, the + 比较级」表示「越……越……」。</w:t>
      </w:r>
    </w:p>
    <w:p>
      <w:pPr>
        <w:spacing w:after="40" w:before="0"/>
        <w:jc w:val="left"/>
      </w:pPr>
      <w:r>
        <w:rPr>
          <w:rFonts w:ascii="宋体" w:hAnsi="宋体" w:eastAsia="宋体"/>
          <w:b w:val="0"/>
          <w:sz w:val="21"/>
        </w:rPr>
        <w:t>7．　B</w:t>
      </w:r>
    </w:p>
    <w:p>
      <w:pPr>
        <w:spacing w:after="80" w:before="0"/>
        <w:ind w:firstLine="420"/>
        <w:jc w:val="left"/>
      </w:pPr>
      <w:r>
        <w:rPr>
          <w:rFonts w:ascii="楷体" w:hAnsi="楷体" w:eastAsia="楷体"/>
          <w:b w:val="0"/>
          <w:sz w:val="19"/>
        </w:rPr>
        <w:t>【解析】whether...or not 是固定搭配。</w:t>
      </w:r>
    </w:p>
    <w:p>
      <w:pPr>
        <w:spacing w:after="40" w:before="0"/>
        <w:jc w:val="left"/>
      </w:pPr>
      <w:r>
        <w:rPr>
          <w:rFonts w:ascii="宋体" w:hAnsi="宋体" w:eastAsia="宋体"/>
          <w:b w:val="0"/>
          <w:sz w:val="21"/>
        </w:rPr>
        <w:t>8．　C</w:t>
      </w:r>
    </w:p>
    <w:p>
      <w:pPr>
        <w:spacing w:after="80" w:before="0"/>
        <w:ind w:firstLine="420"/>
        <w:jc w:val="left"/>
      </w:pPr>
      <w:r>
        <w:rPr>
          <w:rFonts w:ascii="楷体" w:hAnsi="楷体" w:eastAsia="楷体"/>
          <w:b w:val="0"/>
          <w:sz w:val="19"/>
        </w:rPr>
        <w:t>【解析】trees 是动作承受者，last year 表示过去，用一般过去时被动语态。</w:t>
      </w:r>
    </w:p>
    <w:p>
      <w:pPr>
        <w:spacing w:after="40" w:before="0"/>
        <w:jc w:val="left"/>
      </w:pPr>
      <w:r>
        <w:rPr>
          <w:rFonts w:ascii="宋体" w:hAnsi="宋体" w:eastAsia="宋体"/>
          <w:b w:val="0"/>
          <w:sz w:val="21"/>
        </w:rPr>
        <w:t>9．　B</w:t>
      </w:r>
    </w:p>
    <w:p>
      <w:pPr>
        <w:spacing w:after="80" w:before="0"/>
        <w:ind w:firstLine="420"/>
        <w:jc w:val="left"/>
      </w:pPr>
      <w:r>
        <w:rPr>
          <w:rFonts w:ascii="楷体" w:hAnsi="楷体" w:eastAsia="楷体"/>
          <w:b w:val="0"/>
          <w:sz w:val="19"/>
        </w:rPr>
        <w:t>【解析】How long 提问延续动作，用现在完成时；Since 2015 是回答标志。</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【解析】had better 后接动词原形。</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【解析】so + adj. + that 引导结果状语从句，符合句意。</w:t>
      </w:r>
    </w:p>
    <w:p>
      <w:pPr>
        <w:spacing w:after="40" w:before="0"/>
        <w:jc w:val="left"/>
      </w:pPr>
      <w:r>
        <w:rPr>
          <w:rFonts w:ascii="宋体" w:hAnsi="宋体" w:eastAsia="宋体"/>
          <w:b w:val="0"/>
          <w:sz w:val="21"/>
        </w:rPr>
        <w:t>12．　B</w:t>
      </w:r>
    </w:p>
    <w:p>
      <w:pPr>
        <w:spacing w:after="80" w:before="0"/>
        <w:ind w:firstLine="420"/>
        <w:jc w:val="left"/>
      </w:pPr>
      <w:r>
        <w:rPr>
          <w:rFonts w:ascii="楷体" w:hAnsi="楷体" w:eastAsia="楷体"/>
          <w:b w:val="0"/>
          <w:sz w:val="19"/>
        </w:rPr>
        <w:t>【解析】look forward to 中 to 是介词，后接动名词 hearing。</w:t>
      </w:r>
    </w:p>
    <w:p>
      <w:pPr>
        <w:spacing w:after="40" w:before="0"/>
        <w:jc w:val="left"/>
      </w:pPr>
      <w:r>
        <w:rPr>
          <w:rFonts w:ascii="宋体" w:hAnsi="宋体" w:eastAsia="宋体"/>
          <w:b w:val="0"/>
          <w:sz w:val="21"/>
        </w:rPr>
        <w:t>13．　C</w:t>
      </w:r>
    </w:p>
    <w:p>
      <w:pPr>
        <w:spacing w:after="80" w:before="0"/>
        <w:ind w:firstLine="420"/>
        <w:jc w:val="left"/>
      </w:pPr>
      <w:r>
        <w:rPr>
          <w:rFonts w:ascii="楷体" w:hAnsi="楷体" w:eastAsia="楷体"/>
          <w:b w:val="0"/>
          <w:sz w:val="19"/>
        </w:rPr>
        <w:t>【解析】mind doing sth. 介意做某事。</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【解析】has been to 表示「去过某地（已回来）」，three times 是标志。</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【解析】回应道歉用 That's all right（没关系）。</w:t>
      </w:r>
    </w:p>
    <w:p>
      <w:pPr>
        <w:spacing w:after="40" w:before="0"/>
        <w:jc w:val="left"/>
      </w:pPr>
      <w:r>
        <w:rPr>
          <w:rFonts w:ascii="宋体" w:hAnsi="宋体" w:eastAsia="宋体"/>
          <w:b w:val="0"/>
          <w:sz w:val="21"/>
        </w:rPr>
        <w:t>16．　A</w:t>
      </w:r>
    </w:p>
    <w:p>
      <w:pPr>
        <w:spacing w:after="80" w:before="0"/>
        <w:ind w:firstLine="420"/>
        <w:jc w:val="left"/>
      </w:pPr>
      <w:r>
        <w:rPr>
          <w:rFonts w:ascii="楷体" w:hAnsi="楷体" w:eastAsia="楷体"/>
          <w:b w:val="0"/>
          <w:sz w:val="19"/>
        </w:rPr>
        <w:t>【解析】advice 是不可数名词，没有复数形式，也不能加 's。</w:t>
      </w:r>
    </w:p>
    <w:p>
      <w:pPr>
        <w:spacing w:after="40" w:before="0"/>
        <w:jc w:val="left"/>
      </w:pPr>
      <w:r>
        <w:rPr>
          <w:rFonts w:ascii="宋体" w:hAnsi="宋体" w:eastAsia="宋体"/>
          <w:b w:val="0"/>
          <w:sz w:val="21"/>
        </w:rPr>
        <w:t>17．　A</w:t>
      </w:r>
    </w:p>
    <w:p>
      <w:pPr>
        <w:spacing w:after="80" w:before="0"/>
        <w:ind w:firstLine="420"/>
        <w:jc w:val="left"/>
      </w:pPr>
      <w:r>
        <w:rPr>
          <w:rFonts w:ascii="楷体" w:hAnsi="楷体" w:eastAsia="楷体"/>
          <w:b w:val="0"/>
          <w:sz w:val="19"/>
        </w:rPr>
        <w:t>【解析】help sb. do sth. 帮助某人做某事。</w:t>
      </w:r>
    </w:p>
    <w:p>
      <w:pPr>
        <w:spacing w:after="40" w:before="0"/>
        <w:jc w:val="left"/>
      </w:pPr>
      <w:r>
        <w:rPr>
          <w:rFonts w:ascii="宋体" w:hAnsi="宋体" w:eastAsia="宋体"/>
          <w:b w:val="0"/>
          <w:sz w:val="21"/>
        </w:rPr>
        <w:t>18．　B</w:t>
      </w:r>
    </w:p>
    <w:p>
      <w:pPr>
        <w:spacing w:after="80" w:before="0"/>
        <w:ind w:firstLine="420"/>
        <w:jc w:val="left"/>
      </w:pPr>
      <w:r>
        <w:rPr>
          <w:rFonts w:ascii="楷体" w:hAnsi="楷体" w:eastAsia="楷体"/>
          <w:b w:val="0"/>
          <w:sz w:val="19"/>
        </w:rPr>
        <w:t>【解析】学习的地方应该「干净」且安静。</w:t>
      </w:r>
    </w:p>
    <w:p>
      <w:pPr>
        <w:spacing w:after="40" w:before="0"/>
        <w:jc w:val="left"/>
      </w:pPr>
      <w:r>
        <w:rPr>
          <w:rFonts w:ascii="宋体" w:hAnsi="宋体" w:eastAsia="宋体"/>
          <w:b w:val="0"/>
          <w:sz w:val="21"/>
        </w:rPr>
        <w:t>19．　A</w:t>
      </w:r>
    </w:p>
    <w:p>
      <w:pPr>
        <w:spacing w:after="80" w:before="0"/>
        <w:ind w:firstLine="420"/>
        <w:jc w:val="left"/>
      </w:pPr>
      <w:r>
        <w:rPr>
          <w:rFonts w:ascii="楷体" w:hAnsi="楷体" w:eastAsia="楷体"/>
          <w:b w:val="0"/>
          <w:sz w:val="19"/>
        </w:rPr>
        <w:t>【解析】笔记应记「重要的」要点。</w:t>
      </w:r>
    </w:p>
    <w:p>
      <w:pPr>
        <w:spacing w:after="40" w:before="0"/>
        <w:jc w:val="left"/>
      </w:pPr>
      <w:r>
        <w:rPr>
          <w:rFonts w:ascii="宋体" w:hAnsi="宋体" w:eastAsia="宋体"/>
          <w:b w:val="0"/>
          <w:sz w:val="21"/>
        </w:rPr>
        <w:t>20．　A</w:t>
      </w:r>
    </w:p>
    <w:p>
      <w:pPr>
        <w:spacing w:after="80" w:before="0"/>
        <w:ind w:firstLine="420"/>
        <w:jc w:val="left"/>
      </w:pPr>
      <w:r>
        <w:rPr>
          <w:rFonts w:ascii="楷体" w:hAnsi="楷体" w:eastAsia="楷体"/>
          <w:b w:val="0"/>
          <w:sz w:val="19"/>
        </w:rPr>
        <w:t>【解析】老师和同学「乐意」帮助你。</w:t>
      </w:r>
    </w:p>
    <w:p>
      <w:pPr>
        <w:spacing w:after="40" w:before="0"/>
        <w:jc w:val="left"/>
      </w:pPr>
      <w:r>
        <w:rPr>
          <w:rFonts w:ascii="宋体" w:hAnsi="宋体" w:eastAsia="宋体"/>
          <w:b w:val="0"/>
          <w:sz w:val="21"/>
        </w:rPr>
        <w:t>21．　A</w:t>
      </w:r>
    </w:p>
    <w:p>
      <w:pPr>
        <w:spacing w:after="80" w:before="0"/>
        <w:ind w:firstLine="420"/>
        <w:jc w:val="left"/>
      </w:pPr>
      <w:r>
        <w:rPr>
          <w:rFonts w:ascii="楷体" w:hAnsi="楷体" w:eastAsia="楷体"/>
          <w:b w:val="0"/>
          <w:sz w:val="19"/>
        </w:rPr>
        <w:t>【解析】if 引导条件状语从句，主将从现，从句用一般现在时 follow。</w:t>
      </w:r>
    </w:p>
    <w:p>
      <w:pPr>
        <w:spacing w:after="40" w:before="0"/>
        <w:jc w:val="left"/>
      </w:pPr>
      <w:r>
        <w:rPr>
          <w:rFonts w:ascii="宋体" w:hAnsi="宋体" w:eastAsia="宋体"/>
          <w:b w:val="0"/>
          <w:sz w:val="21"/>
        </w:rPr>
        <w:t>22．　A</w:t>
      </w:r>
    </w:p>
    <w:p>
      <w:pPr>
        <w:spacing w:after="80" w:before="0"/>
        <w:ind w:firstLine="420"/>
        <w:jc w:val="left"/>
      </w:pPr>
      <w:r>
        <w:rPr>
          <w:rFonts w:ascii="楷体" w:hAnsi="楷体" w:eastAsia="楷体"/>
          <w:b w:val="0"/>
          <w:sz w:val="19"/>
        </w:rPr>
        <w:t>【解析】practice makes perfect 是谚语，意为「熟能生巧」。</w:t>
      </w:r>
    </w:p>
    <w:p>
      <w:pPr>
        <w:spacing w:after="40" w:before="0"/>
        <w:jc w:val="left"/>
      </w:pPr>
      <w:r>
        <w:rPr>
          <w:rFonts w:ascii="宋体" w:hAnsi="宋体" w:eastAsia="宋体"/>
          <w:b w:val="0"/>
          <w:sz w:val="21"/>
        </w:rPr>
        <w:t>23．　C</w:t>
      </w:r>
    </w:p>
    <w:p>
      <w:pPr>
        <w:spacing w:after="80" w:before="0"/>
        <w:ind w:firstLine="420"/>
        <w:jc w:val="left"/>
      </w:pPr>
      <w:r>
        <w:rPr>
          <w:rFonts w:ascii="楷体" w:hAnsi="楷体" w:eastAsia="楷体"/>
          <w:b w:val="0"/>
          <w:sz w:val="19"/>
        </w:rPr>
        <w:t>【解析】文中说 Don't study in front of the TV。</w:t>
      </w:r>
    </w:p>
    <w:p>
      <w:pPr>
        <w:spacing w:after="40" w:before="0"/>
        <w:jc w:val="left"/>
      </w:pPr>
      <w:r>
        <w:rPr>
          <w:rFonts w:ascii="宋体" w:hAnsi="宋体" w:eastAsia="宋体"/>
          <w:b w:val="0"/>
          <w:sz w:val="21"/>
        </w:rPr>
        <w:t>24．　B</w:t>
      </w:r>
    </w:p>
    <w:p>
      <w:pPr>
        <w:spacing w:after="80" w:before="0"/>
        <w:ind w:firstLine="420"/>
        <w:jc w:val="left"/>
      </w:pPr>
      <w:r>
        <w:rPr>
          <w:rFonts w:ascii="楷体" w:hAnsi="楷体" w:eastAsia="楷体"/>
          <w:b w:val="0"/>
          <w:sz w:val="19"/>
        </w:rPr>
        <w:t>【解析】文中说 They are happy to help you，说明求助是重要且可行的。</w:t>
      </w:r>
    </w:p>
    <w:p>
      <w:pPr>
        <w:spacing w:after="40" w:before="0"/>
        <w:jc w:val="left"/>
      </w:pPr>
      <w:r>
        <w:rPr>
          <w:rFonts w:ascii="宋体" w:hAnsi="宋体" w:eastAsia="宋体"/>
          <w:b w:val="0"/>
          <w:sz w:val="21"/>
        </w:rPr>
        <w:t>25．　B</w:t>
      </w:r>
    </w:p>
    <w:p>
      <w:pPr>
        <w:spacing w:after="80" w:before="0"/>
        <w:ind w:firstLine="420"/>
        <w:jc w:val="left"/>
      </w:pPr>
      <w:r>
        <w:rPr>
          <w:rFonts w:ascii="楷体" w:hAnsi="楷体" w:eastAsia="楷体"/>
          <w:b w:val="0"/>
          <w:sz w:val="19"/>
        </w:rPr>
        <w:t>【解析】全文围绕「如何提高学习成绩」展开。</w:t>
      </w:r>
    </w:p>
    <w:p>
      <w:pPr>
        <w:spacing w:after="40" w:before="0"/>
        <w:jc w:val="left"/>
      </w:pPr>
      <w:r>
        <w:rPr>
          <w:rFonts w:ascii="宋体" w:hAnsi="宋体" w:eastAsia="宋体"/>
          <w:b w:val="0"/>
          <w:sz w:val="21"/>
        </w:rPr>
        <w:t>26．　1. B（文章讲骑自行车的优点和问题）　2. D（文中说自行车慢，不是优点）　3. B（在繁忙道路上骑车危险）　4. B（wear a helmet）　5. C（obey the traffic rules）</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27．　1. B（when he was ten years old）　2. A（learn to play the piano with his feet）　3. B（Two years later）　4. B（表示永不放弃梦想）　5. B（从刘伟身上学到永不放弃）</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28．　1. Volunteering.（1分）</w:t>
        <w:br/>
        <w:t>2. At a hospital and at a school. (Also: an animal centre, parks, poor areas.)（2分）</w:t>
        <w:br/>
        <w:t>3. It can help you learn new skills and make new friends.（2分）</w:t>
        <w:br/>
        <w:t>4. Because they worry that volunteering will take too much time.（2分）</w:t>
        <w:br/>
        <w:t>5. The writer suggests that we (should) start volunteering today.（3分）</w:t>
      </w:r>
    </w:p>
    <w:p>
      <w:pPr>
        <w:spacing w:after="80" w:before="0"/>
        <w:ind w:firstLine="420"/>
        <w:jc w:val="left"/>
      </w:pPr>
      <w:r>
        <w:rPr>
          <w:rFonts w:ascii="楷体" w:hAnsi="楷体" w:eastAsia="楷体"/>
          <w:b w:val="0"/>
          <w:sz w:val="19"/>
        </w:rPr>
        <w:t>【解析】评分：见上，意思相近即可。</w:t>
      </w:r>
    </w:p>
    <w:p>
      <w:pPr>
        <w:spacing w:after="40" w:before="0"/>
        <w:jc w:val="left"/>
      </w:pPr>
      <w:r>
        <w:rPr>
          <w:rFonts w:ascii="宋体" w:hAnsi="宋体" w:eastAsia="宋体"/>
          <w:b w:val="0"/>
          <w:sz w:val="21"/>
        </w:rPr>
        <w:t>29．　1. animals　2. respect　3. useful　4. take　5. take　6. busy　7. patient　8. languages　9. decision　10. nervous</w:t>
      </w:r>
    </w:p>
    <w:p>
      <w:pPr>
        <w:spacing w:after="80" w:before="0"/>
        <w:ind w:firstLine="420"/>
        <w:jc w:val="left"/>
      </w:pPr>
      <w:r>
        <w:rPr>
          <w:rFonts w:ascii="楷体" w:hAnsi="楷体" w:eastAsia="楷体"/>
          <w:b w:val="0"/>
          <w:sz w:val="19"/>
        </w:rPr>
        <w:t>【解析】评分：每题1分。</w:t>
      </w:r>
    </w:p>
    <w:p>
      <w:pPr>
        <w:spacing w:after="40" w:before="0"/>
        <w:jc w:val="left"/>
      </w:pPr>
      <w:r>
        <w:rPr>
          <w:rFonts w:ascii="宋体" w:hAnsi="宋体" w:eastAsia="宋体"/>
          <w:b w:val="0"/>
          <w:sz w:val="21"/>
        </w:rPr>
        <w:t>30．　1. are cleaning　2. were written　3. who　4. seeing　5. to study　6. best　7. don't hurry　8. finished　9. was built　10. closing</w:t>
      </w:r>
    </w:p>
    <w:p>
      <w:pPr>
        <w:spacing w:after="80" w:before="0"/>
        <w:ind w:firstLine="420"/>
        <w:jc w:val="left"/>
      </w:pPr>
      <w:r>
        <w:rPr>
          <w:rFonts w:ascii="楷体" w:hAnsi="楷体" w:eastAsia="楷体"/>
          <w:b w:val="0"/>
          <w:sz w:val="19"/>
        </w:rPr>
        <w:t>【解析】评分：每题1分。</w:t>
      </w:r>
    </w:p>
    <w:p>
      <w:pPr>
        <w:spacing w:after="40" w:before="0"/>
        <w:jc w:val="left"/>
      </w:pPr>
      <w:r>
        <w:rPr>
          <w:rFonts w:ascii="宋体" w:hAnsi="宋体" w:eastAsia="宋体"/>
          <w:b w:val="0"/>
          <w:sz w:val="21"/>
        </w:rPr>
        <w:t>31．　1. is spoken　2. How long　3. so; that　4. whether/if; will　5. so; that</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32．　范文：</w:t>
        <w:br/>
        <w:t>My Hometown</w:t>
        <w:br/>
        <w:t>My hometown is a small city in the south of China. It has a population of about 600,000.</w:t>
        <w:br/>
        <w:t>The weather here is very nice. It is warm in spring and autumn, hot in summer and not very cold in winter. My hometown is famous for its oranges. Every autumn, many people come here to buy them.</w:t>
        <w:br/>
        <w:t>There are also some beautiful places, such as the old park and the river. In the evening, people like to walk along the river or dance in the square.</w:t>
        <w:br/>
        <w:t>I love my hometown very much. Welcome to my hometown!</w:t>
      </w:r>
    </w:p>
    <w:p>
      <w:pPr>
        <w:spacing w:after="80" w:before="0"/>
        <w:ind w:firstLine="420"/>
        <w:jc w:val="left"/>
      </w:pPr>
      <w:r>
        <w:rPr>
          <w:rFonts w:ascii="楷体" w:hAnsi="楷体" w:eastAsia="楷体"/>
          <w:b w:val="0"/>
          <w:sz w:val="19"/>
        </w:rPr>
        <w:t>【解析】评分标准：要点完整4分，语言准确4分，书写规范2分。</w:t>
      </w:r>
    </w:p>
    <w:p>
      <w:pPr>
        <w:spacing w:after="40" w:before="0"/>
        <w:jc w:val="left"/>
      </w:pPr>
      <w:r>
        <w:rPr>
          <w:rFonts w:ascii="宋体" w:hAnsi="宋体" w:eastAsia="宋体"/>
          <w:b w:val="0"/>
          <w:sz w:val="21"/>
        </w:rPr>
        <w:t>33．　范文：</w:t>
        <w:br/>
        <w:t>My Dream</w:t>
        <w:br/>
        <w:t>Everyone has a dream. My dream is to be a doctor.</w:t>
        <w:br/>
        <w:t>Why do I want to be a doctor? When I was ten, my grandmother was seriously ill. The doctors saved her life. From then on, I made up my mind to be a doctor. I want to help people who are ill and make them healthy again.</w:t>
        <w:br/>
        <w:t>To make my dream come true, I will study hard, especially science subjects. I will also read more books about medicine. I believe that if I work hard, my dream will come true one day.</w:t>
      </w:r>
    </w:p>
    <w:p>
      <w:pPr>
        <w:spacing w:after="80" w:before="0"/>
        <w:ind w:firstLine="420"/>
        <w:jc w:val="left"/>
      </w:pPr>
      <w:r>
        <w:rPr>
          <w:rFonts w:ascii="楷体" w:hAnsi="楷体" w:eastAsia="楷体"/>
          <w:b w:val="0"/>
          <w:sz w:val="19"/>
        </w:rPr>
        <w:t>【解析】评分标准：</w:t>
        <w:br/>
        <w:t>一类（17—20分）：要点齐全，语言流畅，语法正确，衔接自然。</w:t>
        <w:br/>
        <w:t>二类（13—16分）：要点较全，语言基本通顺，有少量语法错误。</w:t>
        <w:br/>
        <w:t>三类（9—12分）：要点基本齐全，语言有较多错误，但能达意。</w:t>
        <w:br/>
        <w:t>四类（8分以下）：要点不全，语言错误多，影响理解。</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八年级英语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