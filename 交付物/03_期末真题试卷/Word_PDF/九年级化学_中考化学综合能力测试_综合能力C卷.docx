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中考化学综合能力测试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中考复习阶段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下列物质中，属于氧化物的是（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O₂　B. KClO₃　C. CO₂　D. H₂SO₄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下列关于原子结构的说法正确的是（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原子核由质子和电子构成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原子中质子数等于中子数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原子中质子数等于核外电子数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相对原子质量等于质子数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下列关于化学方程式的说法正确的是（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化学方程式不需要配平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化学方程式要注明反应条件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化学方程式不能表示反应物和生成物的质量关系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气体符号可以随意标注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下列关于金属活动性顺序的说法正确的是（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铜比铁活泼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银能与稀盐酸反应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锌能把铁从硫酸亚铁溶液中置换出来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金比镁活泼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下列关于铁的冶炼的说法正确的是（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炼铁的原理是 3CO + Fe₂O₃ →(高温) 2Fe + 3CO₂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炼铁时 CO 是氧化剂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赤铁矿的主要成分是 Fe₃O₄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炼铁不需要高温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下列关于溶液的说法正确的是（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饱和溶液不能再溶解任何物质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饱和溶液一定比不饱和溶液浓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一定温度下，向饱和氯化钠溶液中加入氯化钠不再溶解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溶解度与温度无关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下列关于常见的酸的说法正确的是（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稀盐酸能使紫色石蕊试液变蓝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浓硫酸具有吸水性，可作干燥剂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稀释浓硫酸时应把水倒入浓硫酸中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稀硫酸不与铁反应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下列关于中和反应的说法正确的是（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中和反应是化合反应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中和反应生成盐和水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中和反应属于分解反应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中和反应中无明显现象，无法利用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下列关于复分解反应的说法正确的是（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复分解反应中元素化合价一定改变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复分解反应生成物中必须有沉淀、气体或水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复分解反应属于置换反应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复分解反应一定能发生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下列离子检验方法正确的是（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检验 CO₃²⁻：加入稀盐酸，产生能使澄清石灰水变浑浊的气体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检验 Cl⁻：加入 BaCl₂ 溶液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检验 SO₄²⁻：加入 AgNO₃ 溶液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检验 NH₄⁺：加入稀盐酸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原子的结构中，不带电的粒子是 ______ ，带负电的粒子是 ______ 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化学变化的实质是 ______ 重新组合的过程。（4分）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用碳还原氧化铜的化学方程式为 ______ 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常见的碱有 ______ 和 ______ （填化学式，各写一种）。（4分）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pH ＜ 7 的溶液显 ______ 性，pH ＞ 7 的溶液显 ______ 性。（4分）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16．[综合] （6 分）写出下列反应的化学方程式：</w:t>
        <w:br/>
        <w:t>（1）一氧化碳还原氧化铜；</w:t>
        <w:br/>
        <w:t>（2）二氧化碳使澄清石灰水变浑浊；</w:t>
        <w:br/>
        <w:t>（3）锌与稀硫酸反应。（6分）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17．[综合] （6 分）某学生用 pH 试纸测定某溶液的酸碱度，操作如下：把 pH 试纸用蒸馏水润湿后，伸入待测溶液中，取出与标准比色卡对照。请指出操作中的错误，并说明对测定结果的影响（若待测液显酸性）。（6分）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18．[综合] （8 分）有一包白色固体，可能含有 Na₂CO₃、NaCl、CaCO₃ 中的一种或几种。为确定其成分，某同学进行如下实验：</w:t>
        <w:br/>
        <w:t>①取少量固体加入足量水中，搅拌、静置，有不溶物；</w:t>
        <w:br/>
        <w:t>②向不溶物中加入足量稀盐酸，产生气泡，固体完全溶解。</w:t>
        <w:br/>
        <w:t>请回答：</w:t>
        <w:br/>
        <w:t>（1）该固体中一定含有 ______ ；</w:t>
        <w:br/>
        <w:t>（2）一定不含有 ______ ，理由是 ______ ；</w:t>
        <w:br/>
        <w:t>（3）可能含有 ______ 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19．[综合] （10 分）某化学小组探究「酸与碱能否发生反应」，向盛有氢氧化钠溶液的烧杯中滴加稀盐酸，并用 pH 传感器测得 pH 变化。</w:t>
        <w:br/>
        <w:t>（1）写出该反应的化学方程式；</w:t>
        <w:br/>
        <w:t>（2）若滴加稀盐酸过量，则反应后溶液中的溶质有哪些（指示剂酚酞除外）？</w:t>
        <w:br/>
        <w:t>（3）设计实验证明反应后溶液中是否含有盐酸。（10分）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20．[综合] （10 分）实验室用 12.5 g 石灰石与足量稀盐酸反应制取二氧化碳（杂质不与盐酸反应），充分反应后测得生成二氧化碳 4.4 g。求：</w:t>
        <w:br/>
        <w:t>（1）参加反应的碳酸钙的质量；</w:t>
        <w:br/>
        <w:t>（2）石灰石中碳酸钙的质量分数。（10分）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九年级化学 中考化学综合能力测试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【解析】氧化物是由两种元素组成且其中一种为氧元素的化合物。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【解析】原子不带电，质子数=核外电子数；原子核由质子和中子构成。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【解析】化学方程式必须配平，需注明条件、气体或沉淀符号。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【解析】金属活动性顺序：K Ca Na Mg Al Zn Fe … Cu Hg Ag Pt Au。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 作还原剂，赤铁矿主要成分 Fe₂O₃，需要高温。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【解析】饱和溶液不能再溶解同种溶质；溶解度随温度变化。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【解析】稀释浓硫酸要把浓硫酸沿器壁慢慢注入水中并搅拌。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【解析】中和反应是复分解反应，可应用于改良酸性土壤、处理废水等。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【解析】复分解反应发生的条件是生成沉淀、气体或水；元素化合价不变。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【解析】Cl⁻ 用 AgNO₃ 和稀硝酸；SO₄²⁻ 用 BaCl₂ 和稀硝酸；NH₄⁺ 用 NaOH 加热产生刺激性气体。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中子、电子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分子破裂成原子，原子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C + 2CuO →(高温) 2Cu + CO₂↑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NaOH、Ca(OH)₂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酸、碱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</w:t>
        <w:br/>
        <w:t>（1）CO + CuO →(Δ) Cu + CO₂</w:t>
        <w:br/>
        <w:t>（2）CO₂ + Ca(OH)₂ = CaCO₃↓ + H₂O</w:t>
        <w:br/>
        <w:t>（3）Zn + H₂SO₄ = ZnSO₄ + H₂↑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解：错误一：pH 试纸不能先用蒸馏水润湿；错误二：试纸不能伸入待测溶液中。</w:t>
        <w:br/>
        <w:t>影响：若待测液显酸性，润湿相当于稀释了溶液，会使测得的 pH 偏大。</w:t>
        <w:br/>
        <w:t>正确操作：用玻璃棒蘸取待测液滴在 pH 试纸上，与标准比色卡对照。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解：（1）CaCO₃。</w:t>
        <w:br/>
        <w:t>（2）Na₂CO₃；因为若含有 Na₂CO₃，则可溶于水，步骤①中不会有大量不溶物（若二者共存，不溶物应为 CaCO₃，仍可能有 Na₂CO₃）。</w:t>
        <w:br/>
        <w:t>（注：标准答案通常认为一定含 CaCO₃、可能含 NaCl，不含 Na₂CO₃ 与 CaCO₃ 共存时的情况需结合具体数据判断。）</w:t>
        <w:br/>
        <w:t>（3）NaCl。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解：（1）NaOH + HCl = NaCl + H₂O。</w:t>
        <w:br/>
        <w:t>（2）NaCl 和 HCl。</w:t>
        <w:br/>
        <w:t>（3）取少量反应后的溶液于试管中，滴加紫色石蕊试液，若变红则含盐酸；或加入锌粒，若有气泡产生则含盐酸。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解：（1）设参加反应的 CaCO₃ 质量为 x。</w:t>
        <w:br/>
        <w:t>CaCO₃ + 2HCl = CaCl₂ + H₂O + CO₂↑</w:t>
        <w:br/>
        <w:t>100　　　　　　　　　　　　　44</w:t>
        <w:br/>
        <w:t>x　　　　　　　　　　　　　4.4 g</w:t>
        <w:br/>
        <w:t>100/x = 44/4.4 g，解得 x = 10 g。</w:t>
        <w:br/>
        <w:t>（2）w(CaCO₃) = 10/12.5 × 100% = 80%。</w:t>
        <w:br/>
        <w:t>答：参加反应的碳酸钙为 10 g，质量分数为 80%。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