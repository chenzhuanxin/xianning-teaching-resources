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）work　word（2分）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）cold　hot（2分）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）chair　hair（2分）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）young　mouth（2分）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）green　tree（2分）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二、看图选词，把序号填在括号里（10分）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1．学校设施：playground（　）　gym（　）　art room（　）　music room（　）　computer room（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操场　B. 体育馆　C. 美术室　D. 音乐室　E. 计算机房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2．食物饮品：rice（　）　noodles（　）　vegetables（　）　chicken（　）　milk（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米饭　B. 面条　C. 蔬菜　D. 鸡肉　E. 牛奶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breakfast　B. lunch　C. dumpling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rice　B. bread　C. milk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under　B. behind　C. table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　B. teacher　C. student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twelve　B. twenty　C. third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________ do you have lunch?　—— At twelve o'clock.（2分）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When　B. Where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2．I'd like some ________, please.（2分）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noodles　B. noodle　C. a noodle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3．—— What would you like to drink?　——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Some juice, please.　B. Yes, please.　C. It's nice.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________ is that man?　—— He's my uncle.（2分）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Who　B. Whose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5．There are ________ months in a year.（2分）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twelve　B. twelfth　C. twelve's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6．—— How much ________ the book?　—— It's ten yuan.（2分）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be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7．Let's ________ a look.（2分）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have　B. has　C. having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8．—— What's your favourite ________?　—— Apples.（2分）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fruit　B. food　C. drink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9．My birthday is ________ the first of May.（2分）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on　B. in　C. 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________ you like apples?　—— Yes, I do.（2分）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　B. Are　C. Is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1．你想问对方什么时候吃午饭，应该说：________（3分）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When do you have lunch?　B. Where do you have lunch?　C. What do you have for lunch?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2．你想表达「我想要一些面条」，应该说：________（3分）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I'd like some noodles.　B. I like noodles.　C. I'd like some rice.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3．你想问「那个男人是谁」，应该说：________（3分）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Who is that man?　B. Whose is that man?　C. How is that man?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4．你想问「这本书多少钱」，应该说：________（3分）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much is the book?　B. How many books?　C. Where is the book?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5．你想表达「我的生日在五月一日」，应该说：________（3分）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My birthday is on May 1st.　B. My birthday is in May.　C. My birthday is May 1st.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1．you / When / do / lunch / have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2．like / I'd / some / noodles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3．is / Who / man / that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4．much / is / How / book / the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5．birthday / is / My / May / on / 1st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Hi! I'm Mike. I'm a student. I have breakfast at seven. I have bread and milk for breakfast. I have lunch at twelve at school. I like noodles and vegetables for lunch. My favourite food is chicken. I don't like eggs. After school, I often play football with my friends. My favourite day is Friday, because I have music class. My birthday is in June.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（1）Mike has breakfast at seven.（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（2）Mike has bread and milk for breakfast.（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（3）Mike's favourite food is fish.（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（4）Mike's favourite day is Friday.（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（5）Mike's birthday is in July.（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五年级英语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【解析】or均读/ɜː/。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【解析】o在cold中读/əʊ/，在hot中读/ɒ/。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【解析】air均读/eə/。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【解析】ou在young中读/ʌ/，在mouth中读/aʊ/。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【解析】ee均读/iː/。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【解析】playground操场、gym体育馆、art room美术室、music room音乐室、computer room计算机房。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【解析】rice米饭、noodles面条、vegetables蔬菜、chicken鸡肉、milk牛奶。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【解析】dumpling是食物，其余是三餐名称。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【解析】milk是饮品，其余是主食。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【解析】table是名词，其余是方位介词。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【解析】I是人称代词主格，teacher和student是表示人的名词。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【解析】third是序数词，其余是基数词。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【解析】询问时间用when。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【解析】noodles常以复数形式出现。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【解析】问想喝什么答饮品。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【解析】询问人物用who。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【解析】一年有12个月，用基数词twelve。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 book是单数，用is。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【解析】Let's后接动词原形。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【解析】apples是水果，问favourite fruit。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【解析】具体日期前用on。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【解析】实义动词like用助动词do提问。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【解析】I'd like some noodles。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【解析】询问人物。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【解析】询问价格用how much。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【解析】具体日期前用on。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When do you have lunch?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【解析】疑问词when开头。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I'd like some noodles.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【解析】I'd = I would。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Who is that man?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【解析】询问人物。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How much is the book?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【解析】询问价格。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My birthday is on May 1st.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【解析】具体日期用on。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【解析】Mike七点吃早饭。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【解析】Mike早饭吃面包喝牛奶。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【解析】Mike最喜欢的食物是鸡肉。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【解析】Mike最喜欢的日子是周五。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【解析】Mike的生日在六月。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