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第一学期期末教学质量监测</w:t>
      </w:r>
    </w:p>
    <w:p>
      <w:pPr>
        <w:spacing w:after="40" w:before="0"/>
        <w:jc w:val="center"/>
      </w:pPr>
      <w:r>
        <w:rPr>
          <w:rFonts w:ascii="宋体" w:hAnsi="宋体" w:eastAsia="宋体"/>
          <w:b w:val="0"/>
          <w:sz w:val="21"/>
        </w:rPr>
        <w:t>（人教版　2025—2026学年第一学期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一、阅读理解（8分）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1．（8分）阅读下列短文，从每题所给的 A、B、C、D 四个选项中选出最佳选项。</w:t>
        <w:br/>
        <w:br/>
        <w:t>A new study from a university in Wuhan suggests that students who take part in volunteer work do better in teamwork. Researchers followed 600 high school students for two years. Those who volunteered at least twice a month scored higher in communication and problem-solving tests than those who did not. The researchers believe that volunteering gives students real chances to listen, negotiate and cooperate with others. However, they also warn that too much volunteer work may take up study time, so a balance is necessary. One student said, «I used to be shy, but helping others has made me more confident.»</w:t>
        <w:br/>
        <w:br/>
        <w:t>1. What did the new study find?</w:t>
        <w:br/>
        <w:t>A. Volunteers scored higher in teamwork tests.</w:t>
        <w:br/>
        <w:t>B. Volunteers did worse in their studies.</w:t>
        <w:br/>
        <w:t>C. Volunteering has nothing to do with teamwork.</w:t>
        <w:br/>
        <w:t>D. Only university students benefit from volunteering.</w:t>
        <w:br/>
        <w:t>2. How often did the better-performing students volunteer?</w:t>
        <w:br/>
        <w:t>A. Once a year.　B. At least twice a month.　C. Every day.　D. Never.</w:t>
        <w:br/>
        <w:t>3. What do the researchers warn about?</w:t>
        <w:br/>
        <w:t>A. Volunteer work may take up study time.</w:t>
        <w:br/>
        <w:t>B. Volunteering is harmful to health.</w:t>
        <w:br/>
        <w:t>C. Students should never volunteer.</w:t>
        <w:br/>
        <w:t>D. Volunteering costs too much money.</w:t>
        <w:br/>
        <w:t>4. What can we infer from the last sentence?</w:t>
        <w:br/>
        <w:t>A. Volunteering can help students become more confident.</w:t>
        <w:br/>
        <w:t>B. The student stopped volunteering.</w:t>
        <w:br/>
        <w:t>C. The student was always confident.</w:t>
        <w:br/>
        <w:t>D. Volunteering made the student shy.（8分）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二、完形填空（15分）</w:t>
      </w:r>
    </w:p>
    <w:p>
      <w:pPr>
        <w:spacing w:after="100" w:before="0"/>
        <w:jc w:val="left"/>
      </w:pPr>
      <w:r>
        <w:rPr>
          <w:rFonts w:ascii="楷体" w:hAnsi="楷体" w:eastAsia="楷体"/>
          <w:b w:val="0"/>
          <w:sz w:val="18"/>
        </w:rPr>
        <w:t>阅读下面短文，从短文后各题所给的四个选项中选出可以填入空白处的最佳选项。</w:t>
      </w:r>
    </w:p>
    <w:p>
      <w:pPr>
        <w:spacing w:after="40" w:before="60"/>
        <w:jc w:val="left"/>
      </w:pPr>
      <w:r>
        <w:rPr>
          <w:rFonts w:ascii="宋体" w:hAnsi="宋体" w:eastAsia="宋体"/>
          <w:b w:val="0"/>
          <w:sz w:val="21"/>
        </w:rPr>
        <w:t>2．（15分）阅读下面短文，从短文后各题所给的四个选项中选出可以填入空白处的最佳选项。</w:t>
        <w:br/>
        <w:br/>
        <w:t>Last summer, Li Hua joined a volunteer team to clean a nearby river. At first she thought it would be __1__ work. But when she saw the rubbish floating on the water, she felt __2__. The team spent the whole morning __3__ plastic bags and bottles. By noon, they had collected more than twenty bags of waste. A local fisherman told them that the river used to be __4__ — fish could be seen everywhere. Hearing this, Li Hua decided to do more. She started a small club at school to __5__ students about protecting rivers. The club now has over fifty members. They organise monthly clean-ups and put up __6__ beside the river. «Small actions can make a big __7__,» Li Hua says. Her teacher believes the club has not only __8__ the environment but also helped students grow. Li Hua hopes that one day the river will be as __9__ as it was before, and that more people will __10__ the importance of protecting nature.</w:t>
        <w:br/>
        <w:br/>
        <w:t>1. A. easy　B. hard　C. boring　D. dangerous</w:t>
        <w:br/>
        <w:t>2. A. shocked　B. pleased　C. excited　D. proud</w:t>
        <w:br/>
        <w:t>3. A. picking up　B. throwing away　C. looking for　D. giving out</w:t>
        <w:br/>
        <w:t>4. A. dirty　B. clean　C. dry　D. wide</w:t>
        <w:br/>
        <w:t>5. A. teach　B. warn　C. ask　D. show</w:t>
        <w:br/>
        <w:t>6. A. signs　B. chairs　C. flowers　D. houses</w:t>
        <w:br/>
        <w:t>7. A. mistake　B. difference　C. noise　D. promise</w:t>
        <w:br/>
        <w:t>8. A. polluted　B. protected　C. damaged　D. ignored</w:t>
        <w:br/>
        <w:t>9. A. clear　B. muddy　C. narrow　D. deep</w:t>
        <w:br/>
        <w:t>10. A. forget　B. realise　C. doubt　D. hide（15分）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三、语法填空（15分）</w:t>
      </w:r>
    </w:p>
    <w:p>
      <w:pPr>
        <w:spacing w:after="100" w:before="0"/>
        <w:jc w:val="left"/>
      </w:pPr>
      <w:r>
        <w:rPr>
          <w:rFonts w:ascii="楷体" w:hAnsi="楷体" w:eastAsia="楷体"/>
          <w:b w:val="0"/>
          <w:sz w:val="18"/>
        </w:rPr>
        <w:t>在空白处填入 1 个适当的单词或括号内单词的正确形式。</w:t>
      </w:r>
    </w:p>
    <w:p>
      <w:pPr>
        <w:spacing w:after="40" w:before="60"/>
        <w:jc w:val="left"/>
      </w:pPr>
      <w:r>
        <w:rPr>
          <w:rFonts w:ascii="宋体" w:hAnsi="宋体" w:eastAsia="宋体"/>
          <w:b w:val="0"/>
          <w:sz w:val="21"/>
        </w:rPr>
        <w:t>3．（15分）在空白处填入 1 个适当的单词或括号内单词的正确形式。</w:t>
        <w:br/>
        <w:br/>
        <w:t>Reading is one of the __1__ (good) ways to improve your English. When I was in Grade Seven, I __2__ (find) it hard to remember new words. Then my teacher advised me __3__ (read) simple stories every day. At first I had to look up many words in the dictionary, __4__ made me slow. But after two months, I noticed that I could understand __5__ (much) than before. Now I read English books for about half __6__ hour every night. My vocabulary __7__ (grow) quickly since I started this habit. I also keep a notebook __8__ I write down useful sentences. Reading not only helps me learn words but also __9__ (open) my mind. I think everyone should spend some time __10__ (read) every day.（15分）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四、书面表达（112分）</w:t>
      </w:r>
    </w:p>
    <w:p>
      <w:pPr>
        <w:spacing w:after="100" w:before="0"/>
        <w:jc w:val="left"/>
      </w:pPr>
      <w:r>
        <w:rPr>
          <w:rFonts w:ascii="楷体" w:hAnsi="楷体" w:eastAsia="楷体"/>
          <w:b w:val="0"/>
          <w:sz w:val="18"/>
        </w:rPr>
        <w:t>书写工整，段落分明，不少于 100 词。</w:t>
      </w:r>
    </w:p>
    <w:p>
      <w:pPr>
        <w:spacing w:after="40" w:before="60"/>
        <w:jc w:val="left"/>
      </w:pPr>
      <w:r>
        <w:rPr>
          <w:rFonts w:ascii="宋体" w:hAnsi="宋体" w:eastAsia="宋体"/>
          <w:b w:val="0"/>
          <w:sz w:val="21"/>
        </w:rPr>
        <w:t>4．（12分）假设你是李华，你的英国朋友 Peter 来信询问你所在城市的环境保护情况。请给他回信，内容包括：</w:t>
        <w:br/>
        <w:t>1. 你所在城市的环境状况；</w:t>
        <w:br/>
        <w:t>2. 政府与市民采取的措施；</w:t>
        <w:br/>
        <w:t>3. 你对未来环境的期待。</w:t>
        <w:br/>
        <w:t>注意：1. 词数 100 左右；2. 可以适当增加细节，以使行文连贯；3. 开头和结尾已给出，不计入总词数。</w:t>
        <w:br/>
        <w:br/>
        <w:t>Dear Peter,</w:t>
        <w:br/>
        <w:t>I'm glad to hear from you. You asked about the environment in my city. ______________________________________</w:t>
        <w:br/>
        <w:br/>
        <w:t>Yours,</w:t>
        <w:br/>
        <w:t>Li Hua</w:t>
        <w:br/>
        <w:br/>
        <w:t>（100分）写作。</w:t>
        <w:br/>
        <w:t>请以「My Dream and Hard Work」为题，写一篇不少于 120 词的短文，内容包括：</w:t>
        <w:br/>
        <w:t>1. 你的梦想是什么；</w:t>
        <w:br/>
        <w:t>2. 你为实现梦想所做的努力；</w:t>
        <w:br/>
        <w:t>3. 你对未来的展望。（112分）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高三英语 第一学期期末教学质量监测　参考答案与解析</w:t>
      </w:r>
    </w:p>
    <w:p>
      <w:pPr>
        <w:spacing w:after="40" w:before="0"/>
        <w:jc w:val="left"/>
      </w:pPr>
      <w:r>
        <w:rPr>
          <w:rFonts w:ascii="宋体" w:hAnsi="宋体" w:eastAsia="宋体"/>
          <w:b w:val="0"/>
          <w:sz w:val="21"/>
        </w:rPr>
        <w:t>1．阅读　1. A　2. B　3. A　4. A</w:t>
      </w:r>
    </w:p>
    <w:p>
      <w:pPr>
        <w:spacing w:after="80" w:before="0"/>
        <w:ind w:firstLine="420"/>
        <w:jc w:val="left"/>
      </w:pPr>
      <w:r>
        <w:rPr>
          <w:rFonts w:ascii="楷体" w:hAnsi="楷体" w:eastAsia="楷体"/>
          <w:b w:val="0"/>
          <w:sz w:val="19"/>
        </w:rPr>
        <w:t>【解析】1. 细节题：原文「Those who volunteered at least twice a month scored higher in communication and problem-solving tests」。</w:t>
        <w:br/>
        <w:t>2. 细节题：同上句，频次为「at least twice a month」。</w:t>
        <w:br/>
        <w:t>3. 细节题：原文「they also warn that too much volunteer work may take up study time」。</w:t>
        <w:br/>
        <w:t>4. 推断题：由「helping others has made me more confident」可推知志愿服务有助增强自信。</w:t>
      </w:r>
    </w:p>
    <w:p>
      <w:pPr>
        <w:spacing w:after="40" w:before="0"/>
        <w:jc w:val="left"/>
      </w:pPr>
      <w:r>
        <w:rPr>
          <w:rFonts w:ascii="宋体" w:hAnsi="宋体" w:eastAsia="宋体"/>
          <w:b w:val="0"/>
          <w:sz w:val="21"/>
        </w:rPr>
        <w:t>2．完形　1. A　2. A　3. A　4. B　5. A　6. A　7. B　8. B　9. A　10. B</w:t>
      </w:r>
    </w:p>
    <w:p>
      <w:pPr>
        <w:spacing w:after="80" w:before="0"/>
        <w:ind w:firstLine="420"/>
        <w:jc w:val="left"/>
      </w:pPr>
      <w:r>
        <w:rPr>
          <w:rFonts w:ascii="楷体" w:hAnsi="楷体" w:eastAsia="楷体"/>
          <w:b w:val="0"/>
          <w:sz w:val="19"/>
        </w:rPr>
        <w:t>【解析】1. easy：她原以为工作容易，与后文形成反差。2. shocked：看到垃圾感到震惊。</w:t>
        <w:br/>
        <w:t>3. picking up：捡拾垃圾。4. clean：渔民说从前河水清澈。5. teach：向学生宣传环保。</w:t>
        <w:br/>
        <w:t>6. signs：在河边立标牌。7. make a difference：发挥作用、带来改变。8. protected：保护环境。</w:t>
        <w:br/>
        <w:t>9. clear：希望河水恢复清澈。10. realise：让更多人认识到保护自然的重要性。</w:t>
      </w:r>
    </w:p>
    <w:p>
      <w:pPr>
        <w:spacing w:after="40" w:before="0"/>
        <w:jc w:val="left"/>
      </w:pPr>
      <w:r>
        <w:rPr>
          <w:rFonts w:ascii="宋体" w:hAnsi="宋体" w:eastAsia="宋体"/>
          <w:b w:val="0"/>
          <w:sz w:val="21"/>
        </w:rPr>
        <w:t>3．语法填空　1. best　2. found　3. to read　4. which　5. more</w:t>
        <w:br/>
        <w:t>6. an　7. has grown　8. where　9. opens　10. reading</w:t>
      </w:r>
    </w:p>
    <w:p>
      <w:pPr>
        <w:spacing w:after="80" w:before="0"/>
        <w:ind w:firstLine="420"/>
        <w:jc w:val="left"/>
      </w:pPr>
      <w:r>
        <w:rPr>
          <w:rFonts w:ascii="楷体" w:hAnsi="楷体" w:eastAsia="楷体"/>
          <w:b w:val="0"/>
          <w:sz w:val="19"/>
        </w:rPr>
        <w:t>【解析】1. best：one of the + 最高级 + 复数名词。2. found：When I was in Grade Seven 提示过去时。</w:t>
        <w:br/>
        <w:t>3. to read：advise sb. to do sth.。4. which：非限制性定语从句，指代前面整句话。</w:t>
        <w:br/>
        <w:t>5. more：than 提示比较级。6. an：half an hour 固定搭配。</w:t>
        <w:br/>
        <w:t>7. has grown：since 引导的从句提示现在完成时。8. where：定语从句关系副词，表地点。</w:t>
        <w:br/>
        <w:t>9. opens：not only…but also… 连接并列谓语，主语为 Reading，用第三人称单数。</w:t>
        <w:br/>
        <w:t>10. reading：spend time doing sth.。</w:t>
      </w:r>
    </w:p>
    <w:p>
      <w:pPr>
        <w:spacing w:after="40" w:before="0"/>
        <w:jc w:val="left"/>
      </w:pPr>
      <w:r>
        <w:rPr>
          <w:rFonts w:ascii="宋体" w:hAnsi="宋体" w:eastAsia="宋体"/>
          <w:b w:val="0"/>
          <w:sz w:val="21"/>
        </w:rPr>
        <w:t>4．写作　（12分）参考范文：</w:t>
        <w:br/>
        <w:t>Dear Peter,</w:t>
        <w:br/>
        <w:t>I'm glad to hear from you. You asked about the environment in my city. In recent years, the air and water here have become much cleaner than before. The government has taken many measures, such as building more parks, encouraging people to use public transport and banning cars on smoggy days. Citizens also play a part: we sort rubbish, plant trees and save electricity. I believe that if everyone does a little, our city will become even greener and more beautiful in the future.</w:t>
        <w:br/>
        <w:t>Yours,</w:t>
        <w:br/>
        <w:t>Li Hua</w:t>
        <w:br/>
        <w:br/>
        <w:t>（100分）参考范文：</w:t>
        <w:br/>
        <w:t>My Dream and Hard Work</w:t>
        <w:br/>
        <w:t>Everyone has a dream, and so do I. My dream is to become a doctor who can help people in need. When I was a child, I saw how doctors saved my grandmother's life, and from that moment the dream took root in my heart.</w:t>
        <w:br/>
        <w:t>To make my dream come true, I have been working hard. I study biology and chemistry carefully, and I read medical books in my spare time. I also take part in volunteer activities at a local hospital, where I have learned how to care for patients with patience and kindness.</w:t>
        <w:br/>
        <w:t>Of course, the road to my dream is not easy. There will be difficulties and setbacks. But I firmly believe that as long as I keep working hard, my dream will come true one day. I hope that in the future I can bring health and hope to more people.</w:t>
        <w:br/>
        <w:t>（范文约 140 词，符合不少于 120 词的要求。）</w:t>
      </w:r>
    </w:p>
    <w:p>
      <w:pPr>
        <w:spacing w:after="80" w:before="0"/>
        <w:ind w:firstLine="420"/>
        <w:jc w:val="left"/>
      </w:pPr>
      <w:r>
        <w:rPr>
          <w:rFonts w:ascii="楷体" w:hAnsi="楷体" w:eastAsia="楷体"/>
          <w:b w:val="0"/>
          <w:sz w:val="19"/>
        </w:rPr>
        <w:t>【解析】（12分）评分要点：①书信格式正确、称呼与结尾得体；②三点内容齐全（环境状况、政府与市民措施、未来期待）；③时态准确、语法与拼写错误少；④适当使用连接词，行文连贯。</w:t>
        <w:br/>
        <w:t>（100分）评分要点：①内容完整，三点齐全，围绕「梦想—努力—展望」展开；②结构清晰，分段合理；③语言丰富，句式多样，恰当使用高级词汇与复合句；④逻辑连贯，衔接自然；⑤书写工整，卷面整洁。</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高三英语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