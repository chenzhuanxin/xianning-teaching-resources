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两个点电荷间的库仑力，若将距离变为原来的 2 倍，则库仑力变为原来的（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B．1/4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 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 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电场中某点的电场强度为 100 N/C，一电荷量为 2×10⁻⁶ C 的点电荷置于该点，所受电场力为（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A．2×10⁻⁴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B．5×10⁻⁵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C．2×10⁻⁸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D．5×10⁴ 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关于电势差，下列说法正确的是（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A．U(AB)=φ(A)−φ(B)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B．U(AB)=φ(B)−φ(A)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C．电势差是矢量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D．电势差的单位是库仑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关于电容器的充放电，下列说法正确的是（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A．充电时电容器储存电能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B．充电时电容器两极板间电势差为零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C．放电时电容器储存的电能增加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D．电容器不能储存电能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关于电流的方向，下列说法正确的是（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A．与自由电子定向移动方向相同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B．与自由电子定向移动方向相反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C．与负电荷定向移动方向相同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D．规定为任意方向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两个电阻 R₁=6 Ω、R₂=3 Ω 并联后接入电路，通过它们的电流之比 I₁∶I₂ 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A．1∶2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D．1∶3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关于电源的效率，下列说法正确的是（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A．η=U/E×100%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B．η=E/U×100%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C．效率与内外电阻无关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D．效率可以大于 100%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下列关于电阻温度特性的说法，正确的是（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A．标准电阻常用锰铜合金制作，因为其电阻率受温度影响小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B．所有导体的电阻都随温度升高而减小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C．电阻率与温度无关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D．超导体的电阻率非常大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下列关于电场和电势的说法，正确的是（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A．电场强度是矢量，电势是标量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B．沿电场线方向电势降低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C．电场强度大的地方电势一定高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D．等势面与电场线垂直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关于闭合电路，下列说法正确的是（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A．外电阻增大，路端电压增大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B．电动势等于内、外电压之和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C．外电阻为零时电流最大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D．电源效率随外电阻增大而降低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11．真空中的两个点电荷，若电荷量都变为原来的 2 倍，则库仑力变为原来的 ______ 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12．沿等势面移动电荷，电场力做功为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13．电源的电动势为 6 V，内阻 1 Ω，外接 5 Ω 电阻，电流为 ______ A。（4分）（4分）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14．额定功率 1000 W 的电器工作 1 小时，消耗电能为 ______ kW·h。（4分）（4分）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15．（12分）真空中有两个点电荷，电荷量分别为 Q₁=2×10⁻⁸ C 和 Q₂=−4×10⁻⁸ C，相距 r=0.1 m，静电力常量 k=9.0×10⁹ N·m²/C²。</w:t>
        <w:br/>
        <w:t>（1）求它们之间的库仑力大小；</w:t>
        <w:br/>
        <w:t>（2）说明该力是引力还是斥力。（12分）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16．（14分）电源电动势 E=12 V，内阻 r=1 Ω，外接电阻 R=5 Ω。</w:t>
        <w:br/>
        <w:t>（1）求电路中的电流；</w:t>
        <w:br/>
        <w:t>（2）求路端电压；</w:t>
        <w:br/>
        <w:t>（3）求电源的输出功率和效率。（14分）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17．（16分）平行板电容器的电容 C=2×10⁻⁶ F，充电后两板间电压 U=100 V。</w:t>
        <w:br/>
        <w:t>（1）求电容器所带电荷量；</w:t>
        <w:br/>
        <w:t>（2）求电容器储存的电能；</w:t>
        <w:br/>
        <w:t>（3）若保持电压不变，将板间距离增大为原来的 2 倍，电容变为多少？（16分）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高二物理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F∝1/r²，距离变为 2 倍时库仑力变为原来的 1/4。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【解析】F=qE=2×10⁻⁶×100=2×10⁻⁴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【解析】U(AB)=φ(A)−φ(B)=W(AB)/q，是标量，单位是伏特。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【解析】充电过程电容器储存电能，极板间建立电场；放电过程储存的电能减少并转化为其他形式的能。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【解析】电流方向规定为正电荷定向移动的方向，故与自由电子（带负电）定向移动方向相反，与负电荷定向移动方向相反。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【解析】并联电路电压相同，电流与电阻成反比：I₁∶I₂=R₂∶R₁=3∶6=1∶2。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【解析】电源效率 η=P出/P总×100%=UI/(EI)×100%=U/E×100%。外电阻越大，效率越高，但不可能超过 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【解析】锰铜合金、康铜等电阻率受温度影响较小，常用作标准电阻；多数金属电阻率随温度升高而增大；超导体的电阻率在一定临界温度下突变为零。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【解析】电场强度大小与电势高低没有必然联系（如负点电荷周围场强大的地方电势低），C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【解析】外电阻增大时，电流减小、内电压减小、路端电压增大，同时电源效率 η=U/E 升高，D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【解析】F∝Q₁Q₂，两者都变为 2 倍，则力变为 4 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【解析】等势面上各点电势相同，电场力做功为零。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【解析】I=E/(R+r)=6/(5+1)=1 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【解析】W=Pt=1 kW×1 h=1 kW·h。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（1）F=kQ₁Q₂/r²=9.0×10⁹×2×10⁻⁸×4×10⁻⁸/0.01=7.2×10⁻⁴ N</w:t>
        <w:br/>
        <w:t>（2）两电荷为异种电荷（一正一负），故库仑力为引力。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【解析】计算时注意电荷量取绝对值代入公式求大小，方向由电荷正负判断。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（1）I=E/(R+r)=12/(5+1)=2 A</w:t>
        <w:br/>
        <w:t>（2）U=E−Ir=12−2×1=10 V（或 U=IR=2×5=10 V）</w:t>
        <w:br/>
        <w:t>（3）P出=UI=10×2=20 W；η=U/E×100%=10/12×100%≈83.3%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【解析】注意区分输出功率 P出=UI 与电源总功率 P总=EI，效率为二者之比。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（1）Q=CU=2×10⁻⁶×100=2×10⁻⁴ C</w:t>
        <w:br/>
        <w:t>（2）E=½CU²=½×2×10⁻⁶×10000=0.01 J</w:t>
        <w:br/>
        <w:t>（3）由 C=εS/(4πkd)，d 变为 2 倍时 C 变为原来的 1/2，即 C′=1×10⁻⁶ 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【解析】平行板电容器电容与板间距成反比，注意题设「保持电压不变」不改变电容公式，电容仅由结构决定。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