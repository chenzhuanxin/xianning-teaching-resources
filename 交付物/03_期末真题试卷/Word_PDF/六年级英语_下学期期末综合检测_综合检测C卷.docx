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下学期期末综合检测</w:t>
      </w:r>
    </w:p>
    <w:p>
      <w:pPr>
        <w:spacing w:after="40" w:before="0"/>
        <w:jc w:val="center"/>
      </w:pPr>
      <w:r>
        <w:rPr>
          <w:rFonts w:ascii="宋体" w:hAnsi="宋体" w:eastAsia="宋体"/>
          <w:b w:val="0"/>
          <w:sz w:val="21"/>
        </w:rPr>
        <w:t>（人教版PEP　三年级起点　2025—2026学年　第二学期）</w:t>
      </w:r>
    </w:p>
    <w:p>
      <w:pPr>
        <w:spacing w:after="120" w:before="0"/>
        <w:jc w:val="center"/>
      </w:pPr>
      <w:r>
        <w:rPr>
          <w:rFonts w:ascii="宋体" w:hAnsi="宋体" w:eastAsia="宋体"/>
          <w:b w:val="0"/>
          <w:sz w:val="21"/>
        </w:rPr>
        <w:t>满分：100分　　考试时间：60分钟</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pPr>
              <w:jc w:val="center"/>
            </w:pPr>
            <w:r/>
            <w:r>
              <w:rPr>
                <w:rFonts w:ascii="黑体" w:hAnsi="黑体" w:eastAsia="黑体"/>
                <w:b/>
                <w:sz w:val="19"/>
              </w:rPr>
              <w:t>题号</w:t>
            </w:r>
          </w:p>
        </w:tc>
        <w:tc>
          <w:tcPr>
            <w:tcW w:type="dxa" w:w="1071"/>
          </w:tcPr>
          <w:p>
            <w:pPr>
              <w:jc w:val="center"/>
            </w:pPr>
            <w:r/>
            <w:r>
              <w:rPr>
                <w:rFonts w:ascii="黑体" w:hAnsi="黑体" w:eastAsia="黑体"/>
                <w:b/>
                <w:sz w:val="19"/>
              </w:rPr>
              <w:t>1</w:t>
            </w:r>
          </w:p>
        </w:tc>
        <w:tc>
          <w:tcPr>
            <w:tcW w:type="dxa" w:w="1071"/>
          </w:tcPr>
          <w:p>
            <w:pPr>
              <w:jc w:val="center"/>
            </w:pPr>
            <w:r/>
            <w:r>
              <w:rPr>
                <w:rFonts w:ascii="黑体" w:hAnsi="黑体" w:eastAsia="黑体"/>
                <w:b/>
                <w:sz w:val="19"/>
              </w:rPr>
              <w:t>2</w:t>
            </w:r>
          </w:p>
        </w:tc>
        <w:tc>
          <w:tcPr>
            <w:tcW w:type="dxa" w:w="1071"/>
          </w:tcPr>
          <w:p>
            <w:pPr>
              <w:jc w:val="center"/>
            </w:pPr>
            <w:r/>
            <w:r>
              <w:rPr>
                <w:rFonts w:ascii="黑体" w:hAnsi="黑体" w:eastAsia="黑体"/>
                <w:b/>
                <w:sz w:val="19"/>
              </w:rPr>
              <w:t>3</w:t>
            </w:r>
          </w:p>
        </w:tc>
        <w:tc>
          <w:tcPr>
            <w:tcW w:type="dxa" w:w="1071"/>
          </w:tcPr>
          <w:p>
            <w:pPr>
              <w:jc w:val="center"/>
            </w:pPr>
            <w:r/>
            <w:r>
              <w:rPr>
                <w:rFonts w:ascii="黑体" w:hAnsi="黑体" w:eastAsia="黑体"/>
                <w:b/>
                <w:sz w:val="19"/>
              </w:rPr>
              <w:t>4</w:t>
            </w:r>
          </w:p>
        </w:tc>
        <w:tc>
          <w:tcPr>
            <w:tcW w:type="dxa" w:w="1071"/>
          </w:tcPr>
          <w:p>
            <w:pPr>
              <w:jc w:val="center"/>
            </w:pPr>
            <w:r/>
            <w:r>
              <w:rPr>
                <w:rFonts w:ascii="黑体" w:hAnsi="黑体" w:eastAsia="黑体"/>
                <w:b/>
                <w:sz w:val="19"/>
              </w:rPr>
              <w:t>5</w:t>
            </w:r>
          </w:p>
        </w:tc>
        <w:tc>
          <w:tcPr>
            <w:tcW w:type="dxa" w:w="1071"/>
          </w:tcPr>
          <w:p>
            <w:pPr>
              <w:jc w:val="center"/>
            </w:pPr>
            <w:r/>
            <w:r>
              <w:rPr>
                <w:rFonts w:ascii="黑体" w:hAnsi="黑体" w:eastAsia="黑体"/>
                <w:b/>
                <w:sz w:val="19"/>
              </w:rPr>
              <w:t>6</w:t>
            </w:r>
          </w:p>
        </w:tc>
        <w:tc>
          <w:tcPr>
            <w:tcW w:type="dxa" w:w="1071"/>
          </w:tcPr>
          <w:p>
            <w:pPr>
              <w:jc w:val="center"/>
            </w:pPr>
            <w:r/>
            <w:r>
              <w:rPr>
                <w:rFonts w:ascii="黑体" w:hAnsi="黑体" w:eastAsia="黑体"/>
                <w:b/>
                <w:sz w:val="19"/>
              </w:rPr>
              <w:t>7</w:t>
            </w:r>
          </w:p>
        </w:tc>
        <w:tc>
          <w:tcPr>
            <w:tcW w:type="dxa" w:w="1071"/>
          </w:tcPr>
          <w:p>
            <w:pPr>
              <w:jc w:val="center"/>
            </w:pPr>
            <w:r/>
            <w:r>
              <w:rPr>
                <w:rFonts w:ascii="黑体" w:hAnsi="黑体" w:eastAsia="黑体"/>
                <w:b/>
                <w:sz w:val="19"/>
              </w:rPr>
              <w:t>总分</w:t>
            </w:r>
          </w:p>
        </w:tc>
      </w:tr>
      <w:tr>
        <w:tc>
          <w:tcPr>
            <w:tcW w:type="dxa" w:w="1071"/>
          </w:tcPr>
          <w:p>
            <w:pPr>
              <w:jc w:val="center"/>
            </w:pPr>
            <w:r/>
            <w:r>
              <w:rPr>
                <w:rFonts w:ascii="黑体" w:hAnsi="黑体" w:eastAsia="黑体"/>
                <w:b/>
                <w:sz w:val="19"/>
              </w:rPr>
              <w:t>得分</w:t>
            </w:r>
          </w:p>
        </w:tc>
        <w:tc>
          <w:tcPr>
            <w:tcW w:type="dxa" w:w="1071"/>
          </w:tcPr>
          <w:p>
            <w:pPr>
              <w:jc w:val="center"/>
            </w:pPr>
            <w:r/>
          </w:p>
        </w:tc>
        <w:tc>
          <w:tcPr>
            <w:tcW w:type="dxa" w:w="1071"/>
          </w:tcPr>
          <w:p>
            <w:pPr>
              <w:jc w:val="center"/>
            </w:pPr>
            <w:r/>
          </w:p>
        </w:tc>
        <w:tc>
          <w:tcPr>
            <w:tcW w:type="dxa" w:w="1071"/>
          </w:tcPr>
          <w:p>
            <w:pPr>
              <w:jc w:val="center"/>
            </w:pPr>
            <w:r/>
          </w:p>
        </w:tc>
        <w:tc>
          <w:tcPr>
            <w:tcW w:type="dxa" w:w="1071"/>
          </w:tcPr>
          <w:p>
            <w:pPr>
              <w:jc w:val="center"/>
            </w:pPr>
            <w:r/>
          </w:p>
        </w:tc>
        <w:tc>
          <w:tcPr>
            <w:tcW w:type="dxa" w:w="1071"/>
          </w:tcPr>
          <w:p>
            <w:pPr>
              <w:jc w:val="center"/>
            </w:pPr>
            <w:r/>
          </w:p>
        </w:tc>
        <w:tc>
          <w:tcPr>
            <w:tcW w:type="dxa" w:w="1071"/>
          </w:tcPr>
          <w:p>
            <w:pPr>
              <w:jc w:val="center"/>
            </w:pPr>
            <w:r/>
          </w:p>
        </w:tc>
        <w:tc>
          <w:tcPr>
            <w:tcW w:type="dxa" w:w="1071"/>
          </w:tcPr>
          <w:p>
            <w:pPr>
              <w:jc w:val="center"/>
            </w:pPr>
            <w:r/>
          </w:p>
        </w:tc>
        <w:tc>
          <w:tcPr>
            <w:tcW w:type="dxa" w:w="1071"/>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一、判断下列单词划线部分读音是否相同（相同写S，不同写D）（10分）</w:t>
      </w:r>
    </w:p>
    <w:p>
      <w:pPr>
        <w:spacing w:after="40" w:before="60"/>
        <w:jc w:val="left"/>
      </w:pPr>
      <w:r>
        <w:rPr>
          <w:rFonts w:ascii="宋体" w:hAnsi="宋体" w:eastAsia="宋体"/>
          <w:b w:val="0"/>
          <w:sz w:val="21"/>
        </w:rPr>
        <w:t>1．（　）slow　snow（2分）</w:t>
      </w:r>
    </w:p>
    <w:p>
      <w:pPr>
        <w:spacing w:after="40" w:before="60"/>
        <w:jc w:val="left"/>
      </w:pPr>
      <w:r>
        <w:rPr>
          <w:rFonts w:ascii="宋体" w:hAnsi="宋体" w:eastAsia="宋体"/>
          <w:b w:val="0"/>
          <w:sz w:val="21"/>
        </w:rPr>
        <w:t>2．（　）how　window（2分）</w:t>
      </w:r>
    </w:p>
    <w:p>
      <w:pPr>
        <w:spacing w:after="40" w:before="60"/>
        <w:jc w:val="left"/>
      </w:pPr>
      <w:r>
        <w:rPr>
          <w:rFonts w:ascii="宋体" w:hAnsi="宋体" w:eastAsia="宋体"/>
          <w:b w:val="0"/>
          <w:sz w:val="21"/>
        </w:rPr>
        <w:t>3．（　）ride　big（2分）</w:t>
      </w:r>
    </w:p>
    <w:p>
      <w:pPr>
        <w:spacing w:after="40" w:before="60"/>
        <w:jc w:val="left"/>
      </w:pPr>
      <w:r>
        <w:rPr>
          <w:rFonts w:ascii="宋体" w:hAnsi="宋体" w:eastAsia="宋体"/>
          <w:b w:val="0"/>
          <w:sz w:val="21"/>
        </w:rPr>
        <w:t>4．（　）child　china（2分）</w:t>
      </w:r>
    </w:p>
    <w:p>
      <w:pPr>
        <w:spacing w:after="40" w:before="60"/>
        <w:jc w:val="left"/>
      </w:pPr>
      <w:r>
        <w:rPr>
          <w:rFonts w:ascii="宋体" w:hAnsi="宋体" w:eastAsia="宋体"/>
          <w:b w:val="0"/>
          <w:sz w:val="21"/>
        </w:rPr>
        <w:t>5．（　）third　bird（2分）</w:t>
      </w:r>
    </w:p>
    <w:p>
      <w:pPr>
        <w:spacing w:after="60" w:before="160"/>
        <w:jc w:val="left"/>
      </w:pPr>
      <w:r>
        <w:rPr>
          <w:rFonts w:ascii="黑体" w:hAnsi="黑体" w:eastAsia="黑体"/>
          <w:b/>
          <w:sz w:val="23"/>
        </w:rPr>
        <w:t>二、看图选词，把序号填在括号里（10分）</w:t>
      </w:r>
    </w:p>
    <w:p>
      <w:pPr>
        <w:spacing w:after="40" w:before="60"/>
        <w:jc w:val="left"/>
      </w:pPr>
      <w:r>
        <w:rPr>
          <w:rFonts w:ascii="宋体" w:hAnsi="宋体" w:eastAsia="宋体"/>
          <w:b w:val="0"/>
          <w:sz w:val="21"/>
        </w:rPr>
        <w:t>1．自然环境：air（　）　water（　）　rubbish（　）　smoke（　）　factory（　）（5分）</w:t>
      </w:r>
    </w:p>
    <w:p>
      <w:pPr>
        <w:spacing w:after="20" w:before="0"/>
        <w:ind w:firstLine="360"/>
        <w:jc w:val="left"/>
      </w:pPr>
      <w:r>
        <w:rPr>
          <w:rFonts w:ascii="宋体" w:hAnsi="宋体" w:eastAsia="宋体"/>
          <w:b w:val="0"/>
          <w:sz w:val="21"/>
        </w:rPr>
        <w:t>A. 空气　B. 水　C. 垃圾　D. 烟　E. 工厂</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2．身体部位：head（　）　arm（　）　leg（　）　tooth（　）　stomach（　）（5分）</w:t>
      </w:r>
    </w:p>
    <w:p>
      <w:pPr>
        <w:spacing w:after="20" w:before="0"/>
        <w:ind w:firstLine="360"/>
        <w:jc w:val="left"/>
      </w:pPr>
      <w:r>
        <w:rPr>
          <w:rFonts w:ascii="宋体" w:hAnsi="宋体" w:eastAsia="宋体"/>
          <w:b w:val="0"/>
          <w:sz w:val="21"/>
        </w:rPr>
        <w:t>A. 头　B. 手臂　C. 腿　D. 牙齿　E. 胃</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三、选出不同类的一项（10分）</w:t>
      </w:r>
    </w:p>
    <w:p>
      <w:pPr>
        <w:spacing w:after="40" w:before="60"/>
        <w:jc w:val="left"/>
      </w:pPr>
      <w:r>
        <w:rPr>
          <w:rFonts w:ascii="宋体" w:hAnsi="宋体" w:eastAsia="宋体"/>
          <w:b w:val="0"/>
          <w:sz w:val="21"/>
        </w:rPr>
        <w:t>1．（　）（2分）</w:t>
      </w:r>
    </w:p>
    <w:p>
      <w:pPr>
        <w:spacing w:after="20" w:before="0"/>
        <w:ind w:firstLine="360"/>
        <w:jc w:val="left"/>
      </w:pPr>
      <w:r>
        <w:rPr>
          <w:rFonts w:ascii="宋体" w:hAnsi="宋体" w:eastAsia="宋体"/>
          <w:b w:val="0"/>
          <w:sz w:val="21"/>
        </w:rPr>
        <w:t>A. air　B. water　C. clean</w:t>
      </w:r>
    </w:p>
    <w:p>
      <w:pPr>
        <w:spacing w:after="40" w:before="60"/>
        <w:jc w:val="left"/>
      </w:pPr>
      <w:r>
        <w:rPr>
          <w:rFonts w:ascii="宋体" w:hAnsi="宋体" w:eastAsia="宋体"/>
          <w:b w:val="0"/>
          <w:sz w:val="21"/>
        </w:rPr>
        <w:t>2．（　）（2分）</w:t>
      </w:r>
    </w:p>
    <w:p>
      <w:pPr>
        <w:spacing w:after="20" w:before="0"/>
        <w:ind w:firstLine="360"/>
        <w:jc w:val="left"/>
      </w:pPr>
      <w:r>
        <w:rPr>
          <w:rFonts w:ascii="宋体" w:hAnsi="宋体" w:eastAsia="宋体"/>
          <w:b w:val="0"/>
          <w:sz w:val="21"/>
        </w:rPr>
        <w:t>A. head　B. arm　C. doctor</w:t>
      </w:r>
    </w:p>
    <w:p>
      <w:pPr>
        <w:spacing w:after="40" w:before="60"/>
        <w:jc w:val="left"/>
      </w:pPr>
      <w:r>
        <w:rPr>
          <w:rFonts w:ascii="宋体" w:hAnsi="宋体" w:eastAsia="宋体"/>
          <w:b w:val="0"/>
          <w:sz w:val="21"/>
        </w:rPr>
        <w:t>3．（　）（2分）</w:t>
      </w:r>
    </w:p>
    <w:p>
      <w:pPr>
        <w:spacing w:after="20" w:before="0"/>
        <w:ind w:firstLine="360"/>
        <w:jc w:val="left"/>
      </w:pPr>
      <w:r>
        <w:rPr>
          <w:rFonts w:ascii="宋体" w:hAnsi="宋体" w:eastAsia="宋体"/>
          <w:b w:val="0"/>
          <w:sz w:val="21"/>
        </w:rPr>
        <w:t>A. rubbish　B. smoke　C. protect</w:t>
      </w:r>
    </w:p>
    <w:p>
      <w:pPr>
        <w:spacing w:after="40" w:before="60"/>
        <w:jc w:val="left"/>
      </w:pPr>
      <w:r>
        <w:rPr>
          <w:rFonts w:ascii="宋体" w:hAnsi="宋体" w:eastAsia="宋体"/>
          <w:b w:val="0"/>
          <w:sz w:val="21"/>
        </w:rPr>
        <w:t>4．（　）（2分）</w:t>
      </w:r>
    </w:p>
    <w:p>
      <w:pPr>
        <w:spacing w:after="20" w:before="0"/>
        <w:ind w:firstLine="360"/>
        <w:jc w:val="left"/>
      </w:pPr>
      <w:r>
        <w:rPr>
          <w:rFonts w:ascii="宋体" w:hAnsi="宋体" w:eastAsia="宋体"/>
          <w:b w:val="0"/>
          <w:sz w:val="21"/>
        </w:rPr>
        <w:t>A. should　B. must　C. maybe</w:t>
      </w:r>
    </w:p>
    <w:p>
      <w:pPr>
        <w:spacing w:after="40" w:before="60"/>
        <w:jc w:val="left"/>
      </w:pPr>
      <w:r>
        <w:rPr>
          <w:rFonts w:ascii="宋体" w:hAnsi="宋体" w:eastAsia="宋体"/>
          <w:b w:val="0"/>
          <w:sz w:val="21"/>
        </w:rPr>
        <w:t>5．（　）（2分）</w:t>
      </w:r>
    </w:p>
    <w:p>
      <w:pPr>
        <w:spacing w:after="20" w:before="0"/>
        <w:ind w:firstLine="360"/>
        <w:jc w:val="left"/>
      </w:pPr>
      <w:r>
        <w:rPr>
          <w:rFonts w:ascii="宋体" w:hAnsi="宋体" w:eastAsia="宋体"/>
          <w:b w:val="0"/>
          <w:sz w:val="21"/>
        </w:rPr>
        <w:t>A. careful　B. careless　C. care</w:t>
      </w:r>
    </w:p>
    <w:p>
      <w:pPr>
        <w:spacing w:after="60" w:before="160"/>
        <w:jc w:val="left"/>
      </w:pPr>
      <w:r>
        <w:rPr>
          <w:rFonts w:ascii="黑体" w:hAnsi="黑体" w:eastAsia="黑体"/>
          <w:b/>
          <w:sz w:val="23"/>
        </w:rPr>
        <w:t>四、单项选择（20分）</w:t>
      </w:r>
    </w:p>
    <w:p>
      <w:pPr>
        <w:spacing w:after="40" w:before="60"/>
        <w:jc w:val="left"/>
      </w:pPr>
      <w:r>
        <w:rPr>
          <w:rFonts w:ascii="宋体" w:hAnsi="宋体" w:eastAsia="宋体"/>
          <w:b w:val="0"/>
          <w:sz w:val="21"/>
        </w:rPr>
        <w:t>1．We should ________ the air clean.（2分）</w:t>
      </w:r>
    </w:p>
    <w:p>
      <w:pPr>
        <w:spacing w:after="20" w:before="0"/>
        <w:ind w:firstLine="360"/>
        <w:jc w:val="left"/>
      </w:pPr>
      <w:r>
        <w:rPr>
          <w:rFonts w:ascii="宋体" w:hAnsi="宋体" w:eastAsia="宋体"/>
          <w:b w:val="0"/>
          <w:sz w:val="21"/>
        </w:rPr>
        <w:t>A. keep　B. keeps　C. keeping</w:t>
      </w:r>
    </w:p>
    <w:p>
      <w:pPr>
        <w:spacing w:after="40" w:before="60"/>
        <w:jc w:val="left"/>
      </w:pPr>
      <w:r>
        <w:rPr>
          <w:rFonts w:ascii="宋体" w:hAnsi="宋体" w:eastAsia="宋体"/>
          <w:b w:val="0"/>
          <w:sz w:val="21"/>
        </w:rPr>
        <w:t>2．Don't ________ water. It's precious.（2分）</w:t>
      </w:r>
    </w:p>
    <w:p>
      <w:pPr>
        <w:spacing w:after="20" w:before="0"/>
        <w:ind w:firstLine="360"/>
        <w:jc w:val="left"/>
      </w:pPr>
      <w:r>
        <w:rPr>
          <w:rFonts w:ascii="宋体" w:hAnsi="宋体" w:eastAsia="宋体"/>
          <w:b w:val="0"/>
          <w:sz w:val="21"/>
        </w:rPr>
        <w:t>A. waste　B. wastes　C. wasting</w:t>
      </w:r>
    </w:p>
    <w:p>
      <w:pPr>
        <w:spacing w:after="40" w:before="60"/>
        <w:jc w:val="left"/>
      </w:pPr>
      <w:r>
        <w:rPr>
          <w:rFonts w:ascii="宋体" w:hAnsi="宋体" w:eastAsia="宋体"/>
          <w:b w:val="0"/>
          <w:sz w:val="21"/>
        </w:rPr>
        <w:t>3．—— What's the matter with you?　—— I have a ________.（2分）</w:t>
      </w:r>
    </w:p>
    <w:p>
      <w:pPr>
        <w:spacing w:after="20" w:before="0"/>
        <w:ind w:firstLine="360"/>
        <w:jc w:val="left"/>
      </w:pPr>
      <w:r>
        <w:rPr>
          <w:rFonts w:ascii="宋体" w:hAnsi="宋体" w:eastAsia="宋体"/>
          <w:b w:val="0"/>
          <w:sz w:val="21"/>
        </w:rPr>
        <w:t>A. headache　B. head　C. heads</w:t>
      </w:r>
    </w:p>
    <w:p>
      <w:pPr>
        <w:spacing w:after="40" w:before="60"/>
        <w:jc w:val="left"/>
      </w:pPr>
      <w:r>
        <w:rPr>
          <w:rFonts w:ascii="宋体" w:hAnsi="宋体" w:eastAsia="宋体"/>
          <w:b w:val="0"/>
          <w:sz w:val="21"/>
        </w:rPr>
        <w:t>4．You should ________ a doctor.（2分）</w:t>
      </w:r>
    </w:p>
    <w:p>
      <w:pPr>
        <w:spacing w:after="20" w:before="0"/>
        <w:ind w:firstLine="360"/>
        <w:jc w:val="left"/>
      </w:pPr>
      <w:r>
        <w:rPr>
          <w:rFonts w:ascii="宋体" w:hAnsi="宋体" w:eastAsia="宋体"/>
          <w:b w:val="0"/>
          <w:sz w:val="21"/>
        </w:rPr>
        <w:t>A. see　B. sees　C. seeing</w:t>
      </w:r>
    </w:p>
    <w:p>
      <w:pPr>
        <w:spacing w:after="40" w:before="60"/>
        <w:jc w:val="left"/>
      </w:pPr>
      <w:r>
        <w:rPr>
          <w:rFonts w:ascii="宋体" w:hAnsi="宋体" w:eastAsia="宋体"/>
          <w:b w:val="0"/>
          <w:sz w:val="21"/>
        </w:rPr>
        <w:t>5．There ________ some rubbish on the ground.（2分）</w:t>
      </w:r>
    </w:p>
    <w:p>
      <w:pPr>
        <w:spacing w:after="20" w:before="0"/>
        <w:ind w:firstLine="360"/>
        <w:jc w:val="left"/>
      </w:pPr>
      <w:r>
        <w:rPr>
          <w:rFonts w:ascii="宋体" w:hAnsi="宋体" w:eastAsia="宋体"/>
          <w:b w:val="0"/>
          <w:sz w:val="21"/>
        </w:rPr>
        <w:t>A. is　B. are　C. be</w:t>
      </w:r>
    </w:p>
    <w:p>
      <w:pPr>
        <w:spacing w:after="40" w:before="60"/>
        <w:jc w:val="left"/>
      </w:pPr>
      <w:r>
        <w:rPr>
          <w:rFonts w:ascii="宋体" w:hAnsi="宋体" w:eastAsia="宋体"/>
          <w:b w:val="0"/>
          <w:sz w:val="21"/>
        </w:rPr>
        <w:t>6．We should keep our classroom ________.（2分）</w:t>
      </w:r>
    </w:p>
    <w:p>
      <w:pPr>
        <w:spacing w:after="20" w:before="0"/>
        <w:ind w:firstLine="360"/>
        <w:jc w:val="left"/>
      </w:pPr>
      <w:r>
        <w:rPr>
          <w:rFonts w:ascii="宋体" w:hAnsi="宋体" w:eastAsia="宋体"/>
          <w:b w:val="0"/>
          <w:sz w:val="21"/>
        </w:rPr>
        <w:t>A. clean　B. cleans　C. cleaning</w:t>
      </w:r>
    </w:p>
    <w:p>
      <w:pPr>
        <w:spacing w:after="40" w:before="60"/>
        <w:jc w:val="left"/>
      </w:pPr>
      <w:r>
        <w:rPr>
          <w:rFonts w:ascii="宋体" w:hAnsi="宋体" w:eastAsia="宋体"/>
          <w:b w:val="0"/>
          <w:sz w:val="21"/>
        </w:rPr>
        <w:t>7．Trees can ________ the air clean.（2分）</w:t>
      </w:r>
    </w:p>
    <w:p>
      <w:pPr>
        <w:spacing w:after="20" w:before="0"/>
        <w:ind w:firstLine="360"/>
        <w:jc w:val="left"/>
      </w:pPr>
      <w:r>
        <w:rPr>
          <w:rFonts w:ascii="宋体" w:hAnsi="宋体" w:eastAsia="宋体"/>
          <w:b w:val="0"/>
          <w:sz w:val="21"/>
        </w:rPr>
        <w:t>A. make　B. makes　C. making</w:t>
      </w:r>
    </w:p>
    <w:p>
      <w:pPr>
        <w:spacing w:after="40" w:before="60"/>
        <w:jc w:val="left"/>
      </w:pPr>
      <w:r>
        <w:rPr>
          <w:rFonts w:ascii="宋体" w:hAnsi="宋体" w:eastAsia="宋体"/>
          <w:b w:val="0"/>
          <w:sz w:val="21"/>
        </w:rPr>
        <w:t>8．—— How can we protect the environment?　—— We should ________.（2分）</w:t>
      </w:r>
    </w:p>
    <w:p>
      <w:pPr>
        <w:spacing w:after="20" w:before="0"/>
        <w:ind w:firstLine="360"/>
        <w:jc w:val="left"/>
      </w:pPr>
      <w:r>
        <w:rPr>
          <w:rFonts w:ascii="宋体" w:hAnsi="宋体" w:eastAsia="宋体"/>
          <w:b w:val="0"/>
          <w:sz w:val="21"/>
        </w:rPr>
        <w:t>A. recycle things　B. waste water　C. throw rubbish</w:t>
      </w:r>
    </w:p>
    <w:p>
      <w:pPr>
        <w:spacing w:after="40" w:before="60"/>
        <w:jc w:val="left"/>
      </w:pPr>
      <w:r>
        <w:rPr>
          <w:rFonts w:ascii="宋体" w:hAnsi="宋体" w:eastAsia="宋体"/>
          <w:b w:val="0"/>
          <w:sz w:val="21"/>
        </w:rPr>
        <w:t>9．If you are ill, you ________ stay in bed.（2分）</w:t>
      </w:r>
    </w:p>
    <w:p>
      <w:pPr>
        <w:spacing w:after="20" w:before="0"/>
        <w:ind w:firstLine="360"/>
        <w:jc w:val="left"/>
      </w:pPr>
      <w:r>
        <w:rPr>
          <w:rFonts w:ascii="宋体" w:hAnsi="宋体" w:eastAsia="宋体"/>
          <w:b w:val="0"/>
          <w:sz w:val="21"/>
        </w:rPr>
        <w:t>A. should　B. should not　C. are not</w:t>
      </w:r>
    </w:p>
    <w:p>
      <w:pPr>
        <w:spacing w:after="40" w:before="60"/>
        <w:jc w:val="left"/>
      </w:pPr>
      <w:r>
        <w:rPr>
          <w:rFonts w:ascii="宋体" w:hAnsi="宋体" w:eastAsia="宋体"/>
          <w:b w:val="0"/>
          <w:sz w:val="21"/>
        </w:rPr>
        <w:t>10．—— What should I do?　—— You should take some ________.（2分）</w:t>
      </w:r>
    </w:p>
    <w:p>
      <w:pPr>
        <w:spacing w:after="20" w:before="0"/>
        <w:ind w:firstLine="360"/>
        <w:jc w:val="left"/>
      </w:pPr>
      <w:r>
        <w:rPr>
          <w:rFonts w:ascii="宋体" w:hAnsi="宋体" w:eastAsia="宋体"/>
          <w:b w:val="0"/>
          <w:sz w:val="21"/>
        </w:rPr>
        <w:t>A. medicine　B. medicines　C. a medicine</w:t>
      </w:r>
    </w:p>
    <w:p>
      <w:pPr>
        <w:spacing w:after="60" w:before="160"/>
        <w:jc w:val="left"/>
      </w:pPr>
      <w:r>
        <w:rPr>
          <w:rFonts w:ascii="黑体" w:hAnsi="黑体" w:eastAsia="黑体"/>
          <w:b/>
          <w:sz w:val="23"/>
        </w:rPr>
        <w:t>五、情景选择（15分）</w:t>
      </w:r>
    </w:p>
    <w:p>
      <w:pPr>
        <w:spacing w:after="40" w:before="60"/>
        <w:jc w:val="left"/>
      </w:pPr>
      <w:r>
        <w:rPr>
          <w:rFonts w:ascii="宋体" w:hAnsi="宋体" w:eastAsia="宋体"/>
          <w:b w:val="0"/>
          <w:sz w:val="21"/>
        </w:rPr>
        <w:t>1．你想表达「我们应该保持空气清新」，应该说：________（3分）</w:t>
      </w:r>
    </w:p>
    <w:p>
      <w:pPr>
        <w:spacing w:after="20" w:before="0"/>
        <w:ind w:firstLine="360"/>
        <w:jc w:val="left"/>
      </w:pPr>
      <w:r>
        <w:rPr>
          <w:rFonts w:ascii="宋体" w:hAnsi="宋体" w:eastAsia="宋体"/>
          <w:b w:val="0"/>
          <w:sz w:val="21"/>
        </w:rPr>
        <w:t>A. We should keep the air clean.　B. We should waste water.　C. We should throw rubbish.</w:t>
      </w:r>
    </w:p>
    <w:p>
      <w:pPr>
        <w:spacing w:after="40" w:before="60"/>
        <w:jc w:val="left"/>
      </w:pPr>
      <w:r>
        <w:rPr>
          <w:rFonts w:ascii="宋体" w:hAnsi="宋体" w:eastAsia="宋体"/>
          <w:b w:val="0"/>
          <w:sz w:val="21"/>
        </w:rPr>
        <w:t>2．你想问对方「你怎么了」，应该说：________（3分）</w:t>
      </w:r>
    </w:p>
    <w:p>
      <w:pPr>
        <w:spacing w:after="20" w:before="0"/>
        <w:ind w:firstLine="360"/>
        <w:jc w:val="left"/>
      </w:pPr>
      <w:r>
        <w:rPr>
          <w:rFonts w:ascii="宋体" w:hAnsi="宋体" w:eastAsia="宋体"/>
          <w:b w:val="0"/>
          <w:sz w:val="21"/>
        </w:rPr>
        <w:t>A. What's the matter with you?　B. How old are you?　C. Where are you from?</w:t>
      </w:r>
    </w:p>
    <w:p>
      <w:pPr>
        <w:spacing w:after="40" w:before="60"/>
        <w:jc w:val="left"/>
      </w:pPr>
      <w:r>
        <w:rPr>
          <w:rFonts w:ascii="宋体" w:hAnsi="宋体" w:eastAsia="宋体"/>
          <w:b w:val="0"/>
          <w:sz w:val="21"/>
        </w:rPr>
        <w:t>3．你想告诉对方「你应该去看医生」，应该说：________（3分）</w:t>
      </w:r>
    </w:p>
    <w:p>
      <w:pPr>
        <w:spacing w:after="20" w:before="0"/>
        <w:ind w:firstLine="360"/>
        <w:jc w:val="left"/>
      </w:pPr>
      <w:r>
        <w:rPr>
          <w:rFonts w:ascii="宋体" w:hAnsi="宋体" w:eastAsia="宋体"/>
          <w:b w:val="0"/>
          <w:sz w:val="21"/>
        </w:rPr>
        <w:t>A. You should see a doctor.　B. You should stay home.　C. You should eat more.</w:t>
      </w:r>
    </w:p>
    <w:p>
      <w:pPr>
        <w:spacing w:after="40" w:before="60"/>
        <w:jc w:val="left"/>
      </w:pPr>
      <w:r>
        <w:rPr>
          <w:rFonts w:ascii="宋体" w:hAnsi="宋体" w:eastAsia="宋体"/>
          <w:b w:val="0"/>
          <w:sz w:val="21"/>
        </w:rPr>
        <w:t>4．你想问「我们怎样保护环境」，应该说：________（3分）</w:t>
      </w:r>
    </w:p>
    <w:p>
      <w:pPr>
        <w:spacing w:after="20" w:before="0"/>
        <w:ind w:firstLine="360"/>
        <w:jc w:val="left"/>
      </w:pPr>
      <w:r>
        <w:rPr>
          <w:rFonts w:ascii="宋体" w:hAnsi="宋体" w:eastAsia="宋体"/>
          <w:b w:val="0"/>
          <w:sz w:val="21"/>
        </w:rPr>
        <w:t>A. How can we protect the environment?　B. Where is the environment?　C. What is the environment?</w:t>
      </w:r>
    </w:p>
    <w:p>
      <w:pPr>
        <w:spacing w:after="40" w:before="60"/>
        <w:jc w:val="left"/>
      </w:pPr>
      <w:r>
        <w:rPr>
          <w:rFonts w:ascii="宋体" w:hAnsi="宋体" w:eastAsia="宋体"/>
          <w:b w:val="0"/>
          <w:sz w:val="21"/>
        </w:rPr>
        <w:t>5．你想表达「树木能使空气清新」，应该说：________（3分）</w:t>
      </w:r>
    </w:p>
    <w:p>
      <w:pPr>
        <w:spacing w:after="20" w:before="0"/>
        <w:ind w:firstLine="360"/>
        <w:jc w:val="left"/>
      </w:pPr>
      <w:r>
        <w:rPr>
          <w:rFonts w:ascii="宋体" w:hAnsi="宋体" w:eastAsia="宋体"/>
          <w:b w:val="0"/>
          <w:sz w:val="21"/>
        </w:rPr>
        <w:t>A. Trees can make the air clean.　B. Trees can waste water.　C. Trees are beautiful.</w:t>
      </w:r>
    </w:p>
    <w:p>
      <w:pPr>
        <w:spacing w:after="60" w:before="160"/>
        <w:jc w:val="left"/>
      </w:pPr>
      <w:r>
        <w:rPr>
          <w:rFonts w:ascii="黑体" w:hAnsi="黑体" w:eastAsia="黑体"/>
          <w:b/>
          <w:sz w:val="23"/>
        </w:rPr>
        <w:t>六、连词成句（注意大小写和标点）（15分）</w:t>
      </w:r>
    </w:p>
    <w:p>
      <w:pPr>
        <w:spacing w:after="40" w:before="60"/>
        <w:jc w:val="left"/>
      </w:pPr>
      <w:r>
        <w:rPr>
          <w:rFonts w:ascii="宋体" w:hAnsi="宋体" w:eastAsia="宋体"/>
          <w:b w:val="0"/>
          <w:sz w:val="21"/>
        </w:rPr>
        <w:t>1．should / We / air / the / keep / clean / .（3分）</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2．the / What's / with / matter / you / ?（3分）</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3．should / You / doctor / see / a / .（3分）</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4．can / How / protect / we / environment / the / ?（3分）</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5．can / Trees / air / the / make / clean / .（3分）</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七、阅读理解（判断正误，正确写T，错误写F）（20分）</w:t>
      </w:r>
    </w:p>
    <w:p>
      <w:pPr>
        <w:spacing w:after="40" w:before="60"/>
        <w:jc w:val="left"/>
      </w:pPr>
      <w:r>
        <w:rPr>
          <w:rFonts w:ascii="宋体" w:hAnsi="宋体" w:eastAsia="宋体"/>
          <w:b w:val="0"/>
          <w:sz w:val="21"/>
        </w:rPr>
        <w:t>1．阅读短文，判断下列句子正（T）误（F）。（20分）</w:t>
      </w:r>
    </w:p>
    <w:p>
      <w:pPr>
        <w:spacing w:after="20" w:before="0"/>
        <w:ind w:firstLine="360"/>
        <w:jc w:val="left"/>
      </w:pPr>
      <w:r>
        <w:rPr>
          <w:rFonts w:ascii="宋体" w:hAnsi="宋体" w:eastAsia="宋体"/>
          <w:b w:val="0"/>
          <w:sz w:val="21"/>
        </w:rPr>
        <w:t xml:space="preserve">　　Hello! I'm Lily. Our environment is very important. But there are many problems now. Some factories produce smoke. Cars make the air dirty. People throw rubbish everywhere. We should do something to protect the environment. We should plant more trees. We should keep the air and water clean. We should not waste water or electricity. If everyone does a little, our city will be more beautiful.</w:t>
      </w:r>
    </w:p>
    <w:p>
      <w:pPr>
        <w:spacing w:after="20" w:before="0"/>
        <w:ind w:firstLine="360"/>
        <w:jc w:val="left"/>
      </w:pPr>
      <w:r>
        <w:rPr>
          <w:rFonts w:ascii="宋体" w:hAnsi="宋体" w:eastAsia="宋体"/>
          <w:b w:val="0"/>
          <w:sz w:val="21"/>
        </w:rPr>
        <w:t>（1）The environment is very important.（　）</w:t>
      </w:r>
    </w:p>
    <w:p>
      <w:pPr>
        <w:spacing w:after="20" w:before="0"/>
        <w:ind w:firstLine="360"/>
        <w:jc w:val="left"/>
      </w:pPr>
      <w:r>
        <w:rPr>
          <w:rFonts w:ascii="宋体" w:hAnsi="宋体" w:eastAsia="宋体"/>
          <w:b w:val="0"/>
          <w:sz w:val="21"/>
        </w:rPr>
        <w:t>（2）Factories and cars can make the air dirty.（　）</w:t>
      </w:r>
    </w:p>
    <w:p>
      <w:pPr>
        <w:spacing w:after="20" w:before="0"/>
        <w:ind w:firstLine="360"/>
        <w:jc w:val="left"/>
      </w:pPr>
      <w:r>
        <w:rPr>
          <w:rFonts w:ascii="宋体" w:hAnsi="宋体" w:eastAsia="宋体"/>
          <w:b w:val="0"/>
          <w:sz w:val="21"/>
        </w:rPr>
        <w:t>（3）We should throw rubbish everywhere.（　）</w:t>
      </w:r>
    </w:p>
    <w:p>
      <w:pPr>
        <w:spacing w:after="20" w:before="0"/>
        <w:ind w:firstLine="360"/>
        <w:jc w:val="left"/>
      </w:pPr>
      <w:r>
        <w:rPr>
          <w:rFonts w:ascii="宋体" w:hAnsi="宋体" w:eastAsia="宋体"/>
          <w:b w:val="0"/>
          <w:sz w:val="21"/>
        </w:rPr>
        <w:t>（4）We should plant more trees.（　）</w:t>
      </w:r>
    </w:p>
    <w:p>
      <w:pPr>
        <w:spacing w:after="20" w:before="0"/>
        <w:ind w:firstLine="360"/>
        <w:jc w:val="left"/>
      </w:pPr>
      <w:r>
        <w:rPr>
          <w:rFonts w:ascii="宋体" w:hAnsi="宋体" w:eastAsia="宋体"/>
          <w:b w:val="0"/>
          <w:sz w:val="21"/>
        </w:rPr>
        <w:t>（5）Only some people should protect the environment.（　）</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r>
        <w:br w:type="page"/>
      </w:r>
    </w:p>
    <w:p>
      <w:pPr>
        <w:spacing w:after="160" w:before="0"/>
        <w:jc w:val="center"/>
      </w:pPr>
      <w:r>
        <w:rPr>
          <w:rFonts w:ascii="黑体" w:hAnsi="黑体" w:eastAsia="黑体"/>
          <w:b/>
          <w:sz w:val="28"/>
        </w:rPr>
        <w:t>六年级英语 下学期期末综合检测　参考答案与解析</w:t>
      </w:r>
    </w:p>
    <w:p>
      <w:pPr>
        <w:spacing w:after="40" w:before="0"/>
        <w:jc w:val="left"/>
      </w:pPr>
      <w:r>
        <w:rPr>
          <w:rFonts w:ascii="宋体" w:hAnsi="宋体" w:eastAsia="宋体"/>
          <w:b w:val="0"/>
          <w:sz w:val="21"/>
        </w:rPr>
        <w:t>1．　S</w:t>
      </w:r>
    </w:p>
    <w:p>
      <w:pPr>
        <w:spacing w:after="80" w:before="0"/>
        <w:ind w:firstLine="420"/>
        <w:jc w:val="left"/>
      </w:pPr>
      <w:r>
        <w:rPr>
          <w:rFonts w:ascii="楷体" w:hAnsi="楷体" w:eastAsia="楷体"/>
          <w:b w:val="0"/>
          <w:sz w:val="19"/>
        </w:rPr>
        <w:t>【解析】ow均读/əʊ/。</w:t>
      </w:r>
    </w:p>
    <w:p>
      <w:pPr>
        <w:spacing w:after="40" w:before="0"/>
        <w:jc w:val="left"/>
      </w:pPr>
      <w:r>
        <w:rPr>
          <w:rFonts w:ascii="宋体" w:hAnsi="宋体" w:eastAsia="宋体"/>
          <w:b w:val="0"/>
          <w:sz w:val="21"/>
        </w:rPr>
        <w:t>2．　D</w:t>
      </w:r>
    </w:p>
    <w:p>
      <w:pPr>
        <w:spacing w:after="80" w:before="0"/>
        <w:ind w:firstLine="420"/>
        <w:jc w:val="left"/>
      </w:pPr>
      <w:r>
        <w:rPr>
          <w:rFonts w:ascii="楷体" w:hAnsi="楷体" w:eastAsia="楷体"/>
          <w:b w:val="0"/>
          <w:sz w:val="19"/>
        </w:rPr>
        <w:t>【解析】ow在how中读/aʊ/，在window中读/əʊ/。</w:t>
      </w:r>
    </w:p>
    <w:p>
      <w:pPr>
        <w:spacing w:after="40" w:before="0"/>
        <w:jc w:val="left"/>
      </w:pPr>
      <w:r>
        <w:rPr>
          <w:rFonts w:ascii="宋体" w:hAnsi="宋体" w:eastAsia="宋体"/>
          <w:b w:val="0"/>
          <w:sz w:val="21"/>
        </w:rPr>
        <w:t>3．　D</w:t>
      </w:r>
    </w:p>
    <w:p>
      <w:pPr>
        <w:spacing w:after="80" w:before="0"/>
        <w:ind w:firstLine="420"/>
        <w:jc w:val="left"/>
      </w:pPr>
      <w:r>
        <w:rPr>
          <w:rFonts w:ascii="楷体" w:hAnsi="楷体" w:eastAsia="楷体"/>
          <w:b w:val="0"/>
          <w:sz w:val="19"/>
        </w:rPr>
        <w:t>【解析】i在ride中读/aɪ/，在big中读/ɪ/。</w:t>
      </w:r>
    </w:p>
    <w:p>
      <w:pPr>
        <w:spacing w:after="40" w:before="0"/>
        <w:jc w:val="left"/>
      </w:pPr>
      <w:r>
        <w:rPr>
          <w:rFonts w:ascii="宋体" w:hAnsi="宋体" w:eastAsia="宋体"/>
          <w:b w:val="0"/>
          <w:sz w:val="21"/>
        </w:rPr>
        <w:t>4．　D</w:t>
      </w:r>
    </w:p>
    <w:p>
      <w:pPr>
        <w:spacing w:after="80" w:before="0"/>
        <w:ind w:firstLine="420"/>
        <w:jc w:val="left"/>
      </w:pPr>
      <w:r>
        <w:rPr>
          <w:rFonts w:ascii="楷体" w:hAnsi="楷体" w:eastAsia="楷体"/>
          <w:b w:val="0"/>
          <w:sz w:val="19"/>
        </w:rPr>
        <w:t>【解析】ch在child中读/tʃaɪ/（i不发字母音的组合不同），在china中读/tʃ/，读音不同。</w:t>
      </w:r>
    </w:p>
    <w:p>
      <w:pPr>
        <w:spacing w:after="40" w:before="0"/>
        <w:jc w:val="left"/>
      </w:pPr>
      <w:r>
        <w:rPr>
          <w:rFonts w:ascii="宋体" w:hAnsi="宋体" w:eastAsia="宋体"/>
          <w:b w:val="0"/>
          <w:sz w:val="21"/>
        </w:rPr>
        <w:t>5．　S</w:t>
      </w:r>
    </w:p>
    <w:p>
      <w:pPr>
        <w:spacing w:after="80" w:before="0"/>
        <w:ind w:firstLine="420"/>
        <w:jc w:val="left"/>
      </w:pPr>
      <w:r>
        <w:rPr>
          <w:rFonts w:ascii="楷体" w:hAnsi="楷体" w:eastAsia="楷体"/>
          <w:b w:val="0"/>
          <w:sz w:val="19"/>
        </w:rPr>
        <w:t>【解析】ir均读/ɜː/。</w:t>
      </w:r>
    </w:p>
    <w:p>
      <w:pPr>
        <w:spacing w:after="40" w:before="0"/>
        <w:jc w:val="left"/>
      </w:pPr>
      <w:r>
        <w:rPr>
          <w:rFonts w:ascii="宋体" w:hAnsi="宋体" w:eastAsia="宋体"/>
          <w:b w:val="0"/>
          <w:sz w:val="21"/>
        </w:rPr>
        <w:t>1．　A B C D E</w:t>
      </w:r>
    </w:p>
    <w:p>
      <w:pPr>
        <w:spacing w:after="80" w:before="0"/>
        <w:ind w:firstLine="420"/>
        <w:jc w:val="left"/>
      </w:pPr>
      <w:r>
        <w:rPr>
          <w:rFonts w:ascii="楷体" w:hAnsi="楷体" w:eastAsia="楷体"/>
          <w:b w:val="0"/>
          <w:sz w:val="19"/>
        </w:rPr>
        <w:t>【解析】air空气、water水、rubbish垃圾、smoke烟、factory工厂。</w:t>
      </w:r>
    </w:p>
    <w:p>
      <w:pPr>
        <w:spacing w:after="40" w:before="0"/>
        <w:jc w:val="left"/>
      </w:pPr>
      <w:r>
        <w:rPr>
          <w:rFonts w:ascii="宋体" w:hAnsi="宋体" w:eastAsia="宋体"/>
          <w:b w:val="0"/>
          <w:sz w:val="21"/>
        </w:rPr>
        <w:t>2．　A B C D E</w:t>
      </w:r>
    </w:p>
    <w:p>
      <w:pPr>
        <w:spacing w:after="80" w:before="0"/>
        <w:ind w:firstLine="420"/>
        <w:jc w:val="left"/>
      </w:pPr>
      <w:r>
        <w:rPr>
          <w:rFonts w:ascii="楷体" w:hAnsi="楷体" w:eastAsia="楷体"/>
          <w:b w:val="0"/>
          <w:sz w:val="19"/>
        </w:rPr>
        <w:t>【解析】head头、arm手臂、leg腿、tooth牙齿、stomach胃。</w:t>
      </w:r>
    </w:p>
    <w:p>
      <w:pPr>
        <w:spacing w:after="40" w:before="0"/>
        <w:jc w:val="left"/>
      </w:pPr>
      <w:r>
        <w:rPr>
          <w:rFonts w:ascii="宋体" w:hAnsi="宋体" w:eastAsia="宋体"/>
          <w:b w:val="0"/>
          <w:sz w:val="21"/>
        </w:rPr>
        <w:t>1．　C</w:t>
      </w:r>
    </w:p>
    <w:p>
      <w:pPr>
        <w:spacing w:after="80" w:before="0"/>
        <w:ind w:firstLine="420"/>
        <w:jc w:val="left"/>
      </w:pPr>
      <w:r>
        <w:rPr>
          <w:rFonts w:ascii="楷体" w:hAnsi="楷体" w:eastAsia="楷体"/>
          <w:b w:val="0"/>
          <w:sz w:val="19"/>
        </w:rPr>
        <w:t>【解析】clean是形容词/动词，其余是名词。</w:t>
      </w:r>
    </w:p>
    <w:p>
      <w:pPr>
        <w:spacing w:after="40" w:before="0"/>
        <w:jc w:val="left"/>
      </w:pPr>
      <w:r>
        <w:rPr>
          <w:rFonts w:ascii="宋体" w:hAnsi="宋体" w:eastAsia="宋体"/>
          <w:b w:val="0"/>
          <w:sz w:val="21"/>
        </w:rPr>
        <w:t>2．　C</w:t>
      </w:r>
    </w:p>
    <w:p>
      <w:pPr>
        <w:spacing w:after="80" w:before="0"/>
        <w:ind w:firstLine="420"/>
        <w:jc w:val="left"/>
      </w:pPr>
      <w:r>
        <w:rPr>
          <w:rFonts w:ascii="楷体" w:hAnsi="楷体" w:eastAsia="楷体"/>
          <w:b w:val="0"/>
          <w:sz w:val="19"/>
        </w:rPr>
        <w:t>【解析】doctor是职业，其余是身体部位。</w:t>
      </w:r>
    </w:p>
    <w:p>
      <w:pPr>
        <w:spacing w:after="40" w:before="0"/>
        <w:jc w:val="left"/>
      </w:pPr>
      <w:r>
        <w:rPr>
          <w:rFonts w:ascii="宋体" w:hAnsi="宋体" w:eastAsia="宋体"/>
          <w:b w:val="0"/>
          <w:sz w:val="21"/>
        </w:rPr>
        <w:t>3．　C</w:t>
      </w:r>
    </w:p>
    <w:p>
      <w:pPr>
        <w:spacing w:after="80" w:before="0"/>
        <w:ind w:firstLine="420"/>
        <w:jc w:val="left"/>
      </w:pPr>
      <w:r>
        <w:rPr>
          <w:rFonts w:ascii="楷体" w:hAnsi="楷体" w:eastAsia="楷体"/>
          <w:b w:val="0"/>
          <w:sz w:val="19"/>
        </w:rPr>
        <w:t>【解析】protect是动词，其余是名词。</w:t>
      </w:r>
    </w:p>
    <w:p>
      <w:pPr>
        <w:spacing w:after="40" w:before="0"/>
        <w:jc w:val="left"/>
      </w:pPr>
      <w:r>
        <w:rPr>
          <w:rFonts w:ascii="宋体" w:hAnsi="宋体" w:eastAsia="宋体"/>
          <w:b w:val="0"/>
          <w:sz w:val="21"/>
        </w:rPr>
        <w:t>4．　C</w:t>
      </w:r>
    </w:p>
    <w:p>
      <w:pPr>
        <w:spacing w:after="80" w:before="0"/>
        <w:ind w:firstLine="420"/>
        <w:jc w:val="left"/>
      </w:pPr>
      <w:r>
        <w:rPr>
          <w:rFonts w:ascii="楷体" w:hAnsi="楷体" w:eastAsia="楷体"/>
          <w:b w:val="0"/>
          <w:sz w:val="19"/>
        </w:rPr>
        <w:t>【解析】maybe是副词，其余是情态动词。</w:t>
      </w:r>
    </w:p>
    <w:p>
      <w:pPr>
        <w:spacing w:after="40" w:before="0"/>
        <w:jc w:val="left"/>
      </w:pPr>
      <w:r>
        <w:rPr>
          <w:rFonts w:ascii="宋体" w:hAnsi="宋体" w:eastAsia="宋体"/>
          <w:b w:val="0"/>
          <w:sz w:val="21"/>
        </w:rPr>
        <w:t>5．　C</w:t>
      </w:r>
    </w:p>
    <w:p>
      <w:pPr>
        <w:spacing w:after="80" w:before="0"/>
        <w:ind w:firstLine="420"/>
        <w:jc w:val="left"/>
      </w:pPr>
      <w:r>
        <w:rPr>
          <w:rFonts w:ascii="楷体" w:hAnsi="楷体" w:eastAsia="楷体"/>
          <w:b w:val="0"/>
          <w:sz w:val="19"/>
        </w:rPr>
        <w:t>【解析】care是动词/名词，其余是形容词。</w:t>
      </w:r>
    </w:p>
    <w:p>
      <w:pPr>
        <w:spacing w:after="40" w:before="0"/>
        <w:jc w:val="left"/>
      </w:pPr>
      <w:r>
        <w:rPr>
          <w:rFonts w:ascii="宋体" w:hAnsi="宋体" w:eastAsia="宋体"/>
          <w:b w:val="0"/>
          <w:sz w:val="21"/>
        </w:rPr>
        <w:t>1．　A</w:t>
      </w:r>
    </w:p>
    <w:p>
      <w:pPr>
        <w:spacing w:after="80" w:before="0"/>
        <w:ind w:firstLine="420"/>
        <w:jc w:val="left"/>
      </w:pPr>
      <w:r>
        <w:rPr>
          <w:rFonts w:ascii="楷体" w:hAnsi="楷体" w:eastAsia="楷体"/>
          <w:b w:val="0"/>
          <w:sz w:val="19"/>
        </w:rPr>
        <w:t>【解析】should后接动词原形。</w:t>
      </w:r>
    </w:p>
    <w:p>
      <w:pPr>
        <w:spacing w:after="40" w:before="0"/>
        <w:jc w:val="left"/>
      </w:pPr>
      <w:r>
        <w:rPr>
          <w:rFonts w:ascii="宋体" w:hAnsi="宋体" w:eastAsia="宋体"/>
          <w:b w:val="0"/>
          <w:sz w:val="21"/>
        </w:rPr>
        <w:t>2．　A</w:t>
      </w:r>
    </w:p>
    <w:p>
      <w:pPr>
        <w:spacing w:after="80" w:before="0"/>
        <w:ind w:firstLine="420"/>
        <w:jc w:val="left"/>
      </w:pPr>
      <w:r>
        <w:rPr>
          <w:rFonts w:ascii="楷体" w:hAnsi="楷体" w:eastAsia="楷体"/>
          <w:b w:val="0"/>
          <w:sz w:val="19"/>
        </w:rPr>
        <w:t>【解析】Don't后接动词原形。</w:t>
      </w:r>
    </w:p>
    <w:p>
      <w:pPr>
        <w:spacing w:after="40" w:before="0"/>
        <w:jc w:val="left"/>
      </w:pPr>
      <w:r>
        <w:rPr>
          <w:rFonts w:ascii="宋体" w:hAnsi="宋体" w:eastAsia="宋体"/>
          <w:b w:val="0"/>
          <w:sz w:val="21"/>
        </w:rPr>
        <w:t>3．　A</w:t>
      </w:r>
    </w:p>
    <w:p>
      <w:pPr>
        <w:spacing w:after="80" w:before="0"/>
        <w:ind w:firstLine="420"/>
        <w:jc w:val="left"/>
      </w:pPr>
      <w:r>
        <w:rPr>
          <w:rFonts w:ascii="楷体" w:hAnsi="楷体" w:eastAsia="楷体"/>
          <w:b w:val="0"/>
          <w:sz w:val="19"/>
        </w:rPr>
        <w:t>【解析】have a headache表示头疼。</w:t>
      </w:r>
    </w:p>
    <w:p>
      <w:pPr>
        <w:spacing w:after="40" w:before="0"/>
        <w:jc w:val="left"/>
      </w:pPr>
      <w:r>
        <w:rPr>
          <w:rFonts w:ascii="宋体" w:hAnsi="宋体" w:eastAsia="宋体"/>
          <w:b w:val="0"/>
          <w:sz w:val="21"/>
        </w:rPr>
        <w:t>4．　A</w:t>
      </w:r>
    </w:p>
    <w:p>
      <w:pPr>
        <w:spacing w:after="80" w:before="0"/>
        <w:ind w:firstLine="420"/>
        <w:jc w:val="left"/>
      </w:pPr>
      <w:r>
        <w:rPr>
          <w:rFonts w:ascii="楷体" w:hAnsi="楷体" w:eastAsia="楷体"/>
          <w:b w:val="0"/>
          <w:sz w:val="19"/>
        </w:rPr>
        <w:t>【解析】should后接动词原形。</w:t>
      </w:r>
    </w:p>
    <w:p>
      <w:pPr>
        <w:spacing w:after="40" w:before="0"/>
        <w:jc w:val="left"/>
      </w:pPr>
      <w:r>
        <w:rPr>
          <w:rFonts w:ascii="宋体" w:hAnsi="宋体" w:eastAsia="宋体"/>
          <w:b w:val="0"/>
          <w:sz w:val="21"/>
        </w:rPr>
        <w:t>5．　A</w:t>
      </w:r>
    </w:p>
    <w:p>
      <w:pPr>
        <w:spacing w:after="80" w:before="0"/>
        <w:ind w:firstLine="420"/>
        <w:jc w:val="left"/>
      </w:pPr>
      <w:r>
        <w:rPr>
          <w:rFonts w:ascii="楷体" w:hAnsi="楷体" w:eastAsia="楷体"/>
          <w:b w:val="0"/>
          <w:sz w:val="19"/>
        </w:rPr>
        <w:t>【解析】rubbish是不可数名词，用is。</w:t>
      </w:r>
    </w:p>
    <w:p>
      <w:pPr>
        <w:spacing w:after="40" w:before="0"/>
        <w:jc w:val="left"/>
      </w:pPr>
      <w:r>
        <w:rPr>
          <w:rFonts w:ascii="宋体" w:hAnsi="宋体" w:eastAsia="宋体"/>
          <w:b w:val="0"/>
          <w:sz w:val="21"/>
        </w:rPr>
        <w:t>6．　A</w:t>
      </w:r>
    </w:p>
    <w:p>
      <w:pPr>
        <w:spacing w:after="80" w:before="0"/>
        <w:ind w:firstLine="420"/>
        <w:jc w:val="left"/>
      </w:pPr>
      <w:r>
        <w:rPr>
          <w:rFonts w:ascii="楷体" w:hAnsi="楷体" w:eastAsia="楷体"/>
          <w:b w:val="0"/>
          <w:sz w:val="19"/>
        </w:rPr>
        <w:t>【解析】keep+宾语+形容词。</w:t>
      </w:r>
    </w:p>
    <w:p>
      <w:pPr>
        <w:spacing w:after="40" w:before="0"/>
        <w:jc w:val="left"/>
      </w:pPr>
      <w:r>
        <w:rPr>
          <w:rFonts w:ascii="宋体" w:hAnsi="宋体" w:eastAsia="宋体"/>
          <w:b w:val="0"/>
          <w:sz w:val="21"/>
        </w:rPr>
        <w:t>7．　A</w:t>
      </w:r>
    </w:p>
    <w:p>
      <w:pPr>
        <w:spacing w:after="80" w:before="0"/>
        <w:ind w:firstLine="420"/>
        <w:jc w:val="left"/>
      </w:pPr>
      <w:r>
        <w:rPr>
          <w:rFonts w:ascii="楷体" w:hAnsi="楷体" w:eastAsia="楷体"/>
          <w:b w:val="0"/>
          <w:sz w:val="19"/>
        </w:rPr>
        <w:t>【解析】can后接动词原形。</w:t>
      </w:r>
    </w:p>
    <w:p>
      <w:pPr>
        <w:spacing w:after="40" w:before="0"/>
        <w:jc w:val="left"/>
      </w:pPr>
      <w:r>
        <w:rPr>
          <w:rFonts w:ascii="宋体" w:hAnsi="宋体" w:eastAsia="宋体"/>
          <w:b w:val="0"/>
          <w:sz w:val="21"/>
        </w:rPr>
        <w:t>8．　A</w:t>
      </w:r>
    </w:p>
    <w:p>
      <w:pPr>
        <w:spacing w:after="80" w:before="0"/>
        <w:ind w:firstLine="420"/>
        <w:jc w:val="left"/>
      </w:pPr>
      <w:r>
        <w:rPr>
          <w:rFonts w:ascii="楷体" w:hAnsi="楷体" w:eastAsia="楷体"/>
          <w:b w:val="0"/>
          <w:sz w:val="19"/>
        </w:rPr>
        <w:t>【解析】保护环境应回收东西。</w:t>
      </w:r>
    </w:p>
    <w:p>
      <w:pPr>
        <w:spacing w:after="40" w:before="0"/>
        <w:jc w:val="left"/>
      </w:pPr>
      <w:r>
        <w:rPr>
          <w:rFonts w:ascii="宋体" w:hAnsi="宋体" w:eastAsia="宋体"/>
          <w:b w:val="0"/>
          <w:sz w:val="21"/>
        </w:rPr>
        <w:t>9．　A</w:t>
      </w:r>
    </w:p>
    <w:p>
      <w:pPr>
        <w:spacing w:after="80" w:before="0"/>
        <w:ind w:firstLine="420"/>
        <w:jc w:val="left"/>
      </w:pPr>
      <w:r>
        <w:rPr>
          <w:rFonts w:ascii="楷体" w:hAnsi="楷体" w:eastAsia="楷体"/>
          <w:b w:val="0"/>
          <w:sz w:val="19"/>
        </w:rPr>
        <w:t>【解析】生病了应该卧床休息。</w:t>
      </w:r>
    </w:p>
    <w:p>
      <w:pPr>
        <w:spacing w:after="40" w:before="0"/>
        <w:jc w:val="left"/>
      </w:pPr>
      <w:r>
        <w:rPr>
          <w:rFonts w:ascii="宋体" w:hAnsi="宋体" w:eastAsia="宋体"/>
          <w:b w:val="0"/>
          <w:sz w:val="21"/>
        </w:rPr>
        <w:t>10．　A</w:t>
      </w:r>
    </w:p>
    <w:p>
      <w:pPr>
        <w:spacing w:after="80" w:before="0"/>
        <w:ind w:firstLine="420"/>
        <w:jc w:val="left"/>
      </w:pPr>
      <w:r>
        <w:rPr>
          <w:rFonts w:ascii="楷体" w:hAnsi="楷体" w:eastAsia="楷体"/>
          <w:b w:val="0"/>
          <w:sz w:val="19"/>
        </w:rPr>
        <w:t>【解析】take some medicine吃药。</w:t>
      </w:r>
    </w:p>
    <w:p>
      <w:pPr>
        <w:spacing w:after="40" w:before="0"/>
        <w:jc w:val="left"/>
      </w:pPr>
      <w:r>
        <w:rPr>
          <w:rFonts w:ascii="宋体" w:hAnsi="宋体" w:eastAsia="宋体"/>
          <w:b w:val="0"/>
          <w:sz w:val="21"/>
        </w:rPr>
        <w:t>1．　A</w:t>
      </w:r>
    </w:p>
    <w:p>
      <w:pPr>
        <w:spacing w:after="80" w:before="0"/>
        <w:ind w:firstLine="420"/>
        <w:jc w:val="left"/>
      </w:pPr>
      <w:r>
        <w:rPr>
          <w:rFonts w:ascii="楷体" w:hAnsi="楷体" w:eastAsia="楷体"/>
          <w:b w:val="0"/>
          <w:sz w:val="19"/>
        </w:rPr>
        <w:t>【解析】保持空气清新。</w:t>
      </w:r>
    </w:p>
    <w:p>
      <w:pPr>
        <w:spacing w:after="40" w:before="0"/>
        <w:jc w:val="left"/>
      </w:pPr>
      <w:r>
        <w:rPr>
          <w:rFonts w:ascii="宋体" w:hAnsi="宋体" w:eastAsia="宋体"/>
          <w:b w:val="0"/>
          <w:sz w:val="21"/>
        </w:rPr>
        <w:t>2．　A</w:t>
      </w:r>
    </w:p>
    <w:p>
      <w:pPr>
        <w:spacing w:after="80" w:before="0"/>
        <w:ind w:firstLine="420"/>
        <w:jc w:val="left"/>
      </w:pPr>
      <w:r>
        <w:rPr>
          <w:rFonts w:ascii="楷体" w:hAnsi="楷体" w:eastAsia="楷体"/>
          <w:b w:val="0"/>
          <w:sz w:val="19"/>
        </w:rPr>
        <w:t>【解析】询问怎么了。</w:t>
      </w:r>
    </w:p>
    <w:p>
      <w:pPr>
        <w:spacing w:after="40" w:before="0"/>
        <w:jc w:val="left"/>
      </w:pPr>
      <w:r>
        <w:rPr>
          <w:rFonts w:ascii="宋体" w:hAnsi="宋体" w:eastAsia="宋体"/>
          <w:b w:val="0"/>
          <w:sz w:val="21"/>
        </w:rPr>
        <w:t>3．　A</w:t>
      </w:r>
    </w:p>
    <w:p>
      <w:pPr>
        <w:spacing w:after="80" w:before="0"/>
        <w:ind w:firstLine="420"/>
        <w:jc w:val="left"/>
      </w:pPr>
      <w:r>
        <w:rPr>
          <w:rFonts w:ascii="楷体" w:hAnsi="楷体" w:eastAsia="楷体"/>
          <w:b w:val="0"/>
          <w:sz w:val="19"/>
        </w:rPr>
        <w:t>【解析】建议看医生。</w:t>
      </w:r>
    </w:p>
    <w:p>
      <w:pPr>
        <w:spacing w:after="40" w:before="0"/>
        <w:jc w:val="left"/>
      </w:pPr>
      <w:r>
        <w:rPr>
          <w:rFonts w:ascii="宋体" w:hAnsi="宋体" w:eastAsia="宋体"/>
          <w:b w:val="0"/>
          <w:sz w:val="21"/>
        </w:rPr>
        <w:t>4．　A</w:t>
      </w:r>
    </w:p>
    <w:p>
      <w:pPr>
        <w:spacing w:after="80" w:before="0"/>
        <w:ind w:firstLine="420"/>
        <w:jc w:val="left"/>
      </w:pPr>
      <w:r>
        <w:rPr>
          <w:rFonts w:ascii="楷体" w:hAnsi="楷体" w:eastAsia="楷体"/>
          <w:b w:val="0"/>
          <w:sz w:val="19"/>
        </w:rPr>
        <w:t>【解析】询问如何保护环境。</w:t>
      </w:r>
    </w:p>
    <w:p>
      <w:pPr>
        <w:spacing w:after="40" w:before="0"/>
        <w:jc w:val="left"/>
      </w:pPr>
      <w:r>
        <w:rPr>
          <w:rFonts w:ascii="宋体" w:hAnsi="宋体" w:eastAsia="宋体"/>
          <w:b w:val="0"/>
          <w:sz w:val="21"/>
        </w:rPr>
        <w:t>5．　A</w:t>
      </w:r>
    </w:p>
    <w:p>
      <w:pPr>
        <w:spacing w:after="80" w:before="0"/>
        <w:ind w:firstLine="420"/>
        <w:jc w:val="left"/>
      </w:pPr>
      <w:r>
        <w:rPr>
          <w:rFonts w:ascii="楷体" w:hAnsi="楷体" w:eastAsia="楷体"/>
          <w:b w:val="0"/>
          <w:sz w:val="19"/>
        </w:rPr>
        <w:t>【解析】树木使空气清新。</w:t>
      </w:r>
    </w:p>
    <w:p>
      <w:pPr>
        <w:spacing w:after="40" w:before="0"/>
        <w:jc w:val="left"/>
      </w:pPr>
      <w:r>
        <w:rPr>
          <w:rFonts w:ascii="宋体" w:hAnsi="宋体" w:eastAsia="宋体"/>
          <w:b w:val="0"/>
          <w:sz w:val="21"/>
        </w:rPr>
        <w:t>1．　We should keep the air clean.</w:t>
      </w:r>
    </w:p>
    <w:p>
      <w:pPr>
        <w:spacing w:after="80" w:before="0"/>
        <w:ind w:firstLine="420"/>
        <w:jc w:val="left"/>
      </w:pPr>
      <w:r>
        <w:rPr>
          <w:rFonts w:ascii="楷体" w:hAnsi="楷体" w:eastAsia="楷体"/>
          <w:b w:val="0"/>
          <w:sz w:val="19"/>
        </w:rPr>
        <w:t>【解析】should后接动词原形。</w:t>
      </w:r>
    </w:p>
    <w:p>
      <w:pPr>
        <w:spacing w:after="40" w:before="0"/>
        <w:jc w:val="left"/>
      </w:pPr>
      <w:r>
        <w:rPr>
          <w:rFonts w:ascii="宋体" w:hAnsi="宋体" w:eastAsia="宋体"/>
          <w:b w:val="0"/>
          <w:sz w:val="21"/>
        </w:rPr>
        <w:t>2．　What's the matter with you?</w:t>
      </w:r>
    </w:p>
    <w:p>
      <w:pPr>
        <w:spacing w:after="80" w:before="0"/>
        <w:ind w:firstLine="420"/>
        <w:jc w:val="left"/>
      </w:pPr>
      <w:r>
        <w:rPr>
          <w:rFonts w:ascii="楷体" w:hAnsi="楷体" w:eastAsia="楷体"/>
          <w:b w:val="0"/>
          <w:sz w:val="19"/>
        </w:rPr>
        <w:t>【解析】固定句型。</w:t>
      </w:r>
    </w:p>
    <w:p>
      <w:pPr>
        <w:spacing w:after="40" w:before="0"/>
        <w:jc w:val="left"/>
      </w:pPr>
      <w:r>
        <w:rPr>
          <w:rFonts w:ascii="宋体" w:hAnsi="宋体" w:eastAsia="宋体"/>
          <w:b w:val="0"/>
          <w:sz w:val="21"/>
        </w:rPr>
        <w:t>3．　You should see a doctor.</w:t>
      </w:r>
    </w:p>
    <w:p>
      <w:pPr>
        <w:spacing w:after="80" w:before="0"/>
        <w:ind w:firstLine="420"/>
        <w:jc w:val="left"/>
      </w:pPr>
      <w:r>
        <w:rPr>
          <w:rFonts w:ascii="楷体" w:hAnsi="楷体" w:eastAsia="楷体"/>
          <w:b w:val="0"/>
          <w:sz w:val="19"/>
        </w:rPr>
        <w:t>【解析】建议句型。</w:t>
      </w:r>
    </w:p>
    <w:p>
      <w:pPr>
        <w:spacing w:after="40" w:before="0"/>
        <w:jc w:val="left"/>
      </w:pPr>
      <w:r>
        <w:rPr>
          <w:rFonts w:ascii="宋体" w:hAnsi="宋体" w:eastAsia="宋体"/>
          <w:b w:val="0"/>
          <w:sz w:val="21"/>
        </w:rPr>
        <w:t>4．　How can we protect the environment?</w:t>
      </w:r>
    </w:p>
    <w:p>
      <w:pPr>
        <w:spacing w:after="80" w:before="0"/>
        <w:ind w:firstLine="420"/>
        <w:jc w:val="left"/>
      </w:pPr>
      <w:r>
        <w:rPr>
          <w:rFonts w:ascii="楷体" w:hAnsi="楷体" w:eastAsia="楷体"/>
          <w:b w:val="0"/>
          <w:sz w:val="19"/>
        </w:rPr>
        <w:t>【解析】疑问词how开头。</w:t>
      </w:r>
    </w:p>
    <w:p>
      <w:pPr>
        <w:spacing w:after="40" w:before="0"/>
        <w:jc w:val="left"/>
      </w:pPr>
      <w:r>
        <w:rPr>
          <w:rFonts w:ascii="宋体" w:hAnsi="宋体" w:eastAsia="宋体"/>
          <w:b w:val="0"/>
          <w:sz w:val="21"/>
        </w:rPr>
        <w:t>5．　Trees can make the air clean.</w:t>
      </w:r>
    </w:p>
    <w:p>
      <w:pPr>
        <w:spacing w:after="80" w:before="0"/>
        <w:ind w:firstLine="420"/>
        <w:jc w:val="left"/>
      </w:pPr>
      <w:r>
        <w:rPr>
          <w:rFonts w:ascii="楷体" w:hAnsi="楷体" w:eastAsia="楷体"/>
          <w:b w:val="0"/>
          <w:sz w:val="19"/>
        </w:rPr>
        <w:t>【解析】can后接动词原形。</w:t>
      </w:r>
    </w:p>
    <w:p>
      <w:pPr>
        <w:spacing w:after="40" w:before="0"/>
        <w:jc w:val="left"/>
      </w:pPr>
      <w:r>
        <w:rPr>
          <w:rFonts w:ascii="宋体" w:hAnsi="宋体" w:eastAsia="宋体"/>
          <w:b w:val="0"/>
          <w:sz w:val="21"/>
        </w:rPr>
        <w:t>1．　T</w:t>
      </w:r>
    </w:p>
    <w:p>
      <w:pPr>
        <w:spacing w:after="80" w:before="0"/>
        <w:ind w:firstLine="420"/>
        <w:jc w:val="left"/>
      </w:pPr>
      <w:r>
        <w:rPr>
          <w:rFonts w:ascii="楷体" w:hAnsi="楷体" w:eastAsia="楷体"/>
          <w:b w:val="0"/>
          <w:sz w:val="19"/>
        </w:rPr>
        <w:t>【解析】环境非常重要。</w:t>
      </w:r>
    </w:p>
    <w:p>
      <w:pPr>
        <w:spacing w:after="40" w:before="0"/>
        <w:jc w:val="left"/>
      </w:pPr>
      <w:r>
        <w:rPr>
          <w:rFonts w:ascii="宋体" w:hAnsi="宋体" w:eastAsia="宋体"/>
          <w:b w:val="0"/>
          <w:sz w:val="21"/>
        </w:rPr>
        <w:t>2．　T</w:t>
      </w:r>
    </w:p>
    <w:p>
      <w:pPr>
        <w:spacing w:after="80" w:before="0"/>
        <w:ind w:firstLine="420"/>
        <w:jc w:val="left"/>
      </w:pPr>
      <w:r>
        <w:rPr>
          <w:rFonts w:ascii="楷体" w:hAnsi="楷体" w:eastAsia="楷体"/>
          <w:b w:val="0"/>
          <w:sz w:val="19"/>
        </w:rPr>
        <w:t>【解析】工厂和汽车会使空气变脏。</w:t>
      </w:r>
    </w:p>
    <w:p>
      <w:pPr>
        <w:spacing w:after="40" w:before="0"/>
        <w:jc w:val="left"/>
      </w:pPr>
      <w:r>
        <w:rPr>
          <w:rFonts w:ascii="宋体" w:hAnsi="宋体" w:eastAsia="宋体"/>
          <w:b w:val="0"/>
          <w:sz w:val="21"/>
        </w:rPr>
        <w:t>3．　F</w:t>
      </w:r>
    </w:p>
    <w:p>
      <w:pPr>
        <w:spacing w:after="80" w:before="0"/>
        <w:ind w:firstLine="420"/>
        <w:jc w:val="left"/>
      </w:pPr>
      <w:r>
        <w:rPr>
          <w:rFonts w:ascii="楷体" w:hAnsi="楷体" w:eastAsia="楷体"/>
          <w:b w:val="0"/>
          <w:sz w:val="19"/>
        </w:rPr>
        <w:t>【解析】我们不应该随处乱扔垃圾。</w:t>
      </w:r>
    </w:p>
    <w:p>
      <w:pPr>
        <w:spacing w:after="40" w:before="0"/>
        <w:jc w:val="left"/>
      </w:pPr>
      <w:r>
        <w:rPr>
          <w:rFonts w:ascii="宋体" w:hAnsi="宋体" w:eastAsia="宋体"/>
          <w:b w:val="0"/>
          <w:sz w:val="21"/>
        </w:rPr>
        <w:t>4．　T</w:t>
      </w:r>
    </w:p>
    <w:p>
      <w:pPr>
        <w:spacing w:after="80" w:before="0"/>
        <w:ind w:firstLine="420"/>
        <w:jc w:val="left"/>
      </w:pPr>
      <w:r>
        <w:rPr>
          <w:rFonts w:ascii="楷体" w:hAnsi="楷体" w:eastAsia="楷体"/>
          <w:b w:val="0"/>
          <w:sz w:val="19"/>
        </w:rPr>
        <w:t>【解析】我们应该多种树。</w:t>
      </w:r>
    </w:p>
    <w:p>
      <w:pPr>
        <w:spacing w:after="40" w:before="0"/>
        <w:jc w:val="left"/>
      </w:pPr>
      <w:r>
        <w:rPr>
          <w:rFonts w:ascii="宋体" w:hAnsi="宋体" w:eastAsia="宋体"/>
          <w:b w:val="0"/>
          <w:sz w:val="21"/>
        </w:rPr>
        <w:t>5．　F</w:t>
      </w:r>
    </w:p>
    <w:p>
      <w:pPr>
        <w:spacing w:after="80" w:before="0"/>
        <w:ind w:firstLine="420"/>
        <w:jc w:val="left"/>
      </w:pPr>
      <w:r>
        <w:rPr>
          <w:rFonts w:ascii="楷体" w:hAnsi="楷体" w:eastAsia="楷体"/>
          <w:b w:val="0"/>
          <w:sz w:val="19"/>
        </w:rPr>
        <w:t>【解析】每个人都应该保护环境。</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六年级英语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