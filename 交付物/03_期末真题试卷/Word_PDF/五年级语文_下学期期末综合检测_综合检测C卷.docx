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1．看拼音，写词语。（8分）（8分）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jī xiè（　　　　）　fēng kuáng（　　　　）　lǒng zhào（　　　　）　sāo rǎo（　　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jīng yíng（　　　　）　cuò zhé（　　　　）　xiōng yǒng（　　　　）　chén jì（　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2．下列加点字读音完全正确的一项是（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粗糙（cāo）　塑料（sù）　束缚（fù）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蕴含（yùn）　纤巧（qiān）　憧憬（chōng）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曲折（qū）　徘徊（huí）　糟蹋（tà）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3．下列句子中加点成语使用恰当的一项是（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他的画栩栩如生，令人一见倾心。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这幢大楼高耸入云，真是巧夺天工。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同学们群策群力，很快就把节目排练好了。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4．选词填空。（4分）（4分）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渴望　希望　盼望　指望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①妹妹（　　）能早日见到在外地工作的妈妈。②我们（　　）祖国的明天更美好。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③他（　　）着能考上一所理想的中学。④光靠一个人，（　　）不上。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5．按要求写句子。（8分）（8分）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①老支书的一番话深深地感动了在场的每一个人。（改为「被」字句）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②那白云悠闲自在地飘在蓝天上。（改为拟人句）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③老师对我说：「你一定要好好读书。」（改为转述句）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④为了防止这类事故不再发生，我们必须严格遵守交通规则。（修改病句）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6．根据课文内容填空。（10分）（10分）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①《自相矛盾》中，卖矛和盾的人夸口说「吾盾之坚，　　　　　　」，又夸口说「吾矛之利，　　　　　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②《杨氏之子》中，儿应声答曰：「　　　　　　。」体现了他的机智。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③《青山处处埋忠骨》写的是　　　　　　的事，体现了他的无产阶级革命家的胸怀。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④《手指》一文的作者是　　　　　，文章运用了　　　的表达方法。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　　　　　　，蜡炬成灰泪始干。」表达了奉献精神。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7．语言实践。（6分）（6分）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阅读经典，能丰富我们的知识，提升我们的素养。请为大家推荐一本好书。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①我推荐的书名是《　　　　　　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②推荐理由：　　　　　　　　　　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③我得到的启示：　　　　　　　　　　　　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1．[阅读] （一）阅读《杨氏之子》，完成练习。（15分）（15分）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梁国杨氏子九岁，甚聪惠。孔君平诣其父，父不在，乃呼儿出。为设果，果有杨梅。孔指以示儿曰：「此是君家果。」儿应声答曰：「未闻孔雀是夫子家禽。」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①解释下列加点词。（4分）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甚聪惠（　　）　乃呼儿出（　　）　为设果（　　）　未闻（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②「此是君家果」中孔君平所说的「君家果」指什么？他这样说有什么言外之意？（4分）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③杨氏之子的回答妙在哪里？（4分）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④从这篇文章中你获得什么启示？（3分）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2．[阅读] （二）阅读短文，完成练习。（15分）（15分）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　　　父亲的麦田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麦子熟的时候，父亲就整天泡在田里。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我站在地头，看父亲弯腰割麦。他的背，弯成一张弓。阳光照着他的脊背，汗水一滴一滴落进土里。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我问：爸，累不累？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父亲直起腰，笑着说：不累。你看，这麦子多好。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他的眼睛望向远处。金黄的麦浪一层层涌过来，父亲的脸上，也涌动着金黄的喜悦。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后来我考上了大学，离开了家。再后来，我在城里扎下了根。父亲还是守着那几亩麦田。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去年麦收，我回家。父亲依然弯腰割麦，还是把背弯成一张弓。只是这一次，那张弓比记忆里更弯了些。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我走过去，接过父亲手里的镰刀。父亲愣了一下，把镰刀交给我，在一旁坐下，看我割麦。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阳光照着我们。那一刻，我觉得自己也是一株麦子，根，扎在父亲守了一辈子的土地里。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①短文围绕「麦田」写了哪几件事？请简要概括。（4分）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②文中两次写到父亲「把背弯成一张弓」，这样写有什么好处？（4分）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③如何理解结尾「我也是一株麦子」这句话？（4分）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④你的父母在你成长过程中，有哪些让你感动的瞬间？请简要写一写。（3分）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三、习作表达（30分）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1．从下面两个题目中任选一题完成习作。（30分）（30分）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题目一：《读〈　　　〉有感》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提示：选择你读过的一本书（或一篇文章），写清楚主要内容，重点写自己的感受和收获。不少于400字。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题目二：以「　　　的味道」为题写一篇习作。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提示：如「家的味道、童年的味道、故乡的味道、成长的味道」等。先把题目补充完整，再写清楚事情的经过，表达真情实感。不少于400字。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五年级语文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机械　疯狂　笼罩　骚扰　晶莹　挫折　汹涌　沉寂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【解析】注意「骚扰」的结构。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【解析】B项「纤巧」读xiān；C项「徘徊」读huái。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【解析】A项「栩栩如生」不能修饰画本身令人倾心；B项「巧夺天工」用于人工胜过天然；C项使用恰当。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①盼望②希望③渴望④指望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【解析】辨析近义词的程度与搭配。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①在场的每一个人被老支书的一番话深深地感动了。②那白云悠闲自在地在蓝天上散步。③老师对我说，我一定要好好读书。④删去「不」，或改为「为了防止这类事故再次发生」。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【解析】句式转换与病句修改。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①物莫能陷也；于物无不陷也②未闻孔雀是夫子家禽③毛泽东（毛主席）痛失爱子后作出将爱子安葬朝鲜的决定④丰子恺；拟人（幽默风趣）⑤春蚕到死丝方尽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【解析】背诵与理解要准确。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①示例：《西游记》②示例：书中人物形象鲜明，故事情节曲折，充满想象力③示例：做事要有恒心，遇到困难不轻言放弃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【解析】语言实践要言之有物。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很（非常）；就，于是；给……摆设（摆放）；没有听说过。②「君家果」指杨梅（「杨」与杨氏之子同字）。言外之意是拿孩子的姓氏开玩笑。③他没有直接反驳，而是用「未闻孔雀是夫子家禽」巧妙回击：既然「杨梅」是你家的果，那么「孔雀」也是你家的鸟——以子之矛攻子之盾，既委婉又机智。④示例：与人交流要讲究方法，机智、礼貌地应答，也可以学习杨氏之子的聪慧与教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【解析】文言文的言外之意要体会。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三件事：①「我」小时候看父亲弯腰割麦；②「我」考上大学、在城里扎根，父亲仍守着麦田；③去年麦收「我」回家接镰刀割麦。②前后照应，以「弓」反复比喻父亲的脊背，突出父亲劳作的艰辛与苍老，表达对父亲的敬爱。③「我」在父亲的土地上长大，像麦子一样扎根，表达对父亲、对土地的感恩与怀念。④略，言之有情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【解析】注意照应与情感。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略。评分意见：读后感应有「读」有「感」，重点写「感」；记叙要真切。24—30分为优秀，18—23分为合格，17分以下为待合格。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【解析】习作鼓励真情实感。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