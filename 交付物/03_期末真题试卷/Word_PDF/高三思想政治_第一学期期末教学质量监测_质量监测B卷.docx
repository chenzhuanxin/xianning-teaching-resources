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「城门失火，殃及池鱼」蕴含的哲理是（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A．事物之间存在着普遍联系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B．事物之间没有联系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C．联系是可以随意创造的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D．联系是主观的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认识过程中的两次飞跃是指（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A．由感性认识到理性认识、由理性认识到实践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B．由实践到认识、由认识到实践（同上）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C．由个别到一般、由一般到个别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D．由现象到本质、由本质到现象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我国经济发展进入新常态，其特点是（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A．速度变化、结构优化、动力转换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B．速度保持高速增长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C．完全依靠出口拉动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D．产业结构保持不变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我国处理民族关系的基本原则是（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A．民族平等、民族团结、各民族共同繁荣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B．民族区域自治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C．各民族一律同化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D．民族特权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文化的实质是（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A．一种精神力量（社会精神力量）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B．一种物质财富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C．一种政治制度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D．一种经济关系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矛盾的普遍性与特殊性的关系是（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A．共性与个性、一般与个别的关系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B．整体与部分的关系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C．原因与结果的关系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D．现象与本质的关系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「十四五」时期我国经济社会发展的主题是（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A．推动高质量发展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B．扩大对外开放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C．加快城镇化进程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D．扩大内需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在实践中检验真理和发展真理，是马克思主义的（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A．理论品质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B．根本目的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C．唯一来源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D．主要形式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下列关于唯物辩证法的叙述，正确的是（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A．联系具有普遍性、客观性和多样性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B．发展是前进性与曲折性的统一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C．矛盾是事物发展的源泉和动力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D．量变与质变互不相关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下列关于我国经济与政治的叙述，正确的是（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A．我国实行公有制为主体、多种所有制经济共同发展的基本经济制度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B．人民代表大会制度是我国的根本政治制度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C．新发展理念是创新、协调、绿色、开放、共享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D．我国实行以私有制为主体的经济制度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11．事物发展的前途是光明的，道路是 ______ 的。（4分）（4分）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12．我国经济发展的基本特征是由高速增长阶段转向 ______ 发展阶段。（4分）（4分）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13．我国的国家性质是人民民主专政的 ______ 国家。（4分）（4分）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14．民族精神的核心是 ______ 主义。（4分）（4分）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四、材料分析题（本大题共3小题，共42分）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结合所学知识，紧扣材料分层作答；理论联系实际，观点明确、逻辑清晰。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15．（12分）阅读材料，回答问题。</w:t>
        <w:br/>
        <w:t>材料　某地长期依赖资源型产业，经济结构单一，生态环境压力较大。近年来，该地坚持新发展理念，大力发展高新技术产业和生态旅游，推动产业转型升级，同时加强生态环境保护，实现了经济发展与环境保护的良性互动。</w:t>
        <w:br/>
        <w:t>（1）结合材料，说明该地做法体现了哪些新发展理念。（6分）</w:t>
        <w:br/>
        <w:t>（2）运用唯物辩证法的有关知识，分析该地推动产业转型升级的哲学依据。（6分）（12分）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16．（14分）阅读材料，回答问题。</w:t>
        <w:br/>
        <w:t>材料　近年来，我国持续推进全面依法治国，完善法律法规体系，严格规范公正文明执法，加强法治宣传教育，让法治观念深入人心。</w:t>
        <w:br/>
        <w:t>（1）简述全面依法治国的总目标。（4分）</w:t>
        <w:br/>
        <w:t>（2）结合材料，说明如何推进全面依法治国。（6分）</w:t>
        <w:br/>
        <w:t>（3）作为青少年，你应如何参与法治社会建设？（4分）（14分）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17．（16分）阅读材料，回答问题。</w:t>
        <w:br/>
        <w:t>材料　不同文明之间的交流互鉴，是人类社会发展的重要动力。中华文化在与外来文化的交流中不断丰富发展，同时也为世界文明作出了重要贡献。我们应尊重世界文明多样性，坚持交流互鉴，反对文明冲突。</w:t>
        <w:br/>
        <w:t>（1）运用文化生活的知识，说明尊重文化多样性的意义。（6分）</w:t>
        <w:br/>
        <w:t>（2）结合材料，分析应如何正确对待外来文化。（6分）</w:t>
        <w:br/>
        <w:t>（3）谈谈青少年应如何增强文化自信。（4分）（16分）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高三思想政治 第一学期期末教学质量监测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【解析】该谚语说明事物之间存在着普遍联系，要用联系的观点看问题；联系具有客观性，不能随意创造或消灭。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【解析】认识过程的第一次飞跃是由感性认识上升到理性认识，第二次飞跃是由理性认识回到实践。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【解析】我国经济发展进入新常态，其特点是增长速度从高速转向中高速、经济结构不断优化升级、发展动力从要素驱动转向创新驱动。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【解析】民族平等、民族团结、各民族共同繁荣是我国处理民族关系的基本原则；民族区域自治是基本政治制度。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【解析】文化是相对于经济、政治而言的人类全部精神活动及其产品，其实质是一种社会精神力量，能在人们认识和改造世界的过程中转化为物质力量。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【解析】矛盾的普遍性与特殊性的关系即共性与个性、一般与个别的关系，二者相互联结，在一定条件下相互转化，是关于事物矛盾问题的精髓。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【解析】推动高质量发展是「十四五」时期我国经济社会发展的主题，必须把发展质量摆在更突出位置。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【解析】坚持在实践中检验真理和发展真理，是马克思主义最重要的理论品质，也是马克思主义保持旺盛生命力的关键。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【解析】量变与质变是辩证统一的：量变是质变的必要准备，质变是量变的必然结果，D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【解析】我国实行公有制为主体、多种所有制经济共同发展的基本经济制度，D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曲折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【解析】事物发展是前进性与曲折性的统一。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高质量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【解析】我国经济已由高速增长阶段转向高质量发展阶段。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社会主义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【解析】我国是人民民主专政的社会主义国家。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爱国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【解析】爱国主义是中华民族精神的核心。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15．材料分析　（1）①坚持创新发展：该地发展高新技术产业，推动产业转型升级，体现了把创新作为引领发展的第一动力；②坚持绿色发展：该地加强生态环境保护，实现经济发展与环境保护的良性互动，体现了人与自然和谐共生；③坚持协调发展：该地改变经济结构单一的状况，促进产业结构的优化，体现了经济社会协调发展。</w:t>
        <w:br/>
        <w:t>（2）①矛盾具有特殊性，要求具体问题具体分析。该地根据自身实际发展高新技术产业和生态旅游，做到了具体分析本地的特点；②事物是变化发展的，要用发展的观点看问题。该地推动产业转型升级，体现了以发展的眼光谋划未来；③辩证否定的实质是扬弃。该地在改造传统产业的同时发展新产业，体现了既克服又保留、在继承中创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【解析】答题要点：（1）须准确对应「创新、绿色、协调」等新发展理念并说明材料依据；（2）须从矛盾特殊性、发展观、辩证否定等角度作答，做到原理与材料相结合。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16．材料分析　（1）全面依法治国的总目标是建设中国特色社会主义法治体系，建设社会主义法治国家。</w:t>
        <w:br/>
        <w:t>（2）①坚持中国共产党对全面依法治国的领导；②完善以宪法为核心的中国特色社会主义法律体系；③严格规范公正文明执法，建设法治政府；④坚持公正司法，提高司法公信力；⑤加强法治宣传教育，增强全民法治观念，建设法治社会。</w:t>
        <w:br/>
        <w:t>（3）青少年应：①学习法律知识，增强法治意识和规则意识；②自觉遵守法律法规，依法行使权利、履行义务；③学会依法维护自身合法权益，同违法行为作斗争；④积极参与法治宣传等社会实践活动。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【解析】答题要点：（1）须完整写出总目标的「两个建设」；（2）须从立法、执法、司法、守法等环节分点作答；（3）须结合青少年实际，体现「学法、守法、用法、护法」。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17．材料分析　（1）①文化多样性是人类文明进步的重要动力，尊重文化多样性有利于推动世界文化的繁荣与发展；②有利于各民族文化在交流中相互学习、取长补短，实现共同发展；③有利于增进各国人民的相互理解，促进世界和平与发展。</w:t>
        <w:br/>
        <w:t>（2）①要尊重文化多样性，以平等、开放、包容的态度对待外来文化；②要坚持以我为主、为我所用，吸收借鉴外来文化的有益成果；③要反对「全盘西化」和「封闭保守」两种错误倾向；④要立足本国实践，在交流互鉴中推动中华文化的创新发展。</w:t>
        <w:br/>
        <w:t>（3）①认真学习中华优秀传统文化，了解其丰富内涵和历史价值；②积极参加文化实践活动，传承和弘扬中华优秀传统文化；③增强对中华文化的认同感和自豪感，坚定文化自信；④在对外交流中讲好中国故事，展示中华文化的魅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从「文明进步动力」「文化交流互鉴」「世界和平发展」三方面作答；（2）须答出「以我为主、为我所用」和「反对两种错误倾向」；（3）须结合青少年实际，体现学习、实践、认同、传播四个层面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高三思想政治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