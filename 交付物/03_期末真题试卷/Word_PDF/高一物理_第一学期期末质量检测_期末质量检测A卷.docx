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2025—2026学年第一学期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下列关于质点的说法，正确的是（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A．体积很小的物体一定可以看作质点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B．质量很小的物体一定可以看作质点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C．当物体的大小和形状对所研究的问题影响可忽略时，可看作质点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D．只有做直线运动的物体才能看作质点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关于加速度，下列说法正确的是（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A．加速度为零，速度一定为零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B．加速度越大，速度变化一定越快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C．加速度减小，速度一定减小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D．速度为零，加速度一定为零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物体做自由落体运动，取 g=10 m/s²，下落 2 s 后的速度是（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A．10 m/s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B．20 m/s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C．30 m/s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D．40 m/s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关于牛顿第一定律，下列说法正确的是（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A．物体不受力时一定静止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B．物体运动需要力来维持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C．一切物体都具有惯性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D．惯性的大小由速度决定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两个共点力的大小分别为 3 N 和 4 N，它们的合力大小不可能是（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 N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B．5 N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C．7 N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D．8 N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用弹簧测力计竖直悬挂一重物，静止时读数为 10 N，则重物的质量约为（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A．0.5 kg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B．1 kg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C．2 kg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D．10 kg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质量是 1 kg 的物体受到 2 N 的合外力，其加速度是（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A．0.5 m/s²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B．1 m/s²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C．2 m/s²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D．3 m/s²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下列物理量中，属于矢量的是（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A．路程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B．时间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C．质量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D．速度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关于牛顿运动定律，下列说法正确的是（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A．牛顿第一定律揭示了力与运动的关系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B．惯性大小只与质量有关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C．作用力与反作用力可相互抵消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D．加速度方向与合外力方向一致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关于机械能，下列说法正确的是（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A．重力做正功时重力势能减少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B．重力势能是相对量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C．只有重力做功时机械能守恒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D．动能不变的物体机械能一定不变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11．速度 20 m/s 的汽车，若以 4 m/s² 的加速度匀减速，停止所需时间为 ______ s。（4分）（4分）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12．质量 3 kg 的物体受 6 N 合外力，加速度为 ______ m/s²。（4分）（4分）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13．重力加速度取 10 m/s²，质量 2 kg 的物体所受重力为 ______ N。（4分）（4分）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14．用 8 N 的水平力拉动物体沿力的方向移动 4 m，该力做功为 ______ J。（4分）（4分）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解答应写出必要的文字说明、方程式和重要的演算步骤。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15．（12分）一物体从静止开始做匀加速直线运动，加速度为 2 m/s²。</w:t>
        <w:br/>
        <w:t>（1）求 5 s 末的速度大小；</w:t>
        <w:br/>
        <w:t>（2）求 5 s 内的位移大小。（12分）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16．（14分）质量为 2 kg 的物体放在水平地面上，用 10 N 的水平拉力使它由静止开始运动，物体与地面间的动摩擦因数为 0.2，取 g=10 m/s²。</w:t>
        <w:br/>
        <w:t>（1）求物体所受的摩擦力大小；</w:t>
        <w:br/>
        <w:t>（2）求物体的加速度大小；</w:t>
        <w:br/>
        <w:t>（3）求 3 s 末物体的速度大小。（14分）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17．（16分）质量 1 kg 的小球从 5 m 高处自由落下，不计空气阻力，取 g=10 m/s²。</w:t>
        <w:br/>
        <w:t>（1）求小球落地时的速度大小；</w:t>
        <w:br/>
        <w:t>（2）求小球落地时的动能；</w:t>
        <w:br/>
        <w:t>（3）若小球以相同速率从地面竖直上抛，能上升的最大高度是多少？（16分）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高一物理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【解析】质点是一种理想化模型，判断标准是物体的大小形状对所研究的问题是否有影响，与物体体积、质量大小及运动形式无关。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【解析】加速度是描述速度变化快慢的物理量。加速度大表示速度变化快；加速度与速度同向时物体加速，反向时减速，二者大小变化无必然联系。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【解析】v=gt=10×2=20 m/s。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【解析】牛顿第一定律说明力是改变运动状态的原因，不是维持运动的原因；一切物体都有惯性，惯性大小只由质量决定。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【解析】合力范围 |F₁−F₂| ≤ F ≤ F₁+F₂，即 1 N ≤ F ≤ 7 N，故 8 N 不可能。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 G=mg 得 m=G/g=10/10=1 kg。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【解析】a=F/m=2/1=2 m/s²。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【解析】矢量既有大小又有方向。速度是矢量；路程、时间、质量都是标量。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【解析】作用力与反作用力分别作用在两个不同物体上，不能相互抵消，C 错误；其余均正确。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【解析】动能不变时机械能可能改变（如物体沿斜面匀速下滑，动能不变而重力势能减少，机械能不守恒），D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【解析】t=v/a=20/4=5 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【解析】a=F/m=6/3=2 m/s²。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20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【解析】G=mg=2×10=20 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32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【解析】W=Fl=8×4=32 J。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15．计算　（1）v=v₀+at=0+2×5=10 m/s</w:t>
        <w:br/>
        <w:t>（2）s=v₀t+½at²=0+½×2×25=25 m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【解析】匀加速直线运动公式的直接应用。注意初速度为零。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16．计算　（1）f=μN=μmg=0.2×2×10=4 N</w:t>
        <w:br/>
        <w:t>（2）由牛顿第二定律 F−f=ma 得 a=(10−4)/2=3 m/s²</w:t>
        <w:br/>
        <w:t>（3）v=at=3×3=9 m/s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【解析】先受力分析求合力，再由牛顿第二定律求加速度，最后用运动学公式求速度。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17．计算　（1）由 v²=2gh 得 v=√(2×10×5)=10 m/s</w:t>
        <w:br/>
        <w:t>（2）Ek=½mv²=½×1×100=50 J</w:t>
        <w:br/>
        <w:t>（3）由机械能守恒，上升高度 h′=Ek/(mg)=50/(1×10)=5 m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【解析】自由落体与竖直上抛均可由机械能守恒求解，注意能量守恒的对称性。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高一物理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