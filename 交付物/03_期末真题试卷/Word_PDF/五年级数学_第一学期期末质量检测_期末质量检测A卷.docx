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1．3.6×0.5的积有（　　）位小数；0.25×0.4=（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2．1.2÷0.3=（　　）；0.72÷0.08=（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3．7.98×1.02的积比7.98（　　）（填「大」或「小」）。（1分）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4．在○里填「&gt;」「&lt;」或「=」：4.8×0.9○4.8　　1.5÷0.5○1.5　　3.6÷1.2○3.6（3分）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5．一个数的1.5倍是4.5，这个数是（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6．5.4×0.8=（　　）；5.6÷0.7=（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7．15和20的最大公因数是（　　），最小公倍数是（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8．在12、15、18、20中，是3的倍数的有（　　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9．一个数既是8的倍数，又是24的因数，这个数可能是（　　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10．8个0.1是（　　）；0.35里面有（　　）个0.01。（2分）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11．一个三角形的面积是24平方厘米，底是8厘米，高是（　　）厘米。（1分）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12．一个平行四边形的底是6分米，高是4分米，面积是（　　）平方分米。（1分）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13．一个梯形的上底是3厘米，下底是5厘米，高是4厘米，面积是（　　）平方厘米。（1分）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14．把3.14、3.141、3.15、3.144按从大到小排列是（　　　　　　　　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1．小数乘法的积一定是小数。（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2．1.2×0.8=1.2÷1.25。（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3．两个数相乘，一个因数扩大到原来的10倍，另一个因数缩小到原来的1/10，积不变。（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4．循环小数是无限小数。（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5．1是所有自然数的因数。（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6．所有的偶数都是合数。（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7．三角形的面积是与它等底等高的平行四边形面积的一半。（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8．4.8÷0.6=48÷6。（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1．下面各数中，是循环小数的是（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3.1414　B. 3.1414……　C. 3.14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2．7.2×0.98与7.2相比（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　B. 小　C. 相等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3．下面各数中，是质数的是（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　B. 17　C. 21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4．18和24的最大公因数是（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6　C. 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5．一个数(0除外)除以0.5，商（　）这个数。（1分）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大于　B. 小于　C. 等于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6．用3、0、5三张数字卡片能摆出（　）个不同的三位数。（1分）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5　C. 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7．三角形的底扩大到原来的2倍，高不变，面积（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扩大到原来的2倍　B. 缩小到原来的1/2　C. 不变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8．下面各数中，最小的是（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0.45　B. 0.4　C. 0.459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0.6×0.5=　　  2.4÷0.6=　　  1.5×4=　　  0.9÷0.3=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0.25×0.4=　　 3.6+2.4=　　  5.6÷0.7=　　 0.8×1.25=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2．用竖式计算（带★的要验算）。（12分）（12分）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①2.4×1.5=　　②0.46×1.2=　　③7.2÷0.36=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★④5.04÷1.4=　验算　　⑤1.25×0.8=　　⑥9.6÷2.4=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3．能用简便方法的用简便方法计算。（6分）（6分）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①1.25×3.2×2.5　　②7.8×9.9　　③0.65×102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①3.6÷0.4+2.5×4　　②(5.6−3.2)÷0.8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在方格纸上画一个底是5厘米、高是3厘米的三角形（每格1厘米），并求出它的面积。（3分）（3分）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画一个上底2厘米、下底4厘米、高3厘米的梯形，并求出它的面积。（3分）（3分）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1．每千克苹果5.6元，妈妈买了3.5千克苹果，一共要花多少钱？（4分）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2．一辆汽车行驶5.4千米耗油0.45升。照这样计算，行驶1千米耗油多少升？（4分）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3．一个长方形的长是8.5米，宽是6米。它的面积是多少平方米？（4分）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4．一块三角形的菜地，底是12米，高是8米。它的面积是多少平方米？（4分）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5．张老师买了5本同样的笔记本，共付了18.5元。每本笔记本多少元？（4分）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6．学校用边长0.6米的正方形花砖铺地，铺一排需要12块，铺满一个长方形地面共需要这样的花砖多少块？（每块花砖面积0.36平方米，地面面积21.6平方米）（4分）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7．一个梯形果园，上底是60米，下底是100米，高是80米。这个果园的面积是多少平方米？如果每平方米种果树5棵，一共能种多少棵？（4分）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两；0.1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【解析】3.6×0.5=1.8，一位小数（积末尾的0可省略）。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4；9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【解析】1.2÷0.3=12÷3=4；0.72÷0.08=72÷8=9。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【解析】一个数乘大于1的数，积大于原数。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&lt;；&gt;；&lt;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【解析】乘小于1的数变小，除以小于1的数变大。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【解析】4.5÷1.5=3。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4.32；8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【解析】5.6÷0.7=56÷7=8。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5；60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【解析】15=3×5，20=2²×5，最大公因数5，最小公倍数60。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12、15、18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【解析】各位数字之和是3的倍数即可。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8或24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【解析】8的倍数有8、16、24……其中24是24的因数。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0.8；35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【解析】8个0.1=0.8；0.35有35个0.01。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【解析】高=2S÷底=48÷8=6（厘米）。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24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【解析】6×4=24（平方分米）。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16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【解析】(3+5)×4÷2=16（平方厘米）。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3.15&gt;3.144&gt;3.141&gt;3.14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【解析】从高位逐位比较。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【解析】如0.5×2=1是整数。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【解析】除以1.25等于乘0.8。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【解析】积不变规律。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【解析】循环小数都是无限小数。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【解析】1是任何自然数的因数。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【解析】2是偶数但不是合数。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【解析】等底等高时三角形面积是平行四边形的一半。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【解析】被除数、除数同时扩大10倍，商不变。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【解析】3.1414……是循环小数。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【解析】乘0.98（小于1）积变小。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【解析】17只有1和17两个因数，是质数。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【解析】18和24的公因数有1、2、3、6，最大是6。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【解析】除以0.5相当于乘2，商变大。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【解析】3、0、5可摆成305、350、503、530，共4个。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【解析】底扩大2倍，面积也扩大2倍。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【解析】0.4&lt;0.45&lt;0.459。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0.3；4；6；3；0.1；6；8；1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①3.6；②0.552；③20；④3.6（验算：3.6×1.4=5.04）；⑤1；⑥4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【解析】注意小数点的位置。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①(1.25×0.8)×(4×2.5)=1×10=10；②7.8×(10−0.1)=78−0.78=77.22；③0.65×(100+2)=65+1.3=66.3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【解析】灵活运用运算定律。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①9+10=19；②2.4÷0.8=3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【解析】先乘除后加减，先算括号。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画图略；面积=5×3÷2=7.5（平方厘米）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【解析】底×高÷2。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画图略；面积=(2+4)×3÷2=9（平方厘米）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【解析】梯形面积公式。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5.6×3.5=19.6（元）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【解析】单价×数量=总价。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0.45÷5.4≈0.083（升）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【解析】耗油量÷路程=每千米耗油。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8.5×6=51（平方米）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【解析】长方形面积=长×宽。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12×8÷2=48（平方米）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【解析】三角形面积=底×高÷2。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18.5÷5=3.7（元）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【解析】总价÷数量=单价。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21.6÷0.36=60（块）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【解析】总面积÷每块面积=块数。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(60+100)×80÷2=6400（平方米）；6400×5=32000（棵）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【解析】先求面积，再求棵数。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