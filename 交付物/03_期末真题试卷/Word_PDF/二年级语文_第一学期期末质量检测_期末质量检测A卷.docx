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一、基础积累（40分）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考查拼音、字词、词语搭配。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1．[看拼音写词语] 看拼音，写词语。（每空1分，共8分）（8分）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2．[多音字] 给加点字选择正确的读音，打“√”。（每题2分，共8分）（8分）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（1）&lt;u&gt;兴&lt;/u&gt;奋　xīng（　）xìng（　）　　（2）&lt;u&gt;担&lt;/u&gt;心　dān（　）dàn（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（3）&lt;u&gt;漂&lt;/u&gt;亮　piāo（　）piào（　）　　（4）&lt;u&gt;扇&lt;/u&gt;子　shān（　）shàn（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3．[形近字] 比一比，再组词。（每空1分，共8分）（8分）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晴（　　）　睛（　　）　　清（　　）　情（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未（　　）　末（　　）　　己（　　）　已（　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4．[词语积累] 照样子，写词语。（每空1分，共8分）（8分）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（1）干干净净（AABB）　____________　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（2）雪白雪白（ABAB）　____________　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（3）生机勃勃（ABCC）　____________　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（4）又大又红　　　　　____________　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5．[词语辨析] 选择合适的词语填空。（每空2分，共8分）（8分）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仔细　　认真　　（1）我们做作业时要（　　）。　（2）小明（　　）地观察蚂蚁。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做　　作　　　　（3）我在家里（　　）家务。　（4）这是我的（　　）业。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二、句子练习（20分）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句式转换与造句。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1．[把字句改被字句] 把下列句子改成“被”字句。（每题3分，共6分）（6分）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（1）小明把窗户擦干净了。　→　______________________________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（2）妈妈把衣服洗好了。　　→　______________________________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2．[仿写] 照样子，写句子。（每题3分，共6分）（6分）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例：弯弯的月亮像小船。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（1）________________________________像____________________。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例：小鸟在枝头唱歌。（拟人句）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（2）____________________________________________________。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3．[标点] 给下面的句子加上合适的标点符号。（每题1分，共4分）（4分）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（1）你今天怎么没来上学呢（　）（2）秋天的景色真美啊（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（3）妈妈说（　）你要好好学习（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4．[造句] 用加点的词语写句子。（每题2分，共4分）（4分）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（1）他&lt;u&gt;一边&lt;/u&gt;唱歌，&lt;u&gt;一边&lt;/u&gt;跳舞。　→　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（2）&lt;u&gt;因为&lt;/u&gt;下雨了，&lt;u&gt;所以&lt;/u&gt;我带上了雨伞。　→　____________________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三、课文积累（16分）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必背古诗与课文内容。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1．[古诗默写] 根据课文内容填空。（每空1分，共10分）（10分）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（1）____________，疑是地上霜。（《静夜思》）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（2）白日依山尽，________________。（《登鹳雀楼》）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（3）____________，春风吹又生。（《赋得古原草送别》）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（4）____________，处处闻啼鸟。（《春晓》）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（5）小荷才露尖尖角，________________。（《小池》）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2．[课文理解] 判断对错，对的画“√”，错的画“×”。（每题1分，共6分）（6分）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（1）《坐井观天》告诉我们要开阔眼界，不能目光短浅。（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（2）《寒号鸟》中寒号鸟很勤劳。（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（3）《我要的是葫芦》告诉我们事物之间是有联系的。（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（4）《曹冲称象》中曹冲用船和石头称出了大象的重量。（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（5）《黄山奇石》描写的是黄山的美丽景色。（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（6）《日月潭》在台湾省。（　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四、阅读理解（12分）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提取信息与概括。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1．[阅读理解] 读短文，完成练习。（12分）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秋天到了，果园里的果子成熟了。红彤彤的苹果挂满了枝头，黄澄澄的梨压弯了枝条，一串串紫莹莹的葡萄像一颗颗珍珠。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农民伯伯忙着采摘，脸上露出了丰收的喜悦。他们一边摘，一边高兴地说：“今年的收成真好哇！”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（1）短文共有（　）个自然段。（2分）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（2）短文中写到了哪些水果？用“____”画出来。（3分）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（3）写出文中表示颜色的词语。（3分）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（4）农民伯伯为什么高兴？（4分）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五、看图写话（12分）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观察与表达。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1．[看图写话] 看图写话。（12分）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提示：仔细看图（略），想一想：图上有谁？他们在什么地方？在做什么？他们会说些什么？请写一段通顺的话，不少于80字，注意标点符号。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二年级语文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1．看拼音写词语　答案以教材要求会写的字为准，书写正确、规范即可。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【解析】8个词语，每个1分。注意「己、已」区分。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2．多音字　（1）xīng（2）dān（3）piào（4）shàn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【解析】「兴奋」读xīng；「漂亮」读piào；「扇子」名词读shàn。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3．形近字　晴天　眼睛　清水　心情；未来　末尾　自己　已经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【解析】「晴/睛/清/情」是高频形近字，靠偏旁区分：日-天气、目-眼睛、氵-水、忄-心情。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4．词语积累　（1）高高兴兴、明明白白（2）火红火红、金黄金黄（3）得意洋洋、白发苍苍（4）又高又壮、又香又甜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【解析】词语形式要对应。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5．词语辨析　（1）认真（2）仔细（3）做（4）作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【解析】「做」多用于具体动作；「作」多用于抽象或固定搭配（作业、作文）。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1．把字句改被字句　（1）窗户被小明擦干净了。（2）衣服被妈妈洗好了。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【解析】把字句改被字句：把「把」后的对象移到句首，「把」换成「被」。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2．仿写　（1）示例：圆圆的太阳像一个大火球。（2）示例：柳树在河边梳着长发。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【解析】比喻要有相似点；拟人要赋予物以人的动作情感。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3．标点　（1）？（2）！（3）：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【解析】冒号提示下文，引号标出说的话。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4．造句　（1）示例：妈妈一边看电视，一边织毛衣。（2）示例：因为天冷了，所以我穿上了棉衣。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【解析】关联词使用要合理。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1．古诗默写　（1）床前明月光（2）黄河入海流（3）野火烧不尽（4）春眠不觉晓（5）早有蜻蜓立上头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【解析】古诗默写要求字字正确。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2．课文理解　（1）√（2）×（3）√（4）√（5）√（6）√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【解析】寒号鸟懒惰，不肯做窝，最终冻死，所以（2）错。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1．阅读理解　（1）2（2）苹果、梨、葡萄（3）红彤彤、黄澄澄、紫莹莹（4）因为果子成熟了，获得了丰收。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【解析】提取信息要准确，概括要完整。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1．看图写话　评分：紧扣图意（3分）；内容具体、想象合理（3分）；语句通顺、标点正确（3分）；书写工整、字数达标（3分）。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【解析】写话要交代清楚时间、地点、人物、事件、对话。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