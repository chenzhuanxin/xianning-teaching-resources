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2025—2026学年第二学期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A={x|x²−4&lt;0}，B={x|−3&lt;x&lt;1}，则 A∩B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A．(−2,1)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B．(−3,2)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C．(−2,2)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D．(−3,1)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函数 f(x)=1/√(x−2) 的定义域是（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A．[2,+∞)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B．(2,+∞)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C．(−∞,2)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D．(0,+∞)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已知 2^x = 5，则 x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A．log₅2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B．log₂5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C．lg5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D．5/2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函数 f(x)=x²−2x+3 的最小值是（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sin(−30°) 的值是（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B．−1/2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C．√3/2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D．−√3/2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函数 y=2sin(2x+π/6) 的最小正周期是（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A．π/2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已知向量 a=(2,1)，b=(−1,3)，则 a+b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A．(1,4)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B．(1,−4)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C．(3,4)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D．(−3,2)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正方体的棱长为 1，则其外接球的表面积为（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D．4π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下列函数中，在定义域内为奇函数的是（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A．y=x³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B．y=x²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C．y=sin 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D．y=cos 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已知函数 f(x)=x²−2x，则下列结论正确的是（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的图像开口向上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的对称轴为 x=1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的最小值为−1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在 (1,+∞) 上递减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关于函数 y=sin x，下列说法正确的是（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A．最小正周期为 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B．值域为[−1,1]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C．在[0,π/2]上单调递增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D．图像关于 y 轴对称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12．函数 y=2^x 的图像经过点 (0, ______)。（5分）（5分）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13．log₂ 8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14．tan 60°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15．若 a=(3,4)，则 |a|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</w:t>
        <w:br/>
        <w:t>（2）已知集合 C={x|x²−5x+6=0}，判断 C 与 A 的关系。（6分）（12分）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17．已知函数 f(x)=x²−2x−3。</w:t>
        <w:br/>
        <w:t>（</w:t>
        <w:br/>
        <w:t>（2）若 f(a)=0，求 a 的值。（6分）（12分）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18．已知集合 A={x|−2≤x≤3}，B={x|x&lt;1}。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19．已知函数 f(x)=2x²−3x+1。</w:t>
        <w:br/>
        <w:t>（</w:t>
        <w:br/>
        <w:t>（2）求不等式 f(x)&lt;0 的解集。（6分）（12分）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20．已知集合 A={1,3,5}，B={x|1&lt;x&lt;6, x∈N}。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高一数学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【解析】A=(−2,2)，B=(−3,1)，交集为(−2,1)。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【解析】需 x−2&gt;0（作分母且开方），故 x&gt;2，定义域为(2,+∞)。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【解析】由指数与对数的互化，x=log₂5。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【解析】f(x)=(x−1)²+2，当 x=1 时取最小值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【解析】sin(−30°)=−sin30°=−1/2。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【解析】T=2π/|ω|=2π/2=π。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【解析】a+b=(2+(−1), 1+3)=(1,4)。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【解析】正方体外接球直径 2R=√3，R=√3/2，S=4πR²=4π×(3/4)=3π。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【解析】y=x³ 和 y=sin x 为奇函数；y=x²、y=cos x 为偶函数。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【解析】f(x)=(x−1)²−1，开口向上，对称轴 x=1，最小值−1，在(1,+∞)上递增，故 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【解析】y=sin x 是奇函数，图像关于原点对称，不是关于 y 轴对称，D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【解析】任何非零底数的指数函数图像都过点(0,1)。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【解析】8=2³，故 log₂8=3。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√3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【解析】tan60°=√3。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【解析】|a|=√(3²+4²)=5。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C={2,3}，故 C⊆A。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由 a²−2a−3=0 得 (a−3)(a+1)=0，故 a=3 或 a=−1。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A∪B={x|x≤3}，即(−∞,3]。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2x²−3x+1&lt;0 ⟹ (2x−1)(x−1)&lt;0 ⟹ 1/2&lt;x&lt;1，解集为(1/2,1)。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A∪B={1,2,3,4,5}。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