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1．我们每天学习知识、掌握本领，主要是在（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学校　B. 商店　C. 游乐场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2．遇到问题时，我们应该（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先自己想办法，再请教别人　B. 直接放弃　C. 等别人帮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3．制定学习计划的作用是（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让学习更有条理　B. 限制自己　C. 没有用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4．「温故而知新」告诉我们要（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多复习旧知识　B. 只学新知识　C. 不学新知识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5．同学之间发生矛盾时，应该（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大打出手　B. 好好沟通，化解矛盾　C. 记恨对方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6．下面属于尊重老师的行为是（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上课讲话　B. 认真听讲、按时完成作业　C. 顶撞老师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7．在校园里，我们应该（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随手扔垃圾　B. 爱护环境、保持卫生　C. 破坏公物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8．参加体育活动时，我们应该（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遵守规则、注意安全　B. 只顾自己　C. 推挤同学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9．下面属于安全行为的是（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上下楼梯靠右行　B. 在走廊追逐打闹　C. 攀爬栏杆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10．「红灯停，绿灯行」是（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交通规则　B. 校规　C. 家规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11．防止溺水的做法是（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不去危险水域　B. 独自去河边游泳　C. 结伴去水库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12．急救电话是（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110　B. 120　C. 114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1．只要成绩好，其他方面都不重要。（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2．学习需要持之以恒，不能三天打鱼两天晒网。（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3．合理安排时间，学习效率会更高。（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4．上课不认真听讲，也能学得很好。（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5．老师是我们的引路人，我们应该尊敬老师。（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6．同学之间应该互相帮助、共同进步。（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7．在教室里可以随意追逐打闹。（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8．不玩火、不玩电，是保护自己和他人。（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9．遇到危险要沉着冷静，想办法求救。（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10．保护环境是大家的事，人人有责。（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连一连，把行为与评价对应起来。（12分）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主动预习、复习　　　　　　　　应改进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上课专心听讲　　　　　　　　　好习惯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抄袭同学作业　　　　　　　　　要提倡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随手乱扔垃圾　　　　　　　　　不文明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主动帮助同学　　　　　　　　　值得学习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过马路闯红灯　　　　　　　　　危险行为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1．说一说：良好的学习习惯有哪些？（8分）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2．在学校里，我们应该怎样爱护公物？（8分）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3．上学、放学路上，我们应该注意哪些安全？（8分）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（1）设计一份「我的学习公约」，写清三条你打算坚持做的事。（8分）（8分）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（2）写一写上下学的安全注意事项。（6分）（6分）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（3）做一张「防溺水安全卡」，写出三条提醒。（6分）（6分）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三年级道德与法治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【解析】主要在学校学习。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【解析】先自己想办法再请教。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【解析】计划让学习更有条理。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【解析】温故知新要多复习。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【解析】沟通化解矛盾。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【解析】认真听讲、按时完成作业。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【解析】爱护环境保持卫生。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【解析】体育活动遵守规则注意安全。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【解析】上下楼梯靠右行。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【解析】交通规则。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【解析】不去危险水域。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【解析】急救电话是120。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【解析】要全面发展。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【解析】学习要持之以恒。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【解析】合理安排时间效率高。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【解析】上课必须认真听讲。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【解析】要尊敬老师。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【解析】同学要互相帮助。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【解析】教室不能追逐打闹。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【解析】不玩火不玩电。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【解析】遇险冷静求救。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【解析】保护环境人人有责。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主动预习、复习—好习惯；上课专心听讲—要提倡；抄作业—应改进；乱扔垃圾—不文明；帮助同学—值得学习；闯红灯—危险行为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【解析】行为与评价对应。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①课前预习、课上专心、课后复习；②按时完成作业、书写工整；③勤思考、多提问；④合理安排时间；⑤独立思考，不抄袭。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①轻拿轻放桌椅；②不在墙上、桌上乱刻乱画；③节约用水用电；④不损坏公物，发现损坏及时报告。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①走人行道、靠右行；②遵守交通信号，不闯红灯；③不在路上追逐打闹；④不搭乘无牌车辆；⑤不与陌生人同行。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示例：①每天坚持预习和复习；②按时完成作业，不抄袭；③上课专心听讲、积极发言。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【解析】内容具体、切实可行即可。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①走人行道；②看红绿灯，红灯停绿灯行；③不追逐打闹、不边走边玩；④遇到陌生人搭讪不理睬；⑤按时上学回家，不贪玩。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【解析】答出三条即可。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示例：①不私自下水游泳；②不在河边追跑打闹；③发现有人落水，立即呼救并打110/120，不盲目下水。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【解析】答出三条即可。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