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限时5分钟完成。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9＋8＝　　　7＋6＝　　　8＋9＝　　　6＋7＝　　　9＋9＝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14－6＝　　16－8＝　　13－7＝　　15－9＝　　12－5＝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20＋30＝　　50＋40＝　　80－30＝　　90－50＝　　36＋4＝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47－5＝　　　28＋7＝　　　62－8＝　　　55＋30＝　　74－40＝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综合考查。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1．[数位] 填一填。（10分）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（1）从右边起，第一位是（　）位，第二位是（　）位，第三位是（　）位。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（2）86中的“8”在（　）位上，表示（　）个十；“6”在（　）位上，表示（　）个一。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（3）由9个十和9个一组成的数是（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（4）比100小1的数是（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2．[找规律] 按规律填数。（6分）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（1）5、10、15、（　）、（　）、30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（2）60、55、50、（　）、（　）、35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（3）2、4、8、（　）、（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39○93　　　58○58　　　26＋5○31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74－4○70　　45＋8○52　　90－6○85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4．[人民币] 填一填。（6分）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（1）1元＝（　）角＝（　）分　（2）7元3角＝（　）角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（3）90角＝（　）元　（4）买一个2元5角的笔记本，付5元，找回（　）元（　）角。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三、选择题（每题2分，共12分）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概念辨析。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1．[比较大小] 下面各数中，比60大且比70小的数是（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59　B. 65　C. 70　D. 71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2．[数的组成] 一个数由4个十和8个一组成，这个数是（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84　B. 48　C. 12　D. 40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3．[减法应用] 小明有65元，买书用了28元，还剩（　）元。（2分）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93　B. 37　C. 27　D. 47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4．[认识钟表] 钟面上时针走过7，分针指着12，这时是（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6时　B. 7时　C. 12时　D. 7时半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5．[平面图形] 一个正方形有（　）条边。（2分）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　B. 4　C. 5　D. 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6．[人民币] 小明有3元5角，买铅笔用了1元8角，还剩（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2元3角　B. 1元7角　C. 5元3角　D. 2元7角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竖式与脱式。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（1）47＋35＝　　　（2）82－49＝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（1）56＋7－40＝　　　（2）92－30－25＝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五、解决问题（共28分）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列式计算并写答语。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1．[减法应用] 一年级共有学生48人，其中男生25人。女生有多少人？（5分）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答：女生有（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2．[比多少] 小华有28张画片，小丽比小华少9张。小丽有多少张？（5分）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答：小丽有（　）张。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3．[连减应用] 商店有65个玩具熊，上午卖出23个，下午卖出18个。还剩多少个？（6分）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）个。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4．[够不够] 一个书包42元，一个文具盒15元。妈妈带60元买这两样东西，够吗？（6分）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答：60元（　）。（填“够”或“不够”）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5．[连减应用] 小明看一本90页的书，第一天看了28页，第二天看了32页。还剩多少页没看？（6分）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）页没看。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一年级数学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17　13　17　13　18　8　8　6　6　7　50　90　50　40　40　42　35　54　85　34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【解析】口算要又准又快。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1．数位　（1）个　十　百（2）十　8　个　6（3）99（4）99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【解析】数位从右往左依次是个、十、百。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2．找规律　（1）20　25（2）45　40（3）16　32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【解析】（1）每次+5；（2）每次-5；（3）每次×2。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3．比较大小　39＜93　58＝58　26＋5＝31　74－4＝70　45＋8＞52　90－6＜85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【解析】26+5=31相等；74-4=70相等；45+8=53＞52；90-6=84＜85。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4．人民币　（1）10　100（2）73（3）9（4）2元5角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【解析】7元3角=70角+3角=73角；90角=9元；5元-2元5角=2元5角。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1．比较大小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【解析】60＜65＜70。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2．数的组成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【解析】4个十=40，8个一=8，合起来48。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3．减法应用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【解析】65-28=37（元）。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4．认识钟表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【解析】时针走过7且分针指12，是7时。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5．平面图形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【解析】正方形有4条边。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6．人民币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【解析】3元5角-1元8角=2元5角-8角=1元7角。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（1）82（2）33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【解析】注意进位、退位。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（1）23（2）37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【解析】从左往右依次计算。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1．减法应用　48-25=23（人）　答：女生有23人。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【解析】总数减去男生数得女生数。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2．比多少　28-9=19（张）　答：小丽有19张。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【解析】求比一个数少几的数用减法。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3．连减应用　65-23-18=24（个）　答：还剩24个。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【解析】连续减去两次卖出的数量。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4．够不够　42+15=57（元）　57＜60　答：60元够。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【解析】先求总价，再与带的钱比较。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5．连减应用　90-28-32=30（页）　答：还剩30页没看。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【解析】总数减去已看的两部分。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