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中考学业水平模拟考试</w:t>
      </w:r>
    </w:p>
    <w:p>
      <w:pPr>
        <w:spacing w:after="40" w:before="0"/>
        <w:jc w:val="center"/>
      </w:pPr>
      <w:r>
        <w:rPr>
          <w:rFonts w:ascii="宋体" w:hAnsi="宋体" w:eastAsia="宋体"/>
          <w:b w:val="0"/>
          <w:sz w:val="21"/>
        </w:rPr>
        <w:t>（统编版　2026年学业水平模拟　满分100分　时间60分钟）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rFonts w:ascii="黑体" w:hAnsi="黑体" w:eastAsia="黑体"/>
                <w:b/>
                <w:sz w:val="19"/>
              </w:rPr>
              <w:t>题号</w:t>
            </w:r>
          </w:p>
        </w:tc>
        <w:tc>
          <w:tcPr>
            <w:tcW w:type="dxa" w:w="2409"/>
          </w:tcPr>
          <w:p>
            <w:pPr>
              <w:jc w:val="center"/>
            </w:pPr>
            <w:r/>
            <w:r>
              <w:rPr>
                <w:rFonts w:ascii="黑体" w:hAnsi="黑体" w:eastAsia="黑体"/>
                <w:b/>
                <w:sz w:val="19"/>
              </w:rPr>
              <w:t>1</w:t>
            </w:r>
          </w:p>
        </w:tc>
        <w:tc>
          <w:tcPr>
            <w:tcW w:type="dxa" w:w="2409"/>
          </w:tcPr>
          <w:p>
            <w:pPr>
              <w:jc w:val="center"/>
            </w:pPr>
            <w:r/>
            <w:r>
              <w:rPr>
                <w:rFonts w:ascii="黑体" w:hAnsi="黑体" w:eastAsia="黑体"/>
                <w:b/>
                <w:sz w:val="19"/>
              </w:rPr>
              <w:t>2</w:t>
            </w:r>
          </w:p>
        </w:tc>
        <w:tc>
          <w:tcPr>
            <w:tcW w:type="dxa" w:w="2409"/>
          </w:tcPr>
          <w:p>
            <w:pPr>
              <w:jc w:val="center"/>
            </w:pPr>
            <w:r/>
            <w:r>
              <w:rPr>
                <w:rFonts w:ascii="黑体" w:hAnsi="黑体" w:eastAsia="黑体"/>
                <w:b/>
                <w:sz w:val="19"/>
              </w:rPr>
              <w:t>总分</w:t>
            </w:r>
          </w:p>
        </w:tc>
      </w:tr>
      <w:tr>
        <w:tc>
          <w:tcPr>
            <w:tcW w:type="dxa" w:w="2409"/>
          </w:tcPr>
          <w:p>
            <w:pPr>
              <w:jc w:val="center"/>
            </w:pPr>
            <w:r/>
            <w:r>
              <w:rPr>
                <w:rFonts w:ascii="黑体" w:hAnsi="黑体" w:eastAsia="黑体"/>
                <w:b/>
                <w:sz w:val="19"/>
              </w:rPr>
              <w:t>得分</w:t>
            </w:r>
          </w:p>
        </w:tc>
        <w:tc>
          <w:tcPr>
            <w:tcW w:type="dxa" w:w="2409"/>
          </w:tcPr>
          <w:p>
            <w:pPr>
              <w:jc w:val="center"/>
            </w:pPr>
            <w:r/>
          </w:p>
        </w:tc>
        <w:tc>
          <w:tcPr>
            <w:tcW w:type="dxa" w:w="2409"/>
          </w:tcPr>
          <w:p>
            <w:pPr>
              <w:jc w:val="center"/>
            </w:pPr>
            <w:r/>
          </w:p>
        </w:tc>
        <w:tc>
          <w:tcPr>
            <w:tcW w:type="dxa" w:w="2409"/>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一、单项选择题（每题2分，共40分）</w:t>
      </w:r>
    </w:p>
    <w:p>
      <w:pPr>
        <w:spacing w:after="40" w:before="60"/>
        <w:jc w:val="left"/>
      </w:pPr>
      <w:r>
        <w:rPr>
          <w:rFonts w:ascii="宋体" w:hAnsi="宋体" w:eastAsia="宋体"/>
          <w:b w:val="0"/>
          <w:sz w:val="21"/>
        </w:rPr>
        <w:t>1．[选择] 我国有文字可考的历史开始于（　）。（2分）</w:t>
      </w:r>
    </w:p>
    <w:p>
      <w:pPr>
        <w:spacing w:after="20" w:before="0"/>
        <w:ind w:firstLine="360"/>
        <w:jc w:val="left"/>
      </w:pPr>
      <w:r>
        <w:rPr>
          <w:rFonts w:ascii="宋体" w:hAnsi="宋体" w:eastAsia="宋体"/>
          <w:b w:val="0"/>
          <w:sz w:val="21"/>
        </w:rPr>
        <w:t>A. 夏朝　B. 商朝　C. 西周　D. 春秋</w:t>
      </w:r>
    </w:p>
    <w:p>
      <w:pPr>
        <w:spacing w:after="40" w:before="60"/>
        <w:jc w:val="left"/>
      </w:pPr>
      <w:r>
        <w:rPr>
          <w:rFonts w:ascii="宋体" w:hAnsi="宋体" w:eastAsia="宋体"/>
          <w:b w:val="0"/>
          <w:sz w:val="21"/>
        </w:rPr>
        <w:t>2．[选择] 春秋战国时期，社会急剧变化，出现「百家争鸣」的思想文化繁荣局面。主张「兼爱」「非攻」的思想家是（　）。（2分）</w:t>
      </w:r>
    </w:p>
    <w:p>
      <w:pPr>
        <w:spacing w:after="20" w:before="0"/>
        <w:ind w:firstLine="360"/>
        <w:jc w:val="left"/>
      </w:pPr>
      <w:r>
        <w:rPr>
          <w:rFonts w:ascii="宋体" w:hAnsi="宋体" w:eastAsia="宋体"/>
          <w:b w:val="0"/>
          <w:sz w:val="21"/>
        </w:rPr>
        <w:t>A. 孔子　B. 孟子　C. 墨子　D. 韩非</w:t>
      </w:r>
    </w:p>
    <w:p>
      <w:pPr>
        <w:spacing w:after="40" w:before="60"/>
        <w:jc w:val="left"/>
      </w:pPr>
      <w:r>
        <w:rPr>
          <w:rFonts w:ascii="宋体" w:hAnsi="宋体" w:eastAsia="宋体"/>
          <w:b w:val="0"/>
          <w:sz w:val="21"/>
        </w:rPr>
        <w:t>3．[选择] 领导虎门销烟的民族英雄是（　）。（2分）</w:t>
      </w:r>
    </w:p>
    <w:p>
      <w:pPr>
        <w:spacing w:after="20" w:before="0"/>
        <w:ind w:firstLine="360"/>
        <w:jc w:val="left"/>
      </w:pPr>
      <w:r>
        <w:rPr>
          <w:rFonts w:ascii="宋体" w:hAnsi="宋体" w:eastAsia="宋体"/>
          <w:b w:val="0"/>
          <w:sz w:val="21"/>
        </w:rPr>
        <w:t>A. 林则徐　B. 邓世昌　C. 关天培　D. 陈化成</w:t>
      </w:r>
    </w:p>
    <w:p>
      <w:pPr>
        <w:spacing w:after="40" w:before="60"/>
        <w:jc w:val="left"/>
      </w:pPr>
      <w:r>
        <w:rPr>
          <w:rFonts w:ascii="宋体" w:hAnsi="宋体" w:eastAsia="宋体"/>
          <w:b w:val="0"/>
          <w:sz w:val="21"/>
        </w:rPr>
        <w:t>4．[选择] 使中国开始沦为半殖民地半封建社会的不平等条约是（　）。（2分）</w:t>
      </w:r>
    </w:p>
    <w:p>
      <w:pPr>
        <w:spacing w:after="20" w:before="0"/>
        <w:ind w:firstLine="360"/>
        <w:jc w:val="left"/>
      </w:pPr>
      <w:r>
        <w:rPr>
          <w:rFonts w:ascii="宋体" w:hAnsi="宋体" w:eastAsia="宋体"/>
          <w:b w:val="0"/>
          <w:sz w:val="21"/>
        </w:rPr>
        <w:t>A. 《南京条约》　B. 《北京条约》　C. 《马关条约》　D. 《辛丑条约》</w:t>
      </w:r>
    </w:p>
    <w:p>
      <w:pPr>
        <w:spacing w:after="40" w:before="60"/>
        <w:jc w:val="left"/>
      </w:pPr>
      <w:r>
        <w:rPr>
          <w:rFonts w:ascii="宋体" w:hAnsi="宋体" w:eastAsia="宋体"/>
          <w:b w:val="0"/>
          <w:sz w:val="21"/>
        </w:rPr>
        <w:t>5．[选择] 中国近代化的开端是（　）。（2分）</w:t>
      </w:r>
    </w:p>
    <w:p>
      <w:pPr>
        <w:spacing w:after="20" w:before="0"/>
        <w:ind w:firstLine="360"/>
        <w:jc w:val="left"/>
      </w:pPr>
      <w:r>
        <w:rPr>
          <w:rFonts w:ascii="宋体" w:hAnsi="宋体" w:eastAsia="宋体"/>
          <w:b w:val="0"/>
          <w:sz w:val="21"/>
        </w:rPr>
        <w:t>A. 鸦片战争　B. 洋务运动　C. 戊戌变法　D. 辛亥革命</w:t>
      </w:r>
    </w:p>
    <w:p>
      <w:pPr>
        <w:spacing w:after="40" w:before="60"/>
        <w:jc w:val="left"/>
      </w:pPr>
      <w:r>
        <w:rPr>
          <w:rFonts w:ascii="宋体" w:hAnsi="宋体" w:eastAsia="宋体"/>
          <w:b w:val="0"/>
          <w:sz w:val="21"/>
        </w:rPr>
        <w:t>6．[选择] 辛亥革命的领导者是（　）。（2分）</w:t>
      </w:r>
    </w:p>
    <w:p>
      <w:pPr>
        <w:spacing w:after="20" w:before="0"/>
        <w:ind w:firstLine="360"/>
        <w:jc w:val="left"/>
      </w:pPr>
      <w:r>
        <w:rPr>
          <w:rFonts w:ascii="宋体" w:hAnsi="宋体" w:eastAsia="宋体"/>
          <w:b w:val="0"/>
          <w:sz w:val="21"/>
        </w:rPr>
        <w:t>A. 康有为　B. 梁启超　C. 孙中山　D. 陈独秀</w:t>
      </w:r>
    </w:p>
    <w:p>
      <w:pPr>
        <w:spacing w:after="40" w:before="60"/>
        <w:jc w:val="left"/>
      </w:pPr>
      <w:r>
        <w:rPr>
          <w:rFonts w:ascii="宋体" w:hAnsi="宋体" w:eastAsia="宋体"/>
          <w:b w:val="0"/>
          <w:sz w:val="21"/>
        </w:rPr>
        <w:t>7．[选择] 新文化运动的两大口号是（　）。（2分）</w:t>
      </w:r>
    </w:p>
    <w:p>
      <w:pPr>
        <w:spacing w:after="20" w:before="0"/>
        <w:ind w:firstLine="360"/>
        <w:jc w:val="left"/>
      </w:pPr>
      <w:r>
        <w:rPr>
          <w:rFonts w:ascii="宋体" w:hAnsi="宋体" w:eastAsia="宋体"/>
          <w:b w:val="0"/>
          <w:sz w:val="21"/>
        </w:rPr>
        <w:t>A. 自强、求富　B. 民主、科学　C. 扶清灭洋　D. 三民主义</w:t>
      </w:r>
    </w:p>
    <w:p>
      <w:pPr>
        <w:spacing w:after="40" w:before="60"/>
        <w:jc w:val="left"/>
      </w:pPr>
      <w:r>
        <w:rPr>
          <w:rFonts w:ascii="宋体" w:hAnsi="宋体" w:eastAsia="宋体"/>
          <w:b w:val="0"/>
          <w:sz w:val="21"/>
        </w:rPr>
        <w:t>8．[选择] 中国共产党成立的标志是（　）。（2分）</w:t>
      </w:r>
    </w:p>
    <w:p>
      <w:pPr>
        <w:spacing w:after="20" w:before="0"/>
        <w:ind w:firstLine="360"/>
        <w:jc w:val="left"/>
      </w:pPr>
      <w:r>
        <w:rPr>
          <w:rFonts w:ascii="宋体" w:hAnsi="宋体" w:eastAsia="宋体"/>
          <w:b w:val="0"/>
          <w:sz w:val="21"/>
        </w:rPr>
        <w:t>A. 五四运动　B. 中共一大召开　C. 中共二大召开　D. 南昌起义</w:t>
      </w:r>
    </w:p>
    <w:p>
      <w:pPr>
        <w:spacing w:after="40" w:before="60"/>
        <w:jc w:val="left"/>
      </w:pPr>
      <w:r>
        <w:rPr>
          <w:rFonts w:ascii="宋体" w:hAnsi="宋体" w:eastAsia="宋体"/>
          <w:b w:val="0"/>
          <w:sz w:val="21"/>
        </w:rPr>
        <w:t>9．[选择] 中国共产党历史上生死攸关的转折点是（　）。（2分）</w:t>
      </w:r>
    </w:p>
    <w:p>
      <w:pPr>
        <w:spacing w:after="20" w:before="0"/>
        <w:ind w:firstLine="360"/>
        <w:jc w:val="left"/>
      </w:pPr>
      <w:r>
        <w:rPr>
          <w:rFonts w:ascii="宋体" w:hAnsi="宋体" w:eastAsia="宋体"/>
          <w:b w:val="0"/>
          <w:sz w:val="21"/>
        </w:rPr>
        <w:t>A. 中共一大　B. 八七会议　C. 遵义会议　D. 中共七大</w:t>
      </w:r>
    </w:p>
    <w:p>
      <w:pPr>
        <w:spacing w:after="40" w:before="60"/>
        <w:jc w:val="left"/>
      </w:pPr>
      <w:r>
        <w:rPr>
          <w:rFonts w:ascii="宋体" w:hAnsi="宋体" w:eastAsia="宋体"/>
          <w:b w:val="0"/>
          <w:sz w:val="21"/>
        </w:rPr>
        <w:t>10．[选择] 中国人民抗日战争的起点是（　）。（2分）</w:t>
      </w:r>
    </w:p>
    <w:p>
      <w:pPr>
        <w:spacing w:after="20" w:before="0"/>
        <w:ind w:firstLine="360"/>
        <w:jc w:val="left"/>
      </w:pPr>
      <w:r>
        <w:rPr>
          <w:rFonts w:ascii="宋体" w:hAnsi="宋体" w:eastAsia="宋体"/>
          <w:b w:val="0"/>
          <w:sz w:val="21"/>
        </w:rPr>
        <w:t>A. 九一八事变　B. 七七事变　C. 西安事变　D. 南京大屠杀</w:t>
      </w:r>
    </w:p>
    <w:p>
      <w:pPr>
        <w:spacing w:after="40" w:before="60"/>
        <w:jc w:val="left"/>
      </w:pPr>
      <w:r>
        <w:rPr>
          <w:rFonts w:ascii="宋体" w:hAnsi="宋体" w:eastAsia="宋体"/>
          <w:b w:val="0"/>
          <w:sz w:val="21"/>
        </w:rPr>
        <w:t>11．[选择] 中华人民共和国的成立标志着（　）。（2分）</w:t>
      </w:r>
    </w:p>
    <w:p>
      <w:pPr>
        <w:spacing w:after="20" w:before="0"/>
        <w:ind w:firstLine="360"/>
        <w:jc w:val="left"/>
      </w:pPr>
      <w:r>
        <w:rPr>
          <w:rFonts w:ascii="宋体" w:hAnsi="宋体" w:eastAsia="宋体"/>
          <w:b w:val="0"/>
          <w:sz w:val="21"/>
        </w:rPr>
        <w:t>A. 中国进入社会主义社会　B. 中国新民主主义革命取得伟大胜利</w:t>
      </w:r>
    </w:p>
    <w:p>
      <w:pPr>
        <w:spacing w:after="20" w:before="0"/>
        <w:ind w:firstLine="360"/>
        <w:jc w:val="left"/>
      </w:pPr>
      <w:r>
        <w:rPr>
          <w:rFonts w:ascii="宋体" w:hAnsi="宋体" w:eastAsia="宋体"/>
          <w:b w:val="0"/>
          <w:sz w:val="21"/>
        </w:rPr>
        <w:t>C. 中国实现了现代化　D. 中国完成了三大改造</w:t>
      </w:r>
    </w:p>
    <w:p>
      <w:pPr>
        <w:spacing w:after="40" w:before="60"/>
        <w:jc w:val="left"/>
      </w:pPr>
      <w:r>
        <w:rPr>
          <w:rFonts w:ascii="宋体" w:hAnsi="宋体" w:eastAsia="宋体"/>
          <w:b w:val="0"/>
          <w:sz w:val="21"/>
        </w:rPr>
        <w:t>12．[选择] 我国初步建立起社会主义基本制度的标志是（　）。（2分）</w:t>
      </w:r>
    </w:p>
    <w:p>
      <w:pPr>
        <w:spacing w:after="20" w:before="0"/>
        <w:ind w:firstLine="360"/>
        <w:jc w:val="left"/>
      </w:pPr>
      <w:r>
        <w:rPr>
          <w:rFonts w:ascii="宋体" w:hAnsi="宋体" w:eastAsia="宋体"/>
          <w:b w:val="0"/>
          <w:sz w:val="21"/>
        </w:rPr>
        <w:t>A. 新中国成立　B. 土地改革完成　C. 三大改造完成　D. 一五计划完成</w:t>
      </w:r>
    </w:p>
    <w:p>
      <w:pPr>
        <w:spacing w:after="40" w:before="60"/>
        <w:jc w:val="left"/>
      </w:pPr>
      <w:r>
        <w:rPr>
          <w:rFonts w:ascii="宋体" w:hAnsi="宋体" w:eastAsia="宋体"/>
          <w:b w:val="0"/>
          <w:sz w:val="21"/>
        </w:rPr>
        <w:t>13．[选择] 我国第一部社会主义类型的宪法《中华人民共和国宪法》颁布于（　）。（2分）</w:t>
      </w:r>
    </w:p>
    <w:p>
      <w:pPr>
        <w:spacing w:after="20" w:before="0"/>
        <w:ind w:firstLine="360"/>
        <w:jc w:val="left"/>
      </w:pPr>
      <w:r>
        <w:rPr>
          <w:rFonts w:ascii="宋体" w:hAnsi="宋体" w:eastAsia="宋体"/>
          <w:b w:val="0"/>
          <w:sz w:val="21"/>
        </w:rPr>
        <w:t>A. 1949年　B. 1954年　C. 1956年　D. 1978年</w:t>
      </w:r>
    </w:p>
    <w:p>
      <w:pPr>
        <w:spacing w:after="40" w:before="60"/>
        <w:jc w:val="left"/>
      </w:pPr>
      <w:r>
        <w:rPr>
          <w:rFonts w:ascii="宋体" w:hAnsi="宋体" w:eastAsia="宋体"/>
          <w:b w:val="0"/>
          <w:sz w:val="21"/>
        </w:rPr>
        <w:t>14．[选择] 「大跃进」和人民公社化运动是我国在探索社会主义建设道路过程中的一次严重失误，其教训是（　）。（2分）</w:t>
      </w:r>
    </w:p>
    <w:p>
      <w:pPr>
        <w:spacing w:after="20" w:before="0"/>
        <w:ind w:firstLine="360"/>
        <w:jc w:val="left"/>
      </w:pPr>
      <w:r>
        <w:rPr>
          <w:rFonts w:ascii="宋体" w:hAnsi="宋体" w:eastAsia="宋体"/>
          <w:b w:val="0"/>
          <w:sz w:val="21"/>
        </w:rPr>
        <w:t>A. 必须坚持以阶级斗争为纲　B. 必须尊重客观经济规律，实事求是</w:t>
      </w:r>
    </w:p>
    <w:p>
      <w:pPr>
        <w:spacing w:after="20" w:before="0"/>
        <w:ind w:firstLine="360"/>
        <w:jc w:val="left"/>
      </w:pPr>
      <w:r>
        <w:rPr>
          <w:rFonts w:ascii="宋体" w:hAnsi="宋体" w:eastAsia="宋体"/>
          <w:b w:val="0"/>
          <w:sz w:val="21"/>
        </w:rPr>
        <w:t>C. 必须完全照搬苏联模式　D. 必须优先发展重工业</w:t>
      </w:r>
    </w:p>
    <w:p>
      <w:pPr>
        <w:spacing w:after="40" w:before="60"/>
        <w:jc w:val="left"/>
      </w:pPr>
      <w:r>
        <w:rPr>
          <w:rFonts w:ascii="宋体" w:hAnsi="宋体" w:eastAsia="宋体"/>
          <w:b w:val="0"/>
          <w:sz w:val="21"/>
        </w:rPr>
        <w:t>15．[选择] 我国改革开放的开端是（　）。（2分）</w:t>
      </w:r>
    </w:p>
    <w:p>
      <w:pPr>
        <w:spacing w:after="20" w:before="0"/>
        <w:ind w:firstLine="360"/>
        <w:jc w:val="left"/>
      </w:pPr>
      <w:r>
        <w:rPr>
          <w:rFonts w:ascii="宋体" w:hAnsi="宋体" w:eastAsia="宋体"/>
          <w:b w:val="0"/>
          <w:sz w:val="21"/>
        </w:rPr>
        <w:t>A. 中共八大　B. 中共十一届三中全会　C. 中共十二大　D. 中共十四大</w:t>
      </w:r>
    </w:p>
    <w:p>
      <w:pPr>
        <w:spacing w:after="40" w:before="60"/>
        <w:jc w:val="left"/>
      </w:pPr>
      <w:r>
        <w:rPr>
          <w:rFonts w:ascii="宋体" w:hAnsi="宋体" w:eastAsia="宋体"/>
          <w:b w:val="0"/>
          <w:sz w:val="21"/>
        </w:rPr>
        <w:t>16．[选择] 我国农村改革首先从（　）开始。（2分）</w:t>
      </w:r>
    </w:p>
    <w:p>
      <w:pPr>
        <w:spacing w:after="20" w:before="0"/>
        <w:ind w:firstLine="360"/>
        <w:jc w:val="left"/>
      </w:pPr>
      <w:r>
        <w:rPr>
          <w:rFonts w:ascii="宋体" w:hAnsi="宋体" w:eastAsia="宋体"/>
          <w:b w:val="0"/>
          <w:sz w:val="21"/>
        </w:rPr>
        <w:t>A. 城市　B. 国有企业　C. 农村家庭联产承包责任制　D. 建立经济特区</w:t>
      </w:r>
    </w:p>
    <w:p>
      <w:pPr>
        <w:spacing w:after="40" w:before="60"/>
        <w:jc w:val="left"/>
      </w:pPr>
      <w:r>
        <w:rPr>
          <w:rFonts w:ascii="宋体" w:hAnsi="宋体" w:eastAsia="宋体"/>
          <w:b w:val="0"/>
          <w:sz w:val="21"/>
        </w:rPr>
        <w:t>17．[选择] 我国在20世纪90年代取得的重大外交成就是（　）。（2分）</w:t>
      </w:r>
    </w:p>
    <w:p>
      <w:pPr>
        <w:spacing w:after="20" w:before="0"/>
        <w:ind w:firstLine="360"/>
        <w:jc w:val="left"/>
      </w:pPr>
      <w:r>
        <w:rPr>
          <w:rFonts w:ascii="宋体" w:hAnsi="宋体" w:eastAsia="宋体"/>
          <w:b w:val="0"/>
          <w:sz w:val="21"/>
        </w:rPr>
        <w:t>A. 恢复在联合国的合法席位　B. 中美建交　C. 香港回归　D. 举办北京奥运会</w:t>
      </w:r>
    </w:p>
    <w:p>
      <w:pPr>
        <w:spacing w:after="40" w:before="60"/>
        <w:jc w:val="left"/>
      </w:pPr>
      <w:r>
        <w:rPr>
          <w:rFonts w:ascii="宋体" w:hAnsi="宋体" w:eastAsia="宋体"/>
          <w:b w:val="0"/>
          <w:sz w:val="21"/>
        </w:rPr>
        <w:t>18．[选择] 古代世界上第一部较为完整的成文法典是（　）。（2分）</w:t>
      </w:r>
    </w:p>
    <w:p>
      <w:pPr>
        <w:spacing w:after="20" w:before="0"/>
        <w:ind w:firstLine="360"/>
        <w:jc w:val="left"/>
      </w:pPr>
      <w:r>
        <w:rPr>
          <w:rFonts w:ascii="宋体" w:hAnsi="宋体" w:eastAsia="宋体"/>
          <w:b w:val="0"/>
          <w:sz w:val="21"/>
        </w:rPr>
        <w:t>A. 《十二铜表法》　B. 《汉谟拉比法典》　C. 《罗马民法大全》　D. 《拿破仑法典》</w:t>
      </w:r>
    </w:p>
    <w:p>
      <w:pPr>
        <w:spacing w:after="40" w:before="60"/>
        <w:jc w:val="left"/>
      </w:pPr>
      <w:r>
        <w:rPr>
          <w:rFonts w:ascii="宋体" w:hAnsi="宋体" w:eastAsia="宋体"/>
          <w:b w:val="0"/>
          <w:sz w:val="21"/>
        </w:rPr>
        <w:t>19．[选择] 第一次工业革命中改良蒸汽机的是（　）。（2分）</w:t>
      </w:r>
    </w:p>
    <w:p>
      <w:pPr>
        <w:spacing w:after="20" w:before="0"/>
        <w:ind w:firstLine="360"/>
        <w:jc w:val="left"/>
      </w:pPr>
      <w:r>
        <w:rPr>
          <w:rFonts w:ascii="宋体" w:hAnsi="宋体" w:eastAsia="宋体"/>
          <w:b w:val="0"/>
          <w:sz w:val="21"/>
        </w:rPr>
        <w:t>A. 哈格里夫斯　B. 瓦特　C. 史蒂芬孙　D. 富尔顿</w:t>
      </w:r>
    </w:p>
    <w:p>
      <w:pPr>
        <w:spacing w:after="40" w:before="60"/>
        <w:jc w:val="left"/>
      </w:pPr>
      <w:r>
        <w:rPr>
          <w:rFonts w:ascii="宋体" w:hAnsi="宋体" w:eastAsia="宋体"/>
          <w:b w:val="0"/>
          <w:sz w:val="21"/>
        </w:rPr>
        <w:t>20．[选择] 第二次世界大战全面爆发的标志是（　）。（2分）</w:t>
      </w:r>
    </w:p>
    <w:p>
      <w:pPr>
        <w:spacing w:after="20" w:before="0"/>
        <w:ind w:firstLine="360"/>
        <w:jc w:val="left"/>
      </w:pPr>
      <w:r>
        <w:rPr>
          <w:rFonts w:ascii="宋体" w:hAnsi="宋体" w:eastAsia="宋体"/>
          <w:b w:val="0"/>
          <w:sz w:val="21"/>
        </w:rPr>
        <w:t>A. 九一八事变　B. 德国突袭波兰　C. 珍珠港事件　D. 德国突袭苏联</w:t>
      </w:r>
    </w:p>
    <w:p>
      <w:pPr>
        <w:spacing w:after="60" w:before="160"/>
        <w:jc w:val="left"/>
      </w:pPr>
      <w:r>
        <w:rPr>
          <w:rFonts w:ascii="黑体" w:hAnsi="黑体" w:eastAsia="黑体"/>
          <w:b/>
          <w:sz w:val="23"/>
        </w:rPr>
        <w:t>二、非选择题（共60分）</w:t>
      </w:r>
    </w:p>
    <w:p>
      <w:pPr>
        <w:spacing w:after="40" w:before="60"/>
        <w:jc w:val="left"/>
      </w:pPr>
      <w:r>
        <w:rPr>
          <w:rFonts w:ascii="宋体" w:hAnsi="宋体" w:eastAsia="宋体"/>
          <w:b w:val="0"/>
          <w:sz w:val="21"/>
        </w:rPr>
        <w:t>21．[材料分析] （12分）阅读材料，回答问题。</w:t>
        <w:br/>
        <w:t>材料一　「春秋战国时期，各学派纷纷著书立说，相互辩论，形成了思想文化的繁荣局面。」</w:t>
        <w:br/>
        <w:t>材料二　「孔子提出「仁」的学说，主张「为政以德」；孟子提出「民为贵，社稷次之，君为轻」；韩非主张以法治国，树立君主的权威。」</w:t>
        <w:br/>
        <w:t>（1）材料一中的「繁荣局面」指的是什么？（4分）</w:t>
        <w:br/>
        <w:t>（2）根据材料二，分别概括孔子、孟子、韩非的思想主张。（4分）</w:t>
        <w:br/>
        <w:t>（3）结合所学知识，说明这一局面出现的历史意义。（4分）（12分）</w:t>
      </w:r>
    </w:p>
    <w:p>
      <w:pPr>
        <w:spacing w:after="40" w:before="60"/>
        <w:jc w:val="left"/>
      </w:pPr>
      <w:r>
        <w:rPr>
          <w:rFonts w:ascii="宋体" w:hAnsi="宋体" w:eastAsia="宋体"/>
          <w:b w:val="0"/>
          <w:sz w:val="21"/>
        </w:rPr>
        <w:t>22．[材料分析] （12分）阅读材料，回答问题。</w:t>
        <w:br/>
        <w:t>材料一　「1894年，甲午中日战争爆发。1895年，清政府被迫签订《马关条约》。」</w:t>
        <w:br/>
        <w:t>材料二　「《马关条约》签订的消息传到北京后，群情激愤。康有为、梁启超联合各省参加科举考试的举人，上书光绪帝，请求变法。」</w:t>
        <w:br/>
        <w:t>（1）《马关条约》的签订对中国社会产生了什么影响？（4分）</w:t>
        <w:br/>
        <w:t>（2）材料二反映的是哪一历史事件？其历史意义是什么？（4分）</w:t>
        <w:br/>
        <w:t>（3）从甲午战败到公车上书，你得到了什么启示？（4分）（12分）</w:t>
      </w:r>
    </w:p>
    <w:p>
      <w:pPr>
        <w:spacing w:after="40" w:before="60"/>
        <w:jc w:val="left"/>
      </w:pPr>
      <w:r>
        <w:rPr>
          <w:rFonts w:ascii="宋体" w:hAnsi="宋体" w:eastAsia="宋体"/>
          <w:b w:val="0"/>
          <w:sz w:val="21"/>
        </w:rPr>
        <w:t>23．[材料分析] （12分）阅读材料，回答问题。</w:t>
        <w:br/>
        <w:t>材料一　「1934年10月，中央红军被迫进行战略转移。1936年10月，红军三大主力会师，宣告长征胜利结束。」</w:t>
        <w:br/>
        <w:t>材料二　「长征精神是中华民族百折不挠、自强不息的民族精神的最高表现。」</w:t>
        <w:br/>
        <w:t>（1）材料一中的「战略转移」指的是什么？红军被迫转移的原因是什么？（4分）</w:t>
        <w:br/>
        <w:t>（2）长征胜利结束的标志是什么？（4分）</w:t>
        <w:br/>
        <w:t>（3）结合材料，谈谈长征精神的内涵及其现实意义。（4分）（12分）</w:t>
      </w:r>
    </w:p>
    <w:p>
      <w:pPr>
        <w:spacing w:after="40" w:before="60"/>
        <w:jc w:val="left"/>
      </w:pPr>
      <w:r>
        <w:rPr>
          <w:rFonts w:ascii="宋体" w:hAnsi="宋体" w:eastAsia="宋体"/>
          <w:b w:val="0"/>
          <w:sz w:val="21"/>
        </w:rPr>
        <w:t>24．[材料分析] （12分）阅读材料，回答问题。</w:t>
        <w:br/>
        <w:t>材料一　「1949年10月1日，中华人民共和国成立，中国人民从此站起来了。」</w:t>
        <w:br/>
        <w:t>材料二　「1978年，中共十一届三中全会召开，中国进入了改革开放的新时期。经过40多年的发展，我国综合国力显著增强，人民生活水平不断提高。」</w:t>
        <w:br/>
        <w:t>（1）结合材料一，说明中华人民共和国成立的历史意义。（4分）</w:t>
        <w:br/>
        <w:t>（2）材料二中「新时期」开始的标志是什么？（4分）</w:t>
        <w:br/>
        <w:t>（3）综合上述材料，谈谈你对「没有共产党就没有新中国」的理解。（4分）（12分）</w:t>
      </w:r>
    </w:p>
    <w:p>
      <w:pPr>
        <w:spacing w:after="40" w:before="60"/>
        <w:jc w:val="left"/>
      </w:pPr>
      <w:r>
        <w:rPr>
          <w:rFonts w:ascii="宋体" w:hAnsi="宋体" w:eastAsia="宋体"/>
          <w:b w:val="0"/>
          <w:sz w:val="21"/>
        </w:rPr>
        <w:t>25．[材料分析] （12分）综合运用所学知识，回答问题。</w:t>
        <w:br/>
        <w:t>从「师夷长技」到「走自己的路」，中国人民在探索民族复兴的道路上不断前进。请结合中国近现代史的相关史实，谈谈你对「民族复兴」的认识。（12分）（12分）</w:t>
      </w:r>
    </w:p>
    <w:p>
      <w:r>
        <w:br w:type="page"/>
      </w:r>
    </w:p>
    <w:p>
      <w:pPr>
        <w:spacing w:after="160" w:before="0"/>
        <w:jc w:val="center"/>
      </w:pPr>
      <w:r>
        <w:rPr>
          <w:rFonts w:ascii="黑体" w:hAnsi="黑体" w:eastAsia="黑体"/>
          <w:b/>
          <w:sz w:val="28"/>
        </w:rPr>
        <w:t>九年级历史 中考学业水平模拟考试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【解析】商朝的甲骨文是我国已发现的年代最早、体系较为完整的文字，我国有文字可考的历史从商朝开始。</w:t>
      </w:r>
    </w:p>
    <w:p>
      <w:pPr>
        <w:spacing w:after="40" w:before="0"/>
        <w:jc w:val="left"/>
      </w:pPr>
      <w:r>
        <w:rPr>
          <w:rFonts w:ascii="宋体" w:hAnsi="宋体" w:eastAsia="宋体"/>
          <w:b w:val="0"/>
          <w:sz w:val="21"/>
        </w:rPr>
        <w:t>2．　C</w:t>
      </w:r>
    </w:p>
    <w:p>
      <w:pPr>
        <w:spacing w:after="80" w:before="0"/>
        <w:ind w:firstLine="420"/>
        <w:jc w:val="left"/>
      </w:pPr>
      <w:r>
        <w:rPr>
          <w:rFonts w:ascii="楷体" w:hAnsi="楷体" w:eastAsia="楷体"/>
          <w:b w:val="0"/>
          <w:sz w:val="19"/>
        </w:rPr>
        <w:t>【解析】墨子是墨家创始人，主张「兼爱」「非攻」，提倡节俭。</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【解析】1839年6月，林则徐在广东虎门海滩销毁鸦片，显示了中华民族反抗侵略的坚强意志。</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【解析】1842年《南京条约》的签订，使中国开始沦为半殖民地半封建社会。</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【解析】洋务运动是中国历史上第一次近代化运动，是中国近代化的开端。</w:t>
      </w:r>
    </w:p>
    <w:p>
      <w:pPr>
        <w:spacing w:after="40" w:before="0"/>
        <w:jc w:val="left"/>
      </w:pPr>
      <w:r>
        <w:rPr>
          <w:rFonts w:ascii="宋体" w:hAnsi="宋体" w:eastAsia="宋体"/>
          <w:b w:val="0"/>
          <w:sz w:val="21"/>
        </w:rPr>
        <w:t>6．　C</w:t>
      </w:r>
    </w:p>
    <w:p>
      <w:pPr>
        <w:spacing w:after="80" w:before="0"/>
        <w:ind w:firstLine="420"/>
        <w:jc w:val="left"/>
      </w:pPr>
      <w:r>
        <w:rPr>
          <w:rFonts w:ascii="楷体" w:hAnsi="楷体" w:eastAsia="楷体"/>
          <w:b w:val="0"/>
          <w:sz w:val="19"/>
        </w:rPr>
        <w:t>【解析】孙中山领导了辛亥革命，推翻了清王朝的反动统治，建立了中华民国。</w:t>
      </w:r>
    </w:p>
    <w:p>
      <w:pPr>
        <w:spacing w:after="40" w:before="0"/>
        <w:jc w:val="left"/>
      </w:pPr>
      <w:r>
        <w:rPr>
          <w:rFonts w:ascii="宋体" w:hAnsi="宋体" w:eastAsia="宋体"/>
          <w:b w:val="0"/>
          <w:sz w:val="21"/>
        </w:rPr>
        <w:t>7．　B</w:t>
      </w:r>
    </w:p>
    <w:p>
      <w:pPr>
        <w:spacing w:after="80" w:before="0"/>
        <w:ind w:firstLine="420"/>
        <w:jc w:val="left"/>
      </w:pPr>
      <w:r>
        <w:rPr>
          <w:rFonts w:ascii="楷体" w:hAnsi="楷体" w:eastAsia="楷体"/>
          <w:b w:val="0"/>
          <w:sz w:val="19"/>
        </w:rPr>
        <w:t>【解析】新文化运动高举「民主」和「科学」两面大旗。</w:t>
      </w:r>
    </w:p>
    <w:p>
      <w:pPr>
        <w:spacing w:after="40" w:before="0"/>
        <w:jc w:val="left"/>
      </w:pPr>
      <w:r>
        <w:rPr>
          <w:rFonts w:ascii="宋体" w:hAnsi="宋体" w:eastAsia="宋体"/>
          <w:b w:val="0"/>
          <w:sz w:val="21"/>
        </w:rPr>
        <w:t>8．　B</w:t>
      </w:r>
    </w:p>
    <w:p>
      <w:pPr>
        <w:spacing w:after="80" w:before="0"/>
        <w:ind w:firstLine="420"/>
        <w:jc w:val="left"/>
      </w:pPr>
      <w:r>
        <w:rPr>
          <w:rFonts w:ascii="楷体" w:hAnsi="楷体" w:eastAsia="楷体"/>
          <w:b w:val="0"/>
          <w:sz w:val="19"/>
        </w:rPr>
        <w:t>【解析】1921年7月，中共一大在上海召开，标志着中国共产党的诞生。</w:t>
      </w:r>
    </w:p>
    <w:p>
      <w:pPr>
        <w:spacing w:after="40" w:before="0"/>
        <w:jc w:val="left"/>
      </w:pPr>
      <w:r>
        <w:rPr>
          <w:rFonts w:ascii="宋体" w:hAnsi="宋体" w:eastAsia="宋体"/>
          <w:b w:val="0"/>
          <w:sz w:val="21"/>
        </w:rPr>
        <w:t>9．　C</w:t>
      </w:r>
    </w:p>
    <w:p>
      <w:pPr>
        <w:spacing w:after="80" w:before="0"/>
        <w:ind w:firstLine="420"/>
        <w:jc w:val="left"/>
      </w:pPr>
      <w:r>
        <w:rPr>
          <w:rFonts w:ascii="楷体" w:hAnsi="楷体" w:eastAsia="楷体"/>
          <w:b w:val="0"/>
          <w:sz w:val="19"/>
        </w:rPr>
        <w:t>【解析】1935年遵义会议确立了以毛泽东为主要代表的马克思主义正确路线在中央的领导地位，是党的历史上生死攸关的转折点。</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【解析】1931年九一八事变标志着中国人民抗日战争的起点，也是世界反法西斯战争的起点。</w:t>
      </w:r>
    </w:p>
    <w:p>
      <w:pPr>
        <w:spacing w:after="40" w:before="0"/>
        <w:jc w:val="left"/>
      </w:pPr>
      <w:r>
        <w:rPr>
          <w:rFonts w:ascii="宋体" w:hAnsi="宋体" w:eastAsia="宋体"/>
          <w:b w:val="0"/>
          <w:sz w:val="21"/>
        </w:rPr>
        <w:t>11．　B</w:t>
      </w:r>
    </w:p>
    <w:p>
      <w:pPr>
        <w:spacing w:after="80" w:before="0"/>
        <w:ind w:firstLine="420"/>
        <w:jc w:val="left"/>
      </w:pPr>
      <w:r>
        <w:rPr>
          <w:rFonts w:ascii="楷体" w:hAnsi="楷体" w:eastAsia="楷体"/>
          <w:b w:val="0"/>
          <w:sz w:val="19"/>
        </w:rPr>
        <w:t>【解析】1949年中华人民共和国成立，标志着中国新民主主义革命取得伟大胜利，中国人民从此站起来了。</w:t>
      </w:r>
    </w:p>
    <w:p>
      <w:pPr>
        <w:spacing w:after="40" w:before="0"/>
        <w:jc w:val="left"/>
      </w:pPr>
      <w:r>
        <w:rPr>
          <w:rFonts w:ascii="宋体" w:hAnsi="宋体" w:eastAsia="宋体"/>
          <w:b w:val="0"/>
          <w:sz w:val="21"/>
        </w:rPr>
        <w:t>12．　C</w:t>
      </w:r>
    </w:p>
    <w:p>
      <w:pPr>
        <w:spacing w:after="80" w:before="0"/>
        <w:ind w:firstLine="420"/>
        <w:jc w:val="left"/>
      </w:pPr>
      <w:r>
        <w:rPr>
          <w:rFonts w:ascii="楷体" w:hAnsi="楷体" w:eastAsia="楷体"/>
          <w:b w:val="0"/>
          <w:sz w:val="19"/>
        </w:rPr>
        <w:t>【解析】1956年底三大改造基本完成，我国初步建立起社会主义基本制度，进入社会主义初级阶段。</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【解析】1954年第一届全国人民代表大会第一次会议通过了《中华人民共和国宪法》。</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【解析】「大跃进」和人民公社化运动的失误说明经济建设必须尊重客观经济规律，坚持实事求是，不能急于求成。</w:t>
      </w:r>
    </w:p>
    <w:p>
      <w:pPr>
        <w:spacing w:after="40" w:before="0"/>
        <w:jc w:val="left"/>
      </w:pPr>
      <w:r>
        <w:rPr>
          <w:rFonts w:ascii="宋体" w:hAnsi="宋体" w:eastAsia="宋体"/>
          <w:b w:val="0"/>
          <w:sz w:val="21"/>
        </w:rPr>
        <w:t>15．　B</w:t>
      </w:r>
    </w:p>
    <w:p>
      <w:pPr>
        <w:spacing w:after="80" w:before="0"/>
        <w:ind w:firstLine="420"/>
        <w:jc w:val="left"/>
      </w:pPr>
      <w:r>
        <w:rPr>
          <w:rFonts w:ascii="楷体" w:hAnsi="楷体" w:eastAsia="楷体"/>
          <w:b w:val="0"/>
          <w:sz w:val="19"/>
        </w:rPr>
        <w:t>【解析】1978年中共十一届三中全会作出实行改革开放的伟大决策，是改革开放的开端。</w:t>
      </w:r>
    </w:p>
    <w:p>
      <w:pPr>
        <w:spacing w:after="40" w:before="0"/>
        <w:jc w:val="left"/>
      </w:pPr>
      <w:r>
        <w:rPr>
          <w:rFonts w:ascii="宋体" w:hAnsi="宋体" w:eastAsia="宋体"/>
          <w:b w:val="0"/>
          <w:sz w:val="21"/>
        </w:rPr>
        <w:t>16．　C</w:t>
      </w:r>
    </w:p>
    <w:p>
      <w:pPr>
        <w:spacing w:after="80" w:before="0"/>
        <w:ind w:firstLine="420"/>
        <w:jc w:val="left"/>
      </w:pPr>
      <w:r>
        <w:rPr>
          <w:rFonts w:ascii="楷体" w:hAnsi="楷体" w:eastAsia="楷体"/>
          <w:b w:val="0"/>
          <w:sz w:val="19"/>
        </w:rPr>
        <w:t>【解析】1978年，安徽凤阳小岗村农民率先实行分田包干到户，自负盈亏，由此拉开了农村改革的序幕。</w:t>
      </w:r>
    </w:p>
    <w:p>
      <w:pPr>
        <w:spacing w:after="40" w:before="0"/>
        <w:jc w:val="left"/>
      </w:pPr>
      <w:r>
        <w:rPr>
          <w:rFonts w:ascii="宋体" w:hAnsi="宋体" w:eastAsia="宋体"/>
          <w:b w:val="0"/>
          <w:sz w:val="21"/>
        </w:rPr>
        <w:t>17．　C</w:t>
      </w:r>
    </w:p>
    <w:p>
      <w:pPr>
        <w:spacing w:after="80" w:before="0"/>
        <w:ind w:firstLine="420"/>
        <w:jc w:val="left"/>
      </w:pPr>
      <w:r>
        <w:rPr>
          <w:rFonts w:ascii="楷体" w:hAnsi="楷体" w:eastAsia="楷体"/>
          <w:b w:val="0"/>
          <w:sz w:val="19"/>
        </w:rPr>
        <w:t>【解析】1997年7月1日，中国对香港恢复行使主权，洗刷了百年国耻。</w:t>
      </w:r>
    </w:p>
    <w:p>
      <w:pPr>
        <w:spacing w:after="40" w:before="0"/>
        <w:jc w:val="left"/>
      </w:pPr>
      <w:r>
        <w:rPr>
          <w:rFonts w:ascii="宋体" w:hAnsi="宋体" w:eastAsia="宋体"/>
          <w:b w:val="0"/>
          <w:sz w:val="21"/>
        </w:rPr>
        <w:t>18．　B</w:t>
      </w:r>
    </w:p>
    <w:p>
      <w:pPr>
        <w:spacing w:after="80" w:before="0"/>
        <w:ind w:firstLine="420"/>
        <w:jc w:val="left"/>
      </w:pPr>
      <w:r>
        <w:rPr>
          <w:rFonts w:ascii="楷体" w:hAnsi="楷体" w:eastAsia="楷体"/>
          <w:b w:val="0"/>
          <w:sz w:val="19"/>
        </w:rPr>
        <w:t>【解析】《汉谟拉比法典》是古巴比伦国王汉谟拉比制定的，是迄今已知世界上第一部较为完整的成文法典。</w:t>
      </w:r>
    </w:p>
    <w:p>
      <w:pPr>
        <w:spacing w:after="40" w:before="0"/>
        <w:jc w:val="left"/>
      </w:pPr>
      <w:r>
        <w:rPr>
          <w:rFonts w:ascii="宋体" w:hAnsi="宋体" w:eastAsia="宋体"/>
          <w:b w:val="0"/>
          <w:sz w:val="21"/>
        </w:rPr>
        <w:t>19．　B</w:t>
      </w:r>
    </w:p>
    <w:p>
      <w:pPr>
        <w:spacing w:after="80" w:before="0"/>
        <w:ind w:firstLine="420"/>
        <w:jc w:val="left"/>
      </w:pPr>
      <w:r>
        <w:rPr>
          <w:rFonts w:ascii="楷体" w:hAnsi="楷体" w:eastAsia="楷体"/>
          <w:b w:val="0"/>
          <w:sz w:val="19"/>
        </w:rPr>
        <w:t>【解析】瓦特改良的蒸汽机是第一次工业革命最重要的发明，使人类进入「蒸汽时代」。</w:t>
      </w:r>
    </w:p>
    <w:p>
      <w:pPr>
        <w:spacing w:after="40" w:before="0"/>
        <w:jc w:val="left"/>
      </w:pPr>
      <w:r>
        <w:rPr>
          <w:rFonts w:ascii="宋体" w:hAnsi="宋体" w:eastAsia="宋体"/>
          <w:b w:val="0"/>
          <w:sz w:val="21"/>
        </w:rPr>
        <w:t>20．　B</w:t>
      </w:r>
    </w:p>
    <w:p>
      <w:pPr>
        <w:spacing w:after="80" w:before="0"/>
        <w:ind w:firstLine="420"/>
        <w:jc w:val="left"/>
      </w:pPr>
      <w:r>
        <w:rPr>
          <w:rFonts w:ascii="楷体" w:hAnsi="楷体" w:eastAsia="楷体"/>
          <w:b w:val="0"/>
          <w:sz w:val="19"/>
        </w:rPr>
        <w:t>【解析】1939年9月1日，德国突袭波兰，英法对德宣战，第二次世界大战全面爆发。</w:t>
      </w:r>
    </w:p>
    <w:p>
      <w:pPr>
        <w:spacing w:after="40" w:before="0"/>
        <w:jc w:val="left"/>
      </w:pPr>
      <w:r>
        <w:rPr>
          <w:rFonts w:ascii="宋体" w:hAnsi="宋体" w:eastAsia="宋体"/>
          <w:b w:val="0"/>
          <w:sz w:val="21"/>
        </w:rPr>
        <w:t>21．　（1）「百家争鸣」。（4分）</w:t>
        <w:br/>
        <w:t>（2）孔子提出「仁」的学说，主张「为政以德」；孟子主张「民贵君轻」，实行「仁政」；韩非主张以法治国，建立中央集权专制统治。（每点 1 分，表述完整再得 1 分，共 4 分）</w:t>
        <w:br/>
        <w:t>（3）①促进了思想文化的繁荣，是中国古代第一次思想文化发展的高峰；②为中国古代文化的发展奠定了基础；③对后世的思想文化产生了深远影响。（答出两点即可，共 4 分）</w:t>
      </w:r>
    </w:p>
    <w:p>
      <w:pPr>
        <w:spacing w:after="80" w:before="0"/>
        <w:ind w:firstLine="420"/>
        <w:jc w:val="left"/>
      </w:pPr>
      <w:r>
        <w:rPr>
          <w:rFonts w:ascii="楷体" w:hAnsi="楷体" w:eastAsia="楷体"/>
          <w:b w:val="0"/>
          <w:sz w:val="19"/>
        </w:rPr>
        <w:t>【解析】答案要求分点作答，史论结合，语言规范。</w:t>
      </w:r>
    </w:p>
    <w:p>
      <w:pPr>
        <w:spacing w:after="40" w:before="0"/>
        <w:jc w:val="left"/>
      </w:pPr>
      <w:r>
        <w:rPr>
          <w:rFonts w:ascii="宋体" w:hAnsi="宋体" w:eastAsia="宋体"/>
          <w:b w:val="0"/>
          <w:sz w:val="21"/>
        </w:rPr>
        <w:t>22．　（1）《马关条约》的签订大大加深了中国的半殖民地化程度，刺激了列强掀起瓜分中国的狂潮，也促进了中华民族的觉醒。（4分）</w:t>
        <w:br/>
        <w:t>（2）公车上书。（2分）它揭开了维新变法运动的序幕。（2分）</w:t>
        <w:br/>
        <w:t>（3）①落后就要挨打；②面对民族危机，先进的中国人不断探索救国救民的道路；③我们要有强烈的社会责任感和爱国精神，努力学习，报效祖国。（答出两点即可，共 4 分）</w:t>
      </w:r>
    </w:p>
    <w:p>
      <w:pPr>
        <w:spacing w:after="80" w:before="0"/>
        <w:ind w:firstLine="420"/>
        <w:jc w:val="left"/>
      </w:pPr>
      <w:r>
        <w:rPr>
          <w:rFonts w:ascii="楷体" w:hAnsi="楷体" w:eastAsia="楷体"/>
          <w:b w:val="0"/>
          <w:sz w:val="19"/>
        </w:rPr>
        <w:t>【解析】答案要求分点作答，史论结合，语言规范。</w:t>
      </w:r>
    </w:p>
    <w:p>
      <w:pPr>
        <w:spacing w:after="40" w:before="0"/>
        <w:jc w:val="left"/>
      </w:pPr>
      <w:r>
        <w:rPr>
          <w:rFonts w:ascii="宋体" w:hAnsi="宋体" w:eastAsia="宋体"/>
          <w:b w:val="0"/>
          <w:sz w:val="21"/>
        </w:rPr>
        <w:t>23．　（1）红军长征。（2分）由于博古、李德等人的错误指挥，中央红军在第五次反「围剿」中失利，被迫进行战略转移。（2分）</w:t>
        <w:br/>
        <w:t>（2）1936年10月，红军三大主力在甘肃会宁会师，宣告红军二万五千里长征胜利结束。（4分）</w:t>
        <w:br/>
        <w:t>（3）内涵：坚定理想、百折不挠、艰苦奋斗、不怕牺牲、团结互助、勇往直前等；现实意义：长征精神是中华民族宝贵的精神财富，激励我们在学习和生活中克服困难、勇于拼搏，为实现中华民族伟大复兴的中国梦而努力奋斗。（内涵 2 分，现实意义 2 分，共 4 分）</w:t>
      </w:r>
    </w:p>
    <w:p>
      <w:pPr>
        <w:spacing w:after="80" w:before="0"/>
        <w:ind w:firstLine="420"/>
        <w:jc w:val="left"/>
      </w:pPr>
      <w:r>
        <w:rPr>
          <w:rFonts w:ascii="楷体" w:hAnsi="楷体" w:eastAsia="楷体"/>
          <w:b w:val="0"/>
          <w:sz w:val="19"/>
        </w:rPr>
        <w:t>【解析】答案要求分点作答，史论结合，语言规范。</w:t>
      </w:r>
    </w:p>
    <w:p>
      <w:pPr>
        <w:spacing w:after="40" w:before="0"/>
        <w:jc w:val="left"/>
      </w:pPr>
      <w:r>
        <w:rPr>
          <w:rFonts w:ascii="宋体" w:hAnsi="宋体" w:eastAsia="宋体"/>
          <w:b w:val="0"/>
          <w:sz w:val="21"/>
        </w:rPr>
        <w:t>24．　（1）①标志着中国新民主主义革命取得伟大胜利，中国人民从此站起来了；②结束了中国半殖民地半封建社会的历史，实现了民族独立和人民解放；③开辟了中国历史的新纪元，壮大了世界和平、民主和社会主义的力量。（答出两点即可，共 4 分）</w:t>
        <w:br/>
        <w:t>（2）1978年12月中共十一届三中全会的召开。（4分）</w:t>
        <w:br/>
        <w:t>（3）①中国共产党领导中国人民经过28年浴血奋战，取得了新民主主义革命的胜利，建立了新中国；②新中国成立后，中国共产党领导人民进行社会主义革命和建设，实行改革开放，使国家富强、人民幸福；③历史证明，只有中国共产党才能救中国，只有中国共产党才能发展中国。（答出两点即可，共 4 分）</w:t>
      </w:r>
    </w:p>
    <w:p>
      <w:pPr>
        <w:spacing w:after="80" w:before="0"/>
        <w:ind w:firstLine="420"/>
        <w:jc w:val="left"/>
      </w:pPr>
      <w:r>
        <w:rPr>
          <w:rFonts w:ascii="楷体" w:hAnsi="楷体" w:eastAsia="楷体"/>
          <w:b w:val="0"/>
          <w:sz w:val="19"/>
        </w:rPr>
        <w:t>【解析】答案要求分点作答，史论结合，语言规范。</w:t>
      </w:r>
    </w:p>
    <w:p>
      <w:pPr>
        <w:spacing w:after="40" w:before="0"/>
        <w:jc w:val="left"/>
      </w:pPr>
      <w:r>
        <w:rPr>
          <w:rFonts w:ascii="宋体" w:hAnsi="宋体" w:eastAsia="宋体"/>
          <w:b w:val="0"/>
          <w:sz w:val="21"/>
        </w:rPr>
        <w:t>25．　①近代以来，中国遭受列强侵略，逐步沦为半殖民地半封建社会，实现民族复兴成为中华儿女的共同愿望；②地主阶级、资产阶级维新派和革命派先后进行了洋务运动、戊戌变法和辛亥革命，但都没有改变中国的社会性质；③中国共产党领导中国人民取得了新民主主义革命的胜利，实现了民族独立和人民解放，为民族复兴奠定了前提；④新中国成立后，通过三大改造、改革开放等，我国综合国力显著增强，民族复兴展现出光明前景；⑤实现民族复兴必须坚持中国共产党的领导，坚持中国特色社会主义道路，依靠全体中国人民的共同努力。（答出四点即可，每点 3 分，共 12 分，言之有理即可）</w:t>
      </w:r>
    </w:p>
    <w:p>
      <w:pPr>
        <w:spacing w:after="80" w:before="0"/>
        <w:ind w:firstLine="420"/>
        <w:jc w:val="left"/>
      </w:pPr>
      <w:r>
        <w:rPr>
          <w:rFonts w:ascii="楷体" w:hAnsi="楷体" w:eastAsia="楷体"/>
          <w:b w:val="0"/>
          <w:sz w:val="19"/>
        </w:rPr>
        <w:t>【解析】答案要求分点作答，史论结合，语言规范。</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九年级历史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