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上学期期末学业水平测试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　第一学期）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一、直接写出得数（每题1分，共20分）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考查计算熟练度。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1．[口算] 直接写出得数。（20分）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9＋4＝　　　8＋7＝　　　6＋8＝　　　7＋5＝　　　9＋9＝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11－6＝　　13－5＝　　16－9＝　　15－7＝　　12－3＝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10＋8＝　　7＋7＝　　　4＋9＝　　　17－8＝　　20－5＝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5＋6＝　　　14－6＝　　8＋8＝　　　13－4＝　　18－9＝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二、填空题（每空1分，共32分）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数的认识与组成。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1．[数位] 数一数，填一填。（8分）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（1）从右边起，第一位是（　）位，第二位是（　）位。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（2）17中的“1”在（　）位上，表示（　）个十；“7”在（　）位上，表示（　）个一。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（3）一个数是由2个十组成的，这个数是（　）。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2．[数的顺序] 填一填。（8分）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（1）比9大1的数是（　），比9小1的数是（　）。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（2）12的前面是（　），后面是（　）。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（3）从0数到20，一共数了（　）个数。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（4）最大的一位数是（　），最小的两位数是（　）。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3．[比较大小] 在○里填“＞”“＜”或“＝”。（8分）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8○10　　　14○14　　　6＋7○14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15－5○9　　＋8○8＋6　　10－3○3＋4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4．[图形计数] 数一数下面图形各有多少个。（8分）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（1）长方体有（　）个，正方体有（　）个。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（2）圆柱有（　）个，球有（　）个。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（3）三角形有（　）个，圆有（　）个。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（4）长方形有（　）个，正方形有（　）个。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三、选择题（每题2分，共12分）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概念辨析。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1．[比较大小] 下面各数中最大的是（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9　B. 12　C. 18　D. 20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2．[数位] 一个两位数，个位是8，十位是1，这个数是（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81　B. 18　C. 8　D. 10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3．[认识钟表] 分针指着6，时针在4和5的中间，这时是（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4时　B. 4时半　C. 5时　D. 6时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4．[解决问题] 小明有3个苹果，妈妈又给了他5个，小明现在有（　）个苹果。（2分）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2　B. 8　C. 5　D. 3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5．[立体图形] 下面（　）能滚动，且可以向任意方向滚动。（2分）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长方体　B. 正方体　C. 圆柱　D. 球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6．[减法] 15－□＝9，□里应填（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5　B. 6　C. 7　D. 24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四、看图列式计算（每题3分，共12分）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共4小题。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1．[看图列式] （1）红花8朵，黄花7朵，一共多少朵？　□○□＝□（朵）（3分）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2．[看图列式] （2）一共16个气球，飞走了9个，还剩多少个？　□○□＝□（个）（3分）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3．[看图列式] （3）△△△△△△△△△△，画掉5个，还剩几个？　□○□＝□（个）（3分）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4．[看图列式] （4）妈妈买回11个梨，吃了3个，又买了5个。现在有多少个？　□○□○□＝□（个）（3分）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五、解决问题（共24分，每题4分）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列式计算，写答语。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1．[加法应用] 小明看一本书，第一天看了6页，第二天看了9页。两天一共看了多少页？（4分）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列式：________________　答：两天一共看了（　）页。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2．[减法应用] 教室里有18张桌子，搬走了7张。还剩多少张？（4分）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列式：________________　答：还剩（　）张。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3．[比多少] 小红有7朵花，小兰比小红多5朵。小兰有多少朵花？（4分）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列式：________________　答：小兰有（　）朵花。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4．[求原来] 一本书a小明看了9页，还剩6页。这本书一共有多少页？（4分）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列式：________________　答：这本书一共有（　）页。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5．[连加连减] 一根绳子长15米，剪去8米，又接上3米。现在这根绳子长多少米？（4分）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列式：________________　答：现在这根绳子长（　）米。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6．[连减应用] 妈妈给小明20元，小明买文具用了8元，买书用了7元。还剩多少元？（4分）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列式：________________　答：还剩（　）元。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一年级数学 上学期期末学业水平测试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1．口算　13　15　14　12　18　5　8　7　8　9　18　14　13　9　15　11　8　16　9　9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【解析】熟练掌握20以内加减法。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1．数位　（1）个　十（2）十　1　个　7（3）20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【解析】从右边起依次是个位、十位。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2．数的顺序　（1）10　8（2）11　13（3）21（4）9　10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【解析】从0到20共21个数（含0）；最大一位数9，最小两位数10。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3．比较大小　8＜10　14＝14　6＋7＜14　15－5＞9　＋8＜8＋6　10－3＝3＋4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【解析】先算结果再比较。6+7=13＜14；15-5=10＞9；10-3=7，3+4=7。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4．图形计数　答案随图示数量而定。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【解析】立体图形（长方、正方、圆柱、球）与平面图形（三角、圆、长方、正方）分类计数。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1．比较大小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【解析】20最大。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2．数位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【解析】十位是1，个位是8，写作18。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3．认识钟表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【解析】分针指6为半时，时针在4和5之间为4时半。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4．解决问题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【解析】3+5=8（个）。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5．立体图形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【解析】球可以向任意方向滚动。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6．减法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【解析】15-9=6。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1．看图列式　8+7=15（朵）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【解析】求一共用加法。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2．看图列式　16-9=7（个）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【解析】求还剩用减法。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3．看图列式　10-5=5（个）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【解析】画掉即去掉，用减法。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4．看图列式　11-3+5=13（个）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【解析】按顺序计算。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1．加法应用　6+9=15（页）　答：两天一共看了15页。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【解析】求总用加法。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2．减法应用　18-7=11（张）　答：还剩11张。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【解析】求还剩用减法。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3．比多少　7+5=12（朵）　答：小兰有12朵花。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【解析】求「比…多几」的另一个数用加法。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4．求原来　9+6=15（页）　答：这本书一共有15页。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【解析】已看+还剩=总数。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5．连加连减　15-8+3=10（米）　答：现在这根绳子长10米。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【解析】先减后加。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6．连减应用　20-8-7=5（元）　答：还剩5元。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【解析】连续减去两次花费。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一年级数学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