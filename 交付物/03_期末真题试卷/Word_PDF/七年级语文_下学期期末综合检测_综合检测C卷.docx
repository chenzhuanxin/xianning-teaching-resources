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下列加点字注音全部正确的一项是（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憎恶（wù）　粗拙（zhuō）　震悚（sǒng）　诘问（jié）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憎恶（è）　粗拙（zhuó）　震悚（shù）　诘问（jí）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憎恶（wù）　粗拙（zhuō）　震悚（sòng）　诘问（jié）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憎恶（è）　粗拙（zhuō）　震悚（sǒng）　诘问（jí）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下列词语中没有错别字的一项是（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迫不及待　一丝不苟　大庭广众　眼花缭乱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迫不急待　一丝不苟　大廷广众　眼花缭乱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迫不及待　一丝不狗　大庭广众　眼花瞭乱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迫不急待　一丝不苟　大庭广众　眼花缭乱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下列句子中加点成语使用正确的一项是（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他的演讲&lt;span style='border-bottom:1px dotted #999'&gt;抑扬顿挫&lt;/span&gt;，博得阵阵掌声。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他成绩优异，&lt;span style='border-bottom:1px dotted #999'&gt;好高骛远&lt;/span&gt;，是同学们的榜样。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他做事&lt;span style='border-bottom:1px dotted #999'&gt;心不在焉&lt;/span&gt;，一丝不苟。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这道题我&lt;span style='border-bottom:1px dotted #999'&gt;大彻大悟&lt;/span&gt;，完全不会做。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4．[病句] 下列句子没有语病的一项是（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我们要养成讲卫生、爱清洁的好风尚。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同学们的笑脸和歌声不时在我耳边响起。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我们要善于从平凡的生活中发现美、感受美。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在老师的帮助下，使我的作文水平有了很大提高。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5．[文学常识] 下列文学常识表述正确的一项是（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《骆驼祥子》的作者是巴金，原名李尧棠。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《海底两万里》的作者是法国作家儒勒·凡尔纳，尼摩船长是他的代表作中的人物。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《卖油翁》的作者是唐代的欧阳修，文章告诉我们要谦虚。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《爱莲说》的作者是周敦颐，文章主要描写莲花的形状与颜色。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古诗文默写。（每空1分，共11分）（11分）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二、阅读理解（共44分）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1．[古诗] （一）古诗阅读：阅读《望岳》，完成题目。（6分）（6分）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2．[文言文] （二）文言文阅读：阅读《卖油翁》，完成题目。（14分）（14分）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3．[记叙文] （三）记叙文阅读：阅读《风景》，完成题目。（14分）（14分）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4．[说明文] （四）说明文阅读：阅读《北斗导航系统》，完成题目。（10分）（10分）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1．[作文] 请以《我心中的那盏灯》为题，写一篇不少于600字的文章。（50分）（50分）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【解析】B项「憎恶」读 wù；C项「震悚」读 sǒng；D项「诘问」读 jié。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【解析】B项「迫不急待」应为「迫不及待」，「大廷广众」应为「大庭广众」；C项「一丝不狗」应为「一丝不苟」，「眼花瞭乱」应为「眼花缭乱」；D项「迫不急待」应为「迫不及待」。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【解析】B项「好高骛远」是贬义；C项「心不在焉」与「一丝不苟」矛盾；D项「大彻大悟」指彻底觉悟，与「完全不会做」矛盾。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【解析】A项搭配不当，「养成」应搭配「习惯」而非「风尚」；B项「歌声」可「响起」，但「笑脸」不能，搭配不当；D项成分残缺，删「在……下」或「使」。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【解析】A项《骆驼祥子》作者是老舍（舒庆春）；C项欧阳修是北宋人；D项《爱莲说》主要运用托物言志的手法，借莲喻君子。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予独爱莲之出淤泥而不染，濯清涟而不妖。②斯是陋室，惟吾德馨。③万里赴戎机，关山度若飞。④会当凌绝顶，一览众山小。⑤不畏浮云遮望眼，自缘身在最高层。⑥山重水复疑无路，柳暗花明又一村。⑦念天地之悠悠，独怆然而涕下。⑧马上相逢无纸笔，凭君传语报平安。⑨深林人不知，明月来相照。⑩此夜曲中闻折柳，何人不起故园情。⑪杨花榆荚无才思，惟解漫天作雪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【解析】默写要准确，注意「淤」「濯」「涟」「惟」「戎」「怆」「榆荚」等字。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「岱宗夫如何？齐鲁青未了」以设问开篇，写出泰山的雄伟辽阔。②「造化钟神秀，阴阳割昏晓」中「钟」写出大自然对泰山的偏爱，「割」字用得极妙，突出了泰山遮天蔽日、高大巍峨的特点。③「会当凌绝顶，一览众山小」抒发了诗人不怕困难、敢于攀登绝顶、俯视一切的雄心壮志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【解析】「割」字炼字是高频考点。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陈康肃公善射，当世无双，公亦以此自矜」——陈尧咨善于射箭，当时没有第二个人能比得上他，他也因此自夸。②「有卖油翁释担而立，睨之久而不去」——有个卖油的老翁放下担子站着，斜着眼看他射箭，很久没有离开。③「无他，但手熟尔」——没有别的（奥妙），只是手熟罢了。④「我亦无他，惟手熟尔」——我也没有别的（奥妙），只是手熟罢了。⑤文章告诉我们的道理是：熟能生巧，即使有长处也不应骄傲自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【解析】注意「矜」「睨」「但」「惟」等词的含义。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「我」与一位老人相遇在桥边，老人坐着轮椅，静静地看风景，脸上带着平和的笑容。②老人虽然身体不便，却依然热爱生活，让「我」深受触动。③文章告诉我们：真正的风景不仅在于自然之美，更在于人对生活的热爱与坚强。④「风景」既指自然景色，也指老人坚强乐观的精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【解析】标题含义要从表层与深层两方面作答。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北斗卫星导航系统是我国自主建设、独立运行的全球卫星导航系统，由空间段、地面段和用户段三部分组成。②它具有定位、导航、授时等功能，定位精度高。③北斗系统广泛应用于交通运输、农林渔业、防灾减灾、公共安全等领域。④本文运用了列数字、举例子等说明方法，说明北斗系统的组成、功能与应用，语言准确、条理清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【解析】说明文要抓住说明对象、特点与说明方法。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作文参考：</w:t>
        <w:br/>
        <w:t>【审题】「那盏灯」是比喻，可指亲人师友、某次经历、一本书、一种精神。</w:t>
        <w:br/>
        <w:t>【立意】写这盏灯在自己迷茫、困难、黑暗时给予指引与温暖。</w:t>
        <w:br/>
        <w:t>【结构】开头引出「灯」→ 中间详写与「灯」相关的具体事件与心理变化 → 结尾点明「灯」的意义与自己的成长。</w:t>
        <w:br/>
        <w:t>【要求】不少于600字，情感真挚，书写工整。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【解析】要写出「灯」的象征意义与对自己的影响。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