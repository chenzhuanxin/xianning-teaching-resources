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第二学期期末综合能力测试</w:t>
      </w:r>
    </w:p>
    <w:p>
      <w:pPr>
        <w:spacing w:after="40" w:before="0"/>
        <w:jc w:val="center"/>
      </w:pPr>
      <w:r>
        <w:rPr>
          <w:rFonts w:ascii="宋体" w:hAnsi="宋体" w:eastAsia="宋体"/>
          <w:b w:val="0"/>
          <w:sz w:val="21"/>
        </w:rPr>
        <w:t>（人教版　2025—2026学年第二学期　满分150分　时间120分钟）</w:t>
      </w:r>
    </w:p>
    <w:p>
      <w:pPr>
        <w:spacing w:after="120" w:before="0"/>
        <w:jc w:val="center"/>
      </w:pPr>
      <w:r>
        <w:rPr>
          <w:rFonts w:ascii="宋体" w:hAnsi="宋体" w:eastAsia="宋体"/>
          <w:b w:val="0"/>
          <w:sz w:val="21"/>
        </w:rPr>
        <w:t>满分：150分　　考试时间：120分钟</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r>
              <w:rPr>
                <w:rFonts w:ascii="黑体" w:hAnsi="黑体" w:eastAsia="黑体"/>
                <w:b/>
                <w:sz w:val="19"/>
              </w:rPr>
              <w:t>题号</w:t>
            </w:r>
          </w:p>
        </w:tc>
        <w:tc>
          <w:tcPr>
            <w:tcW w:type="dxa" w:w="1606"/>
          </w:tcPr>
          <w:p>
            <w:pPr>
              <w:jc w:val="center"/>
            </w:pPr>
            <w:r/>
            <w:r>
              <w:rPr>
                <w:rFonts w:ascii="黑体" w:hAnsi="黑体" w:eastAsia="黑体"/>
                <w:b/>
                <w:sz w:val="19"/>
              </w:rPr>
              <w:t>1</w:t>
            </w:r>
          </w:p>
        </w:tc>
        <w:tc>
          <w:tcPr>
            <w:tcW w:type="dxa" w:w="1606"/>
          </w:tcPr>
          <w:p>
            <w:pPr>
              <w:jc w:val="center"/>
            </w:pPr>
            <w:r/>
            <w:r>
              <w:rPr>
                <w:rFonts w:ascii="黑体" w:hAnsi="黑体" w:eastAsia="黑体"/>
                <w:b/>
                <w:sz w:val="19"/>
              </w:rPr>
              <w:t>2</w:t>
            </w:r>
          </w:p>
        </w:tc>
        <w:tc>
          <w:tcPr>
            <w:tcW w:type="dxa" w:w="1606"/>
          </w:tcPr>
          <w:p>
            <w:pPr>
              <w:jc w:val="center"/>
            </w:pPr>
            <w:r/>
            <w:r>
              <w:rPr>
                <w:rFonts w:ascii="黑体" w:hAnsi="黑体" w:eastAsia="黑体"/>
                <w:b/>
                <w:sz w:val="19"/>
              </w:rPr>
              <w:t>3</w:t>
            </w:r>
          </w:p>
        </w:tc>
        <w:tc>
          <w:tcPr>
            <w:tcW w:type="dxa" w:w="1606"/>
          </w:tcPr>
          <w:p>
            <w:pPr>
              <w:jc w:val="center"/>
            </w:pPr>
            <w:r/>
            <w:r>
              <w:rPr>
                <w:rFonts w:ascii="黑体" w:hAnsi="黑体" w:eastAsia="黑体"/>
                <w:b/>
                <w:sz w:val="19"/>
              </w:rPr>
              <w:t>4</w:t>
            </w:r>
          </w:p>
        </w:tc>
        <w:tc>
          <w:tcPr>
            <w:tcW w:type="dxa" w:w="1606"/>
          </w:tcPr>
          <w:p>
            <w:pPr>
              <w:jc w:val="center"/>
            </w:pPr>
            <w:r/>
            <w:r>
              <w:rPr>
                <w:rFonts w:ascii="黑体" w:hAnsi="黑体" w:eastAsia="黑体"/>
                <w:b/>
                <w:sz w:val="19"/>
              </w:rPr>
              <w:t>总分</w:t>
            </w:r>
          </w:p>
        </w:tc>
      </w:tr>
      <w:tr>
        <w:tc>
          <w:tcPr>
            <w:tcW w:type="dxa" w:w="1606"/>
          </w:tcPr>
          <w:p>
            <w:pPr>
              <w:jc w:val="center"/>
            </w:pPr>
            <w:r/>
            <w:r>
              <w:rPr>
                <w:rFonts w:ascii="黑体" w:hAnsi="黑体" w:eastAsia="黑体"/>
                <w:b/>
                <w:sz w:val="19"/>
              </w:rPr>
              <w:t>得分</w:t>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一、阅读理解（8分）</w:t>
      </w:r>
    </w:p>
    <w:p>
      <w:pPr>
        <w:spacing w:after="100" w:before="0"/>
        <w:jc w:val="left"/>
      </w:pPr>
      <w:r>
        <w:rPr>
          <w:rFonts w:ascii="楷体" w:hAnsi="楷体" w:eastAsia="楷体"/>
          <w:b w:val="0"/>
          <w:sz w:val="18"/>
        </w:rPr>
        <w:t>阅读下列短文，从每题所给的四个选项中选出最佳选项。</w:t>
      </w:r>
    </w:p>
    <w:p>
      <w:pPr>
        <w:spacing w:after="40" w:before="60"/>
        <w:jc w:val="left"/>
      </w:pPr>
      <w:r>
        <w:rPr>
          <w:rFonts w:ascii="宋体" w:hAnsi="宋体" w:eastAsia="宋体"/>
          <w:b w:val="0"/>
          <w:sz w:val="21"/>
        </w:rPr>
        <w:t>1．（8分）阅读下列短文，从每题所给的 A、B、C、D 四个选项中选出最佳选项。</w:t>
        <w:br/>
        <w:br/>
        <w:t>Many cities are turning rooftops into gardens. In Singapore, some office buildings have green roofs that grow vegetables and flowers. These gardens cool the buildings in hot weather and reduce the need for air conditioning. They also absorb rainwater, which lessens flooding during heavy rain. Experts say green roofs can save energy and make cities more livable. However, they are costly to build and need regular care. Supporters argue the long-term benefits are worth it, while some residents worry about the cost and the weight of soil on old buildings.</w:t>
        <w:br/>
        <w:br/>
        <w:t>1. What are many cities doing with rooftops?</w:t>
        <w:br/>
        <w:t>A. Turning them into gardens.</w:t>
        <w:br/>
        <w:t>B. Turning them into parking lots.</w:t>
        <w:br/>
        <w:t>C. Closing them to the public.</w:t>
        <w:br/>
        <w:t>D. Covering them with solar panels only.</w:t>
        <w:br/>
        <w:t>2. What is one benefit of green roofs?</w:t>
        <w:br/>
        <w:t>A. They cool buildings and save energy.</w:t>
        <w:br/>
        <w:t>B. They increase air conditioning use.</w:t>
        <w:br/>
        <w:t>C. They cause more flooding.</w:t>
        <w:br/>
        <w:t>D. They make buildings hotter.</w:t>
        <w:br/>
        <w:t>3. What is a disadvantage of green roofs?</w:t>
        <w:br/>
        <w:t>A. They are costly to build and need care.</w:t>
        <w:br/>
        <w:t>B. They are too light.</w:t>
        <w:br/>
        <w:t>C. They need no water.</w:t>
        <w:br/>
        <w:t>D. They are illegal.</w:t>
        <w:br/>
        <w:t>4. What do some residents worry about?</w:t>
        <w:br/>
        <w:t>A. The cost and the weight of soil.</w:t>
        <w:br/>
        <w:t>B. The color of the plants.</w:t>
        <w:br/>
        <w:t>C. The number of flowers.</w:t>
        <w:br/>
        <w:t>D. The size of the buildings.（8分）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二、完形填空（15分）</w:t>
      </w:r>
    </w:p>
    <w:p>
      <w:pPr>
        <w:spacing w:after="100" w:before="0"/>
        <w:jc w:val="left"/>
      </w:pPr>
      <w:r>
        <w:rPr>
          <w:rFonts w:ascii="楷体" w:hAnsi="楷体" w:eastAsia="楷体"/>
          <w:b w:val="0"/>
          <w:sz w:val="18"/>
        </w:rPr>
        <w:t>阅读下面短文，从短文后各题所给的四个选项中选出可以填入空白处的最佳选项。</w:t>
      </w:r>
    </w:p>
    <w:p>
      <w:pPr>
        <w:spacing w:after="40" w:before="60"/>
        <w:jc w:val="left"/>
      </w:pPr>
      <w:r>
        <w:rPr>
          <w:rFonts w:ascii="宋体" w:hAnsi="宋体" w:eastAsia="宋体"/>
          <w:b w:val="0"/>
          <w:sz w:val="21"/>
        </w:rPr>
        <w:t>2．（15分）阅读下面短文，从短文后各题所给的四个选项中选出可以填入空白处的最佳选项。</w:t>
        <w:br/>
        <w:br/>
        <w:t>A group of students decided to build a small library in their community. They had no money, so they asked people to __1__ books they no longer needed. At first, few people responded, and the students felt __2__. But they did not give up. They made posters and explained their plan to neighbours. Slowly, books began to __3__. By the end of the month, they had collected over a thousand books. A shop owner kindly __4__ them an empty room for free. The students spent a weekend __5__ the shelves and sorting the books. On the opening day, dozens of children came. Seeing them reading quietly, the students felt that all their efforts were __6__. «Books can open a __7__ to the world,» one student said. The library now holds reading activities every Saturday. Volunteers __8__ children with their homework. The community has become more __9__ because of this small idea. The students have proved that even a simple plan can __10__ great changes.</w:t>
        <w:br/>
        <w:br/>
        <w:t>1. A. buy　B. donate　C. sell　D. write</w:t>
        <w:br/>
        <w:t>2. A. excited　B. disappointed　C. relaxed　D. confident</w:t>
        <w:br/>
        <w:t>3. A. arrive　B. disappear　C. burn　D. break</w:t>
        <w:br/>
        <w:t>4. A. lent　B. sold　C. refused　D. borrowed</w:t>
        <w:br/>
        <w:t>5. A. cleaning　B. painting　C. building　D. moving</w:t>
        <w:br/>
        <w:t>6. A. wasted　B. worthwhile　C. useless　D. endless</w:t>
        <w:br/>
        <w:t>7. A. door　B. window　C. wall　D. floor</w:t>
        <w:br/>
        <w:t>8. A. help　B. stop　C. blame　D. avoid</w:t>
        <w:br/>
        <w:t>9. A. crowded　B. united　C. noisy　D. dirty</w:t>
        <w:br/>
        <w:t>10. A. prevent　B. bring about　C. put off　D. take away（15分）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三、语法填空（15分）</w:t>
      </w:r>
    </w:p>
    <w:p>
      <w:pPr>
        <w:spacing w:after="100" w:before="0"/>
        <w:jc w:val="left"/>
      </w:pPr>
      <w:r>
        <w:rPr>
          <w:rFonts w:ascii="楷体" w:hAnsi="楷体" w:eastAsia="楷体"/>
          <w:b w:val="0"/>
          <w:sz w:val="18"/>
        </w:rPr>
        <w:t>在空白处填入 1 个适当的单词或括号内单词的正确形式。</w:t>
      </w:r>
    </w:p>
    <w:p>
      <w:pPr>
        <w:spacing w:after="40" w:before="60"/>
        <w:jc w:val="left"/>
      </w:pPr>
      <w:r>
        <w:rPr>
          <w:rFonts w:ascii="宋体" w:hAnsi="宋体" w:eastAsia="宋体"/>
          <w:b w:val="0"/>
          <w:sz w:val="21"/>
        </w:rPr>
        <w:t>3．（15分）在空白处填入 1 个适当的单词或括号内单词的正确形式。</w:t>
        <w:br/>
        <w:br/>
        <w:t>In the past, people in our village __1__ (use) wood to cook meals. This caused a lot of smoke and pollution. In recent years, the government __2__ (encourage) villagers to use clean energy. Now many families have __3__ (solar) panels on their roofs. The panels __4__ (produce) electricity from sunlight. As a result, the air in the village is much __5__ (clean) than before. My grandfather says his life __6__ (change) a lot. He used to cut wood for hours, but now he has more time __7__ (rest). Some young people have returned to the village to start businesses __8__ use renewable energy. The village has become a model __9__ others to follow. I believe that if we keep working hard, our environment __10__ (be) even better.（15分）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四、书面表达（112分）</w:t>
      </w:r>
    </w:p>
    <w:p>
      <w:pPr>
        <w:spacing w:after="100" w:before="0"/>
        <w:jc w:val="left"/>
      </w:pPr>
      <w:r>
        <w:rPr>
          <w:rFonts w:ascii="楷体" w:hAnsi="楷体" w:eastAsia="楷体"/>
          <w:b w:val="0"/>
          <w:sz w:val="18"/>
        </w:rPr>
        <w:t>书写工整，段落分明，不少于 100 词。</w:t>
      </w:r>
    </w:p>
    <w:p>
      <w:pPr>
        <w:spacing w:after="40" w:before="60"/>
        <w:jc w:val="left"/>
      </w:pPr>
      <w:r>
        <w:rPr>
          <w:rFonts w:ascii="宋体" w:hAnsi="宋体" w:eastAsia="宋体"/>
          <w:b w:val="0"/>
          <w:sz w:val="21"/>
        </w:rPr>
        <w:t>4．（12分）假设你是李华，你的英国朋友 Peter 来信询问你所在城市的环境保护情况。请给他回信，内容包括：</w:t>
        <w:br/>
        <w:t>1. 你所在城市的环境状况；</w:t>
        <w:br/>
        <w:t>2. 政府与市民采取的措施；</w:t>
        <w:br/>
        <w:t>3. 你对未来环境的期待。</w:t>
        <w:br/>
        <w:t>注意：1. 词数 100 左右；2. 可以适当增加细节，以使行文连贯；3. 开头和结尾已给出，不计入总词数。</w:t>
        <w:br/>
        <w:br/>
        <w:t>Dear Peter,</w:t>
        <w:br/>
        <w:t>I'm glad to hear from you. You asked about the environment in my city. ______________________________________</w:t>
        <w:br/>
        <w:br/>
        <w:t>Yours,</w:t>
        <w:br/>
        <w:t>Li Hua</w:t>
        <w:br/>
        <w:br/>
        <w:t>（100分）写作。</w:t>
        <w:br/>
        <w:t>请以「My Dream and Hard Work」为题，写一篇不少于 120 词的短文，内容包括：</w:t>
        <w:br/>
        <w:t>1. 你的梦想是什么；</w:t>
        <w:br/>
        <w:t>2. 你为实现梦想所做的努力；</w:t>
        <w:br/>
        <w:t>3. 你对未来的展望。（112分）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高三英语 第二学期期末综合能力测试　参考答案与解析</w:t>
      </w:r>
    </w:p>
    <w:p>
      <w:pPr>
        <w:spacing w:after="40" w:before="0"/>
        <w:jc w:val="left"/>
      </w:pPr>
      <w:r>
        <w:rPr>
          <w:rFonts w:ascii="宋体" w:hAnsi="宋体" w:eastAsia="宋体"/>
          <w:b w:val="0"/>
          <w:sz w:val="21"/>
        </w:rPr>
        <w:t>1．阅读　1. A　2. A　3. A　4. A</w:t>
      </w:r>
    </w:p>
    <w:p>
      <w:pPr>
        <w:spacing w:after="80" w:before="0"/>
        <w:ind w:firstLine="420"/>
        <w:jc w:val="left"/>
      </w:pPr>
      <w:r>
        <w:rPr>
          <w:rFonts w:ascii="楷体" w:hAnsi="楷体" w:eastAsia="楷体"/>
          <w:b w:val="0"/>
          <w:sz w:val="19"/>
        </w:rPr>
        <w:t>【解析】1. 细节题：原文首句「Many cities are turning rooftops into gardens」。</w:t>
        <w:br/>
        <w:t>2. 细节题：原文「These gardens cool the buildings…reduce the need for air conditioning…can save energy」。</w:t>
        <w:br/>
        <w:t>3. 细节题：原文「they are costly to build and need regular care」。</w:t>
        <w:br/>
        <w:t>4. 细节题：原文「some residents worry about the cost and the weight of soil on old buildings」。</w:t>
      </w:r>
    </w:p>
    <w:p>
      <w:pPr>
        <w:spacing w:after="40" w:before="0"/>
        <w:jc w:val="left"/>
      </w:pPr>
      <w:r>
        <w:rPr>
          <w:rFonts w:ascii="宋体" w:hAnsi="宋体" w:eastAsia="宋体"/>
          <w:b w:val="0"/>
          <w:sz w:val="21"/>
        </w:rPr>
        <w:t>2．完形　1. B　2. B　3. A　4. A　5. C　6. B　7. B　8. A　9. B　10. B</w:t>
      </w:r>
    </w:p>
    <w:p>
      <w:pPr>
        <w:spacing w:after="80" w:before="0"/>
        <w:ind w:firstLine="420"/>
        <w:jc w:val="left"/>
      </w:pPr>
      <w:r>
        <w:rPr>
          <w:rFonts w:ascii="楷体" w:hAnsi="楷体" w:eastAsia="楷体"/>
          <w:b w:val="0"/>
          <w:sz w:val="19"/>
        </w:rPr>
        <w:t>【解析】1. donate：捐出不再需要的书。2. disappointed：响应者少，学生失望。3. arrive：书籍慢慢送来。</w:t>
        <w:br/>
        <w:t>4. lent：店主免费借出一间空房。5. building：搭建书架。6. worthwhile：努力是值得的。</w:t>
        <w:br/>
        <w:t>7. window：书籍是通向世界的窗口。8. help：志愿者帮助孩子做作业。9. united：社区更团结。</w:t>
        <w:br/>
        <w:t>10. bring about：带来巨大变化。</w:t>
      </w:r>
    </w:p>
    <w:p>
      <w:pPr>
        <w:spacing w:after="40" w:before="0"/>
        <w:jc w:val="left"/>
      </w:pPr>
      <w:r>
        <w:rPr>
          <w:rFonts w:ascii="宋体" w:hAnsi="宋体" w:eastAsia="宋体"/>
          <w:b w:val="0"/>
          <w:sz w:val="21"/>
        </w:rPr>
        <w:t>3．语法填空　1. used　2. has encouraged　3. solar　4. produce　5. cleaner</w:t>
        <w:br/>
        <w:t>6. has changed　7. to rest　8. that/which　9. for　10. will be</w:t>
      </w:r>
    </w:p>
    <w:p>
      <w:pPr>
        <w:spacing w:after="80" w:before="0"/>
        <w:ind w:firstLine="420"/>
        <w:jc w:val="left"/>
      </w:pPr>
      <w:r>
        <w:rPr>
          <w:rFonts w:ascii="楷体" w:hAnsi="楷体" w:eastAsia="楷体"/>
          <w:b w:val="0"/>
          <w:sz w:val="19"/>
        </w:rPr>
        <w:t>【解析】1. used：In the past 提示一般过去时。2. has encouraged：In recent years 提示现在完成时。</w:t>
        <w:br/>
        <w:t>3. solar：solar panels「太阳能电池板」为固定搭配，无需变形。4. produce：主语 panels 为复数，一般现在时用原形。</w:t>
        <w:br/>
        <w:t>5. cleaner：much + 比较级。6. has changed：至今已发生的变化，用现在完成时。</w:t>
        <w:br/>
        <w:t>7. to rest：have time to do sth.。8. that/which：定语从句关系代词，指物作主语。</w:t>
        <w:br/>
        <w:t>9. for：a model for others to follow。10. will be：if 条件句主将从现。</w:t>
      </w:r>
    </w:p>
    <w:p>
      <w:pPr>
        <w:spacing w:after="40" w:before="0"/>
        <w:jc w:val="left"/>
      </w:pPr>
      <w:r>
        <w:rPr>
          <w:rFonts w:ascii="宋体" w:hAnsi="宋体" w:eastAsia="宋体"/>
          <w:b w:val="0"/>
          <w:sz w:val="21"/>
        </w:rPr>
        <w:t>4．写作　（12分）参考范文：</w:t>
        <w:br/>
        <w:t>Dear Peter,</w:t>
        <w:br/>
        <w:t>I'm glad to hear from you. You asked about the environment in my city. In recent years, the air and water here have become much cleaner than before. The government has taken many measures, such as building more parks, encouraging people to use public transport and banning cars on smoggy days. Citizens also play a part: we sort rubbish, plant trees and save electricity. I believe that if everyone does a little, our city will become even greener and more beautiful in the future.</w:t>
        <w:br/>
        <w:t>Yours,</w:t>
        <w:br/>
        <w:t>Li Hua</w:t>
        <w:br/>
        <w:br/>
        <w:t>（100分）参考范文：</w:t>
        <w:br/>
        <w:t>My Dream and Hard Work</w:t>
        <w:br/>
        <w:t>Everyone has a dream, and so do I. My dream is to become a doctor who can help people in need. When I was a child, I saw how doctors saved my grandmother's life, and from that moment the dream took root in my heart.</w:t>
        <w:br/>
        <w:t>To make my dream come true, I have been working hard. I study biology and chemistry carefully, and I read medical books in my spare time. I also take part in volunteer activities at a local hospital, where I have learned how to care for patients with patience and kindness.</w:t>
        <w:br/>
        <w:t>Of course, the road to my dream is not easy. There will be difficulties and setbacks. But I firmly believe that as long as I keep working hard, my dream will come true one day. I hope that in the future I can bring health and hope to more people.</w:t>
        <w:br/>
        <w:t>（范文约 140 词，符合不少于 120 词的要求。）</w:t>
      </w:r>
    </w:p>
    <w:p>
      <w:pPr>
        <w:spacing w:after="80" w:before="0"/>
        <w:ind w:firstLine="420"/>
        <w:jc w:val="left"/>
      </w:pPr>
      <w:r>
        <w:rPr>
          <w:rFonts w:ascii="楷体" w:hAnsi="楷体" w:eastAsia="楷体"/>
          <w:b w:val="0"/>
          <w:sz w:val="19"/>
        </w:rPr>
        <w:t>【解析】（12分）评分要点：①书信格式正确、称呼与结尾得体；②三点内容齐全（环境状况、政府与市民措施、未来期待）；③时态准确、语法与拼写错误少；④适当使用连接词，行文连贯。</w:t>
        <w:br/>
        <w:t>（100分）评分要点：①内容完整，三点齐全，围绕「梦想—努力—展望」展开；②结构清晰，分段合理；③语言丰富，句式多样，恰当使用高级词汇与复合句；④逻辑连贯，衔接自然；⑤书写工整，卷面整洁。</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高三英语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