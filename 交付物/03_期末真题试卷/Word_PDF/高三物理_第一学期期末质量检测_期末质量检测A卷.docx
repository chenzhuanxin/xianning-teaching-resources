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在国际单位制中，力的单位是（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A．千克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B．牛顿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C．焦耳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D．瓦特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关于惯性，下列说法正确的是（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A．物体速度越大惯性越大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B．物体质量越大惯性越大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C．物体受力越大惯性越大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D．惯性只在静止时存在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作用力与反作用力的关系是（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A．大小相等、方向相同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B．大小相等、方向相反、作用在同一直线上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C．大小不等、方向相反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D．二者可相互抵消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一辆汽车做匀速圆周运动，其（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B．加速度为零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C．合外力不为零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D．合外力方向沿切线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平抛运动的水平方向分运动是（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A．匀速直线运动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B．匀加速直线运动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C．自由落体运动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D．匀速圆周运动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关于功，下列说法正确的是（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A．力越大做功一定越多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B．位移越大做功一定越多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C．功等于力与沿力方向位移的乘积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D．不做功的力一定为零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机械能守恒的条件是（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A．只受重力（或弹力）作用，或只有重力（弹力）做功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B．物体受合力为零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C．物体做匀速运动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D．物体不受任何力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已知某正弦式交变电流的电压有效值为 220 V，则其峰值为（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A．220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B．220√2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C．110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D．110√2 V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下列关于力和运动的叙述，正确的是（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A．力是改变物体运动状态的原因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B．物体所受合外力为零时一定处于静止状态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C．物体做曲线运动时合外力一定不为零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下列关于电磁感应的叙述，正确的是（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A．穿过闭合回路的磁通量变化时产生感应电流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B．感应电流的磁场总要阻碍磁通量的变化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C．感应电动势的大小与磁通量变化率成正比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D．导体在磁场中运动一定产生感应电流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11．国际单位制中，力的单位是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12．牛顿第二定律的表达式为 F=______。（4分）（4分）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13．机械能守恒定律中，重力做正功时重力势能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14．正弦式交变电流的有效值为峰值的 ______ 倍（用分数表示）。（4分）（4分）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解答应写出必要的文字说明、方程式和重要演算步骤，只写出最后答案不得分。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15．（12分）一物体从高 h=20 m 处自由下落（g 取 10 m/s²，不计空气阻力）。</w:t>
        <w:br/>
        <w:t>（1）求物体落地所需的时间；</w:t>
        <w:br/>
        <w:t>（2）求物体落地时的速度大小。（12分）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 m=2 kg 的物体静止在水平地面上，受到水平拉力 F=10 N 的作用，物体与地面间的动摩擦因数 μ=0.2，取 g=10 m/s²。</w:t>
        <w:br/>
        <w:t>（1）求物体的加速度大小；</w:t>
        <w:br/>
        <w:t>（2）求 3 s 末物体的速度；</w:t>
        <w:br/>
        <w:t>（3）求 3 s 内拉力所做的功。（14分）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17．（16分）如图，光滑水平面上有一质量 M=2 kg 的木板，一质量 m=1 kg 的滑块以 v₀=6 m/s 的水平初速度滑上木板，最终二者以相同速度运动。滑块与木板间的动摩擦因数 μ=0.2，取 g=10 m/s²。</w:t>
        <w:br/>
        <w:t>（1）求二者共同运动的速度；</w:t>
        <w:br/>
        <w:t>（2）求系统损失的机械能。（16分）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高三物理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【解析】牛顿（N）是力的单位，1 N=1 kg·m/s²；千克是质量单位，焦耳是能量单位，瓦特是功率单位。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【解析】惯性是物体保持原来运动状态的性质，其唯一量度是质量，质量越大惯性越大，与速度、受力无关。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【解析】牛顿第三定律：作用力与反作用力总是大小相等、方向相反、作用在同一直线上，分别作用于两个物体，不能相互抵消。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【解析】匀速圆周运动速度方向时刻改变，存在向心加速度，合外力（向心力）不为零且指向圆心。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【解析】平抛运动水平方向不受力，做匀速直线运动；竖直方向只受重力，做自由落体运动。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【解析】W=Fs·cosθ，功等于力、位移及二者夹角余弦的乘积；力与位移垂直时不做功，但力可以不为零。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【解析】在只有重力或弹力做功的情形下，物体的动能与势能相互转化，机械能守恒。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【解析】正弦式交变电流的峰值与有效值关系为 U_m=√2U，故 U_m=220√2 V（约 311 V）。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【解析】合外力为零时物体可能处于静止或匀速直线运动状态，B 错；惯性只由质量决定，与速度无关，D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【解析】若导体沿磁感线方向运动（不切割磁感线），则不产生感应电流，D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牛顿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【解析】力的单位是牛顿（N），1 N=1 kg·m/s²。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ma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【解析】牛顿第二定律 F=ma，合外力等于质量与加速度的乘积。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减少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【解析】重力做正功，物体高度下降，重力势能减少。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√2/2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【解析】U=U_m/√2，即有效值为峰值的 √2/2 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（1）由 h=(1/2)gt² 得 t=√(2h/g)=√(2×20/10)=√4=2 s。</w:t>
        <w:br/>
        <w:t>（2）由 v=gt 得 v=10×2=20 m/s。</w:t>
        <w:br/>
        <w:t>（也可由 v²=2gh 得 v=√(2×10×20)=20 m/s。）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【解析】自由落体运动的两个基本规律：h=(1/2)gt² 求时间，v=gt 或 v²=2gh 求速度。注意 g 取值按题目给定。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（1）对物体受力分析：竖直方向 N=mg=2×10=20 N，故摩擦力 f=μN=0.2×20=4 N。</w:t>
        <w:br/>
        <w:t>水平方向由牛顿第二定律：F-f=ma，即 10-4=2a，解得 a=3 m/s²。</w:t>
        <w:br/>
        <w:t>（2）由 v=at 得 v=3×3=9 m/s。</w:t>
        <w:br/>
        <w:t>（3）位移 x=(1/2)at²=(1/2)×3×3²=13.5 m，拉力做功 W=Fx=10×13.5=135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【解析】解题关键：先受力分析求合力（注意竖直方向平衡得出正压力，进而求摩擦力），再用牛顿第二定律求加速度，最后用运动学公式和功的公式求解。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（1）系统水平方向不受外力，动量守恒：mv₀=(M+m)v，</w:t>
        <w:br/>
        <w:t>即 1×6=3v，解得 v=2 m/s。</w:t>
        <w:br/>
        <w:t>（2）系统损失的机械能等于摩擦生热，可用能量守恒求解：</w:t>
        <w:br/>
        <w:t>ΔE=(1/2)mv₀²-(1/2)(M+m)v²=(1/2)×1×36-(1/2)×3×4=18-6=12 J。</w:t>
        <w:br/>
        <w:t>（也可用 Q=μmgs（s 为相对位移）验证，结果一致。）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【解析】滑块—木板模型是动量与能量综合的经典问题。关键：①水平方向动量守恒；②系统损失的机械能等于摩擦力做功产生的内能。注意「共同速度」的隐含条件是相对静止。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