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学年度期末学业水平测试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（统编版　2025—2026学年　满分100分　时间75分钟）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考试时间：75分钟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一、单项选择题（本大题共8小题，每小题4分，共32分）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从哲学上看，「心想事成」的说法（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A．夸大了意识的作用，属于唯心主义观点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B．符合唯物主义观点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C．正确说明了意识与物质的关系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D．体现了实践的决定作用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「一着不慎，满盘皆输」体现的哲理是（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A．关键部分的功能及其变化会影响整体的功能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B．部分与整体无关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C．整体功能总是大于部分功能之和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D．部分统率整体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我国基本经济制度的内容不包括（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A．公有制为主体、多种所有制经济共同发展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B．按劳分配为主体、多种分配方式并存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C．社会主义市场经济体制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D．私有制为主体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认识的根本任务是（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A．透过现象把握事物的本质和规律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B．获得感性认识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C．积累直接经验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D．验证已有结论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政府依法行政的核心是（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A．规范政府行为，做到合法行政、程序正当、权责统一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B．扩大政府权力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C．减少政府职能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D．取消行政监督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文化交流与借鉴的要求是（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A．以我为主、为我所用，保持民族文化的独立性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B．全盘照搬外来文化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C．完全排斥外来文化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D．放弃民族文化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「世界是物质的，物质是运动的，运动是有规律的」这一观点属于（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A．辩证唯物主义观点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B．唯心主义观点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C．形而上学观点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D．不可知论观点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人生的真正价值在于（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A．对社会的责任和贡献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B．从社会索取的多少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C．个人地位的高低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D．金钱的多少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二、多项选择题（本大题共2小题，每小题5分，共10分）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在每小题给出的选项中，有多项符合题目要求。全部选对得5分，选对但不全得3分，有选错的得0分。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下列关于唯物辩证法的叙述，正确的是（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A．联系具有普遍性、客观性和多样性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B．发展是前进性与曲折性的统一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C．矛盾是事物发展的源泉和动力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D．量变与质变互不相关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下列关于我国经济与政治的叙述，正确的是（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A．我国实行公有制为主体、多种所有制经济共同发展的基本经济制度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B．人民代表大会制度是我国的根本政治制度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C．新发展理念是创新、协调、绿色、开放、共享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D．我国实行以私有制为主体的经济制度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三、填空题（本大题共4小题，每小题4分，共16分）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11．意识具有 ______ 作用，正确的意识能促进客观事物的发展。（4分）（4分）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12．认识的根本任务是透过现象把握事物的 ______ 和规律。（4分）（4分）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13．政府依法行政的核心是规范政府行为，做到 ______ 行政。（4分）（4分）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14．人的价值在于创造价值，在于对社会的责任和 ______。（4分）（4分）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四、材料分析题（本大题共3小题，共42分）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结合所学知识，紧扣材料分层作答；理论联系实际，观点明确、逻辑清晰。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15．（12分）阅读材料，回答问题。</w:t>
        <w:br/>
        <w:t>材料　某地长期依赖资源型产业，经济结构单一，生态环境压力较大。近年来，该地坚持新发展理念，大力发展高新技术产业和生态旅游，推动产业转型升级，同时加强生态环境保护，实现了经济发展与环境保护的良性互动。</w:t>
        <w:br/>
        <w:t>（1）结合材料，说明该地做法体现了哪些新发展理念。（6分）</w:t>
        <w:br/>
        <w:t>（2）运用唯物辩证法的有关知识，分析该地推动产业转型升级的哲学依据。（6分）（12分）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16．（14分）阅读材料，回答问题。</w:t>
        <w:br/>
        <w:t>材料　近年来，我国持续推进全面依法治国，完善法律法规体系，严格规范公正文明执法，加强法治宣传教育，让法治观念深入人心。</w:t>
        <w:br/>
        <w:t>（1）简述全面依法治国的总目标。（4分）</w:t>
        <w:br/>
        <w:t>（2）结合材料，说明如何推进全面依法治国。（6分）</w:t>
        <w:br/>
        <w:t>（3）作为青少年，你应如何参与法治社会建设？（4分）（14分）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17．（16分）阅读材料，回答问题。</w:t>
        <w:br/>
        <w:t>材料　不同文明之间的交流互鉴，是人类社会发展的重要动力。中华文化在与外来文化的交流中不断丰富发展，同时也为世界文明作出了重要贡献。我们应尊重世界文明多样性，坚持交流互鉴，反对文明冲突。</w:t>
        <w:br/>
        <w:t>（1）运用文化生活的知识，说明尊重文化多样性的意义。（6分）</w:t>
        <w:br/>
        <w:t>（2）结合材料，分析应如何正确对待外来文化。（6分）</w:t>
        <w:br/>
        <w:t>（3）谈谈青少年应如何增强文化自信。（4分）（16分）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高三思想政治 学年度期末学业水平测试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【解析】「心想事成」认为意识可以直接决定客观事物，夸大了意识的能动作用，属于唯心主义观点。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【解析】该谚语说明处于关键地位的部分对整体功能有决定性影响，应重视关键部分的作用。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【解析】我国基本经济制度包括公有制为主体、多种所有制经济共同发展的所有制结构，按劳分配为主体、多种分配方式并存的分配制度，以及社会主义市场经济体制。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【解析】认识的根本任务是透过现象把握事物的本质和规律，实现由感性认识向理性认识的飞跃。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【解析】依法行政的核心是规范政府行为，要求合法行政、合理行政、程序正当、高效便民、诚实守信、权责统一。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【解析】文化交流与借鉴应坚持以我为主、为我所用，既要吸收借鉴外来文化的有益成果，又要保持民族文化的特色和独立性，反对「全盘西化」和「封闭保守」两种倾向。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【解析】该观点坚持了物质第一性、物质与运动的统一以及运动的规律性，属于辩证唯物主义的观点。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【解析】人的价值在于创造价值、对社会的责任和贡献，即通过自己的活动满足社会、他人以及自己的需要。评价一个人价值的大小，就是看他为社会、为人民贡献了什么。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【解析】量变与质变是辩证统一的：量变是质变的必要准备，质变是量变的必然结果，D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【解析】我国实行公有制为主体、多种所有制经济共同发展的基本经济制度，D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11．填空　能动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【解析】意识具有能动作用，能指导人们改造世界。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本质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【解析】认识的根本任务是透过现象把握事物的本质和规律。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合法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【解析】依法行政要求合法行政、程序正当、权责统一。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贡献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【解析】人的价值在于对社会的责任和贡献。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15．材料分析　（1）①坚持创新发展：该地发展高新技术产业，推动产业转型升级，体现了把创新作为引领发展的第一动力；②坚持绿色发展：该地加强生态环境保护，实现经济发展与环境保护的良性互动，体现了人与自然和谐共生；③坚持协调发展：该地改变经济结构单一的状况，促进产业结构的优化，体现了经济社会协调发展。</w:t>
        <w:br/>
        <w:t>（2）①矛盾具有特殊性，要求具体问题具体分析。该地根据自身实际发展高新技术产业和生态旅游，做到了具体分析本地的特点；②事物是变化发展的，要用发展的观点看问题。该地推动产业转型升级，体现了以发展的眼光谋划未来；③辩证否定的实质是扬弃。该地在改造传统产业的同时发展新产业，体现了既克服又保留、在继承中创新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【解析】答题要点：（1）须准确对应「创新、绿色、协调」等新发展理念并说明材料依据；（2）须从矛盾特殊性、发展观、辩证否定等角度作答，做到原理与材料相结合。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16．材料分析　（1）全面依法治国的总目标是建设中国特色社会主义法治体系，建设社会主义法治国家。</w:t>
        <w:br/>
        <w:t>（2）①坚持中国共产党对全面依法治国的领导；②完善以宪法为核心的中国特色社会主义法律体系；③严格规范公正文明执法，建设法治政府；④坚持公正司法，提高司法公信力；⑤加强法治宣传教育，增强全民法治观念，建设法治社会。</w:t>
        <w:br/>
        <w:t>（3）青少年应：①学习法律知识，增强法治意识和规则意识；②自觉遵守法律法规，依法行使权利、履行义务；③学会依法维护自身合法权益，同违法行为作斗争；④积极参与法治宣传等社会实践活动。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【解析】答题要点：（1）须完整写出总目标的「两个建设」；（2）须从立法、执法、司法、守法等环节分点作答；（3）须结合青少年实际，体现「学法、守法、用法、护法」。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17．材料分析　（1）①文化多样性是人类文明进步的重要动力，尊重文化多样性有利于推动世界文化的繁荣与发展；②有利于各民族文化在交流中相互学习、取长补短，实现共同发展；③有利于增进各国人民的相互理解，促进世界和平与发展。</w:t>
        <w:br/>
        <w:t>（2）①要尊重文化多样性，以平等、开放、包容的态度对待外来文化；②要坚持以我为主、为我所用，吸收借鉴外来文化的有益成果；③要反对「全盘西化」和「封闭保守」两种错误倾向；④要立足本国实践，在交流互鉴中推动中华文化的创新发展。</w:t>
        <w:br/>
        <w:t>（3）①认真学习中华优秀传统文化，了解其丰富内涵和历史价值；②积极参加文化实践活动，传承和弘扬中华优秀传统文化；③增强对中华文化的认同感和自豪感，坚定文化自信；④在对外交流中讲好中国故事，展示中华文化的魅力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从「文明进步动力」「文化交流互鉴」「世界和平发展」三方面作答；（2）须答出「以我为主、为我所用」和「反对两种错误倾向」；（3）须结合青少年实际，体现学习、实践、认同、传播四个层面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高三思想政治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