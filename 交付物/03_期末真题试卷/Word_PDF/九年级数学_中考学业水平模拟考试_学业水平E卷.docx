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中考学业水平模拟考试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中考复习阶段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计算 −2² 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−4　C. 2　D. −2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下列运算中，正确的是（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a²+a² = 2a⁴　B. a²·a² = 2a²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a²÷a² = 1（a≠0）　D. (a²)² = a⁴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若代数式 (x−1)/(x−2) 有意义，则 x 的取值范围是（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x≠1　B. x≠2　C. x＞2　D. x≥2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已知一元二次方程 x²−5x+6=0 的两根为 x₁、x₂，则 x₁+x₂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−5　B. 5　C. 6　D. −6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如图，直线 a∥b，∠1=65°，则∠2 的度数是（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25°　B. 65°　C. 115°　D. 155°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已知点 A(−2, 3) 关于 x 轴的对称点是（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(2, 3)　B. (−2, −3)　C. (2, −3)　D. (3, −2)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一个不透明的袋子里有 3 个红球和 2 个白球，随机摸出一个是红球的概率是（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2/5　B. 3/5　C. 1/2　D. 3/2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将抛物线 y = 2x² 向右平移 1 个单位，再向上平移 3 个单位，所得抛物线的解析式是（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y = 2(x−1)²+3　B. y = 2(x+1)²+3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y = 2(x−1)²−3　D. y = 2(x+1)²−3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如图，在⊙O 中，∠AOB=100°，则∠ACB（点 C 在优弧上）的度数是（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50°　B. 100°　C. 130°　D. 200°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某商品连续两次降价，每次降价的百分率都是 x，原价 100 元，现价 81 元，则 x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10%　B. 15%　C. 19%　D. 20%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计算：(π−3)⁰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12．[填空] 化简：a/(a−b) − b/(a−b)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13．[填空] 若关于 x 的一元二次方程 x² + mx + 1 = 0 有两个不相等的实数根，则 m 的取值范围是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14．[填空] 已知点 P(3, −4) 到原点 O 的距离是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15．[填空] 若二次函数 y = −x² + 4x 的最大值是 ______ 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三、解答题（共75分）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16．[实数运算] （本题 6 分）计算：√18 − √8 + |√2 − 2| + (1/3)⁻¹（6分）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17．[不等式] （本题 6 分）解不等式：(x−1)/2 − (2x+1)/3 ＜ 1，并把解集在数轴上表示出来。（6分）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18．[一元二次方程] （本题 8 分）已知关于 x 的方程 x² − (k+2)x + 2k = 0。</w:t>
        <w:br/>
        <w:t>（1）求证：无论 k 取何值，方程总有两个实数根；</w:t>
        <w:br/>
        <w:t>（2）若方程的两根之积等于 4，求 k 的值。（8分）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19．[正方形证明] （本题 8 分）如图，在正方形 ABCD 中，点 E、F 分别在 AB、BC 上，且 AE = BF。求证：AF ⊥ DE。（8分）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20．[统计] （本题 9 分）某中学为了了解学生每天的平均睡眠时间，随机调查了 40 名学生，结果如下：7 小时 5 人，8 小时 15 人，9 小时 12 人，10 小时 8 人。</w:t>
        <w:br/>
        <w:t>（1）求这 40 名学生平均睡眠时间的众数和中位数；</w:t>
        <w:br/>
        <w:t>（2）求平均数。（9分）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21．[函数综合] （本题 10 分）如图，直线 y = 2x − 4 与 x 轴、y 轴分别交于点 A、B，与反比例函数 y = k/x 的图象在第一象限交于点 C(3, m)。</w:t>
        <w:br/>
        <w:t>（1）求 m 和 k 的值；</w:t>
        <w:br/>
        <w:t>（2）求△OAC 的面积。（10分）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22．[圆的证明与计算] （本题 10 分）如图，AB 是⊙O 的直径，点 D 在 AB 的延长线上，DC 切⊙O 于点 C，若∠A = 30°，AD = 6。</w:t>
        <w:br/>
        <w:t>（1）求∠BCD 的度数；</w:t>
        <w:br/>
        <w:t>（2）求⊙O 的直径。（10分）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23．[二次函数应用] （本题 10 分）某超市销售一种水果，进价 8 元/千克，售价 12 元/千克时每天销售 200 千克。每降价 0.5 元，每天多销售 40 千克。</w:t>
        <w:br/>
        <w:t>（1）设售价降低 x 元，求每天利润 w 与 x 的函数关系式；</w:t>
        <w:br/>
        <w:t>（2）为使每天利润最大，售价应定为多少元？最大利润是多少？（10分）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24．[二次函数综合] （本题 12 分）如图，抛物线 y = x² − 2x − 3 与 x 轴交于点 A、B（A 在 B 左侧），与 y 轴交于点 C。</w:t>
        <w:br/>
        <w:t>（1）求 A、B、C 三点的坐标；</w:t>
        <w:br/>
        <w:t>（2）求抛物线的顶点坐标；</w:t>
        <w:br/>
        <w:t>（3）点 P 在抛物线上，且 S△ABP = 2S△ABC，求点 P 的坐标。（12分）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九年级数学 中考学业水平模拟考试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m＞2 或 m＜−2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解：原式 = 3√2 − 2√2 + (2 − √2) + 3 = √2 + 2 − √2 + 3 = 5。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解：去分母（两边同乘 6）：3(x−1) − 2(2x+1) ＜ 6 → 3x − 3 − 4x − 2 ＜ 6。</w:t>
        <w:br/>
        <w:t>化简得 −x − 5 ＜ 6，−x ＜ 11，解得 x ＞ −11。</w:t>
        <w:br/>
        <w:t>数轴上在 −11 处画空心圆圈，方向向右。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解：（1）Δ = (k+2)² − 8k = k² + 4k + 4 − 8k = k² − 4k + 4 = (k−2)² ≥ 0。</w:t>
        <w:br/>
        <w:t>∴ 无论 k 取何值，方程总有两个实数根。</w:t>
        <w:br/>
        <w:t>（2）x₁x₂ = 2k = 4，∴ k = 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证明：∵ 四边形 ABCD 是正方形，∴ AB = AD，∠DAB = ∠B = 90°。</w:t>
        <w:br/>
        <w:t>又 AE = BF，∴ △ADE ≌ △BAF（SAS），∴ ∠ADE = ∠BAF。</w:t>
        <w:br/>
        <w:t>∵ ∠BAF + ∠DAF = 90°，∴ ∠ADE + ∠DAF = 90°。</w:t>
        <w:br/>
        <w:t>设 AF 与 DE 交于点 G，则 ∠AGD = 90°，即 AF ⊥ DE。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解：（1）出现次数最多的是 8 小时，故众数为 8 小时；</w:t>
        <w:br/>
        <w:t>40 个数据排序后第 20、21 个数据都是 8，故中位数为 8 小时。</w:t>
        <w:br/>
        <w:t>（2）平均数 = (7×5 + 8×15 + 9×12 + 10×8)/40 = (35+120+108+80)/40 = 343/40 = 8.575（小时）。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解：（1）把 C(3, m) 代入 y = 2x − 4 得 m = 2；代入 y = k/x 得 k = 6。</w:t>
        <w:br/>
        <w:t>（2）令 y = 0 得 A(2, 0)。S△OAC = ½ × OA × |y_C| = ½ × 2 × 2 = 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解：（1）∵ DC 切⊙O 于 C，∴ OC⊥DC，∠OCD = 90°。</w:t>
        <w:br/>
        <w:t>∵ ∠A = 30°，∴ ∠BOC = 2∠A = 60°，∴ ∠BCD = 90° − ∠BOC = 30°。</w:t>
        <w:br/>
        <w:t>（2）在 Rt△OCD 中，∠COD = 60°，∴ ∠D = 30°，∴ OD = 2OC = 2r。</w:t>
        <w:br/>
        <w:t>又 OD = OA + AD = r + 6，∴ 2r = r + 6，解得 r = 6，直径 = 12。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解：（1）w = (12 − x − 8)(200 + 80x) = (4 − x)(200 + 80x) = −80x² + 120x + 800（0 ≤ x ≤ 4）。</w:t>
        <w:br/>
        <w:t>（2）对称轴 x = −120/(2×(−80)) = 0.75。</w:t>
        <w:br/>
        <w:t>∴ 降价 0.75 元，即售价 11.25 元时利润最大，</w:t>
        <w:br/>
        <w:t>w最大 = (4−0.75)(200+60) = 3.25 × 260 = 845（元）。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解：（1）令 y = 0：x² − 2x − 3 = 0 → x = −1 或 3，∴ A(−1, 0)、B(3, 0)；令 x = 0 得 C(0, −3)。</w:t>
        <w:br/>
        <w:t>（2）y = (x−1)² − 4，顶点坐标 (1, −4)。</w:t>
        <w:br/>
        <w:t>（3）AB = 4，S△ABC = ½ × 4 × 3 = 6，∴ S△ABP = 12。</w:t>
        <w:br/>
        <w:t>由 ½ × 4 × |y| = 12 得 |y| = 6。</w:t>
        <w:br/>
        <w:t>当 y = 6：x²−2x−3 = 6 → x²−2x−9 = 0 → x = 1±√10；</w:t>
        <w:br/>
        <w:t>当 y = −6：x²−2x−3 = −6 → x²−2x+3 = 0，Δ = 4 − 12 ＜ 0 无解。</w:t>
        <w:br/>
        <w:t>∴ P(1+√10, 6) 或 P(1−√10, 6)。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