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第二学期期末质量检测</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一、阅读理解（8分）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1．（8分）阅读下列短文，从每题所给的 A、B、C、D 四个选项中选出最佳选项。</w:t>
        <w:br/>
        <w:br/>
        <w:t>Traditional Chinese medicine (TCM) is drawing more attention around the world. In some European countries, TCM clinics have opened in major cities, offering acupuncture and herbal treatments. Patients say these treatments help with pain and sleep problems. At the same time, scientists are studying how TCM works with modern methods. They believe that combining TCM with Western medicine may bring better results for some diseases. Still, experts call for more careful research, since not all TCM treatments have been tested in large studies. «We should respect tradition, but we should also ask for evidence,» one researcher said.</w:t>
        <w:br/>
        <w:br/>
        <w:t>1. What is happening to TCM around the world?</w:t>
        <w:br/>
        <w:t>A. It is drawing more attention.</w:t>
        <w:br/>
        <w:t>B. It is disappearing.</w:t>
        <w:br/>
        <w:t>C. It is banned in Europe.</w:t>
        <w:br/>
        <w:t>D. It is only used in China.</w:t>
        <w:br/>
        <w:t>2. What do patients say about TCM treatments?</w:t>
        <w:br/>
        <w:t>A. They help with pain and sleep problems.</w:t>
        <w:br/>
        <w:t>B. They are too expensive.</w:t>
        <w:br/>
        <w:t>C. They never work.</w:t>
        <w:br/>
        <w:t>D. They cause serious harm.</w:t>
        <w:br/>
        <w:t>3. What do scientists believe?</w:t>
        <w:br/>
        <w:t>A. TCM should replace Western medicine.</w:t>
        <w:br/>
        <w:t>B. Combining TCM with Western medicine may bring better results.</w:t>
        <w:br/>
        <w:t>C. TCM has no value at all.</w:t>
        <w:br/>
        <w:t>D. Western medicine is useless.</w:t>
        <w:br/>
        <w:t>4. What does the researcher mean by «we should also ask for evidence»?</w:t>
        <w:br/>
        <w:t>A. TCM treatments need more careful research.</w:t>
        <w:br/>
        <w:t>B. Tradition should be completely abandoned.</w:t>
        <w:br/>
        <w:t>C. Evidence is not important.</w:t>
        <w:br/>
        <w:t>D. TCM is better than modern medicine.（8分）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二、完形填空（15分）</w:t>
      </w:r>
    </w:p>
    <w:p>
      <w:pPr>
        <w:spacing w:after="100" w:before="0"/>
        <w:jc w:val="left"/>
      </w:pPr>
      <w:r>
        <w:rPr>
          <w:rFonts w:ascii="楷体" w:hAnsi="楷体" w:eastAsia="楷体"/>
          <w:b w:val="0"/>
          <w:sz w:val="18"/>
        </w:rPr>
        <w:t>阅读下面短文，从短文后各题所给的四个选项中选出可以填入空白处的最佳选项。</w:t>
      </w:r>
    </w:p>
    <w:p>
      <w:pPr>
        <w:spacing w:after="40" w:before="60"/>
        <w:jc w:val="left"/>
      </w:pPr>
      <w:r>
        <w:rPr>
          <w:rFonts w:ascii="宋体" w:hAnsi="宋体" w:eastAsia="宋体"/>
          <w:b w:val="0"/>
          <w:sz w:val="21"/>
        </w:rPr>
        <w:t>2．（15分）阅读下面短文，从短文后各题所给的四个选项中选出可以填入空白处的最佳选项。</w:t>
        <w:br/>
        <w:br/>
        <w:t>Wang Ming grew up in a small village where his grandmother was a famous paper-cutting artist. As a child, he thought the art was __1__ and paid little attention. He left home to study computer science and worked in a big city for years. One day he saw an old woman cutting paper in a shopping mall, and memories came __2__. He realised that this traditional art was __3__ disappearing. So he decided to __4__ home and learn from his grandmother. At first it was difficult — his hands were not __5__ enough. But he kept practising day after day. Gradually he __6__ the skill. Later, he combined paper-cutting with computer design and created new patterns that young people love. His works have been __7__ at several exhibitions. «Tradition is not something we keep in a museum,» he says. «It should __8__ with our lives.» Today, his grandmother is very __9__ of him, and many young people have joined his classes to learn this __10__ art.</w:t>
        <w:br/>
        <w:br/>
        <w:t>1. A. modern　B. useless　C. interesting　D. valuable</w:t>
        <w:br/>
        <w:t>2. A. flooding back　B. going away　C. slowing down　D. breaking up</w:t>
        <w:br/>
        <w:t>3. A. slowly　B. quickly　C. never　D. hardly</w:t>
        <w:br/>
        <w:t>4. A. leave　B. return　C. move　D. travel</w:t>
        <w:br/>
        <w:t>5. A. strong　B. quick　C. skilled　D. clean</w:t>
        <w:br/>
        <w:t>6. A. forgot　B. mastered　C. lost　D. refused</w:t>
        <w:br/>
        <w:t>7. A. hidden　B. shown　C. sold　D. burnt</w:t>
        <w:br/>
        <w:t>8. A. disagree　B. grow　C. end　D. hide</w:t>
        <w:br/>
        <w:t>9. A. afraid　B. proud　C. tired　D. ashamed</w:t>
        <w:br/>
        <w:t>10. A. foreign　B. traditional　C. modern　D. strange（15分）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三、语法填空（15分）</w:t>
      </w:r>
    </w:p>
    <w:p>
      <w:pPr>
        <w:spacing w:after="100" w:before="0"/>
        <w:jc w:val="left"/>
      </w:pPr>
      <w:r>
        <w:rPr>
          <w:rFonts w:ascii="楷体" w:hAnsi="楷体" w:eastAsia="楷体"/>
          <w:b w:val="0"/>
          <w:sz w:val="18"/>
        </w:rPr>
        <w:t>在空白处填入 1 个适当的单词或括号内单词的正确形式。</w:t>
      </w:r>
    </w:p>
    <w:p>
      <w:pPr>
        <w:spacing w:after="40" w:before="60"/>
        <w:jc w:val="left"/>
      </w:pPr>
      <w:r>
        <w:rPr>
          <w:rFonts w:ascii="宋体" w:hAnsi="宋体" w:eastAsia="宋体"/>
          <w:b w:val="0"/>
          <w:sz w:val="21"/>
        </w:rPr>
        <w:t>3．（15分）在空白处填入 1 个适当的单词或括号内单词的正确形式。</w:t>
        <w:br/>
        <w:br/>
        <w:t>Our school held a sports meeting last Friday. All the students were very __1__ (excite). The event __2__ (start) at eight in the morning. More than five hundred students took part __3__ different competitions. In the boys' 100-metre race, Zhang Wei ran __4__ (fast) than any other runner and won the first prize. The girls' relay race was even __5__ (exciting). Although our class did not win, we were proud __6__ what we had done. Our teacher said that the most important thing was not __7__ (win) but to take part. After the meeting, everyone felt tired __8__ happy. Such activities help us build strong bodies and learn to work __9__ a team. I am looking forward to __10__ (take) part in the next sports meeting.（15分）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四、书面表达（112分）</w:t>
      </w:r>
    </w:p>
    <w:p>
      <w:pPr>
        <w:spacing w:after="100" w:before="0"/>
        <w:jc w:val="left"/>
      </w:pPr>
      <w:r>
        <w:rPr>
          <w:rFonts w:ascii="楷体" w:hAnsi="楷体" w:eastAsia="楷体"/>
          <w:b w:val="0"/>
          <w:sz w:val="18"/>
        </w:rPr>
        <w:t>书写工整，段落分明，不少于 100 词。</w:t>
      </w:r>
    </w:p>
    <w:p>
      <w:pPr>
        <w:spacing w:after="40" w:before="60"/>
        <w:jc w:val="left"/>
      </w:pPr>
      <w:r>
        <w:rPr>
          <w:rFonts w:ascii="宋体" w:hAnsi="宋体" w:eastAsia="宋体"/>
          <w:b w:val="0"/>
          <w:sz w:val="21"/>
        </w:rPr>
        <w:t>4．（12分）假设你是李华，你的英国朋友 Peter 来信询问你所在城市的环境保护情况。请给他回信，内容包括：</w:t>
        <w:br/>
        <w:t>1. 你所在城市的环境状况；</w:t>
        <w:br/>
        <w:t>2. 政府与市民采取的措施；</w:t>
        <w:br/>
        <w:t>3. 你对未来环境的期待。</w:t>
        <w:br/>
        <w:t>注意：1. 词数 100 左右；2. 可以适当增加细节，以使行文连贯；3. 开头和结尾已给出，不计入总词数。</w:t>
        <w:br/>
        <w:br/>
        <w:t>Dear Peter,</w:t>
        <w:br/>
        <w:t>I'm glad to hear from you. You asked about the environment in my city. ______________________________________</w:t>
        <w:br/>
        <w:br/>
        <w:t>Yours,</w:t>
        <w:br/>
        <w:t>Li Hua</w:t>
        <w:br/>
        <w:br/>
        <w:t>（100分）写作。</w:t>
        <w:br/>
        <w:t>请以「My Dream and Hard Work」为题，写一篇不少于 120 词的短文，内容包括：</w:t>
        <w:br/>
        <w:t>1. 你的梦想是什么；</w:t>
        <w:br/>
        <w:t>2. 你为实现梦想所做的努力；</w:t>
        <w:br/>
        <w:t>3. 你对未来的展望。（112分）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高三英语 第二学期期末质量检测　参考答案与解析</w:t>
      </w:r>
    </w:p>
    <w:p>
      <w:pPr>
        <w:spacing w:after="40" w:before="0"/>
        <w:jc w:val="left"/>
      </w:pPr>
      <w:r>
        <w:rPr>
          <w:rFonts w:ascii="宋体" w:hAnsi="宋体" w:eastAsia="宋体"/>
          <w:b w:val="0"/>
          <w:sz w:val="21"/>
        </w:rPr>
        <w:t>1．阅读　1. A　2. A　3. B　4. A</w:t>
      </w:r>
    </w:p>
    <w:p>
      <w:pPr>
        <w:spacing w:after="80" w:before="0"/>
        <w:ind w:firstLine="420"/>
        <w:jc w:val="left"/>
      </w:pPr>
      <w:r>
        <w:rPr>
          <w:rFonts w:ascii="楷体" w:hAnsi="楷体" w:eastAsia="楷体"/>
          <w:b w:val="0"/>
          <w:sz w:val="19"/>
        </w:rPr>
        <w:t>【解析】1. 细节题：原文首句「Traditional Chinese medicine is drawing more attention around the world」。</w:t>
        <w:br/>
        <w:t>2. 细节题：原文「Patients say these treatments help with pain and sleep problems」。</w:t>
        <w:br/>
        <w:t>3. 细节题：原文「combining TCM with Western medicine may bring better results for some diseases」。</w:t>
        <w:br/>
        <w:t>4. 推断题：结合前文「not all TCM treatments have been tested in large studies」，可知研究者强调需更多严谨研究。</w:t>
      </w:r>
    </w:p>
    <w:p>
      <w:pPr>
        <w:spacing w:after="40" w:before="0"/>
        <w:jc w:val="left"/>
      </w:pPr>
      <w:r>
        <w:rPr>
          <w:rFonts w:ascii="宋体" w:hAnsi="宋体" w:eastAsia="宋体"/>
          <w:b w:val="0"/>
          <w:sz w:val="21"/>
        </w:rPr>
        <w:t>2．完形　1. B　2. A　3. A　4. B　5. C　6. B　7. B　8. B　9. B　10. B</w:t>
      </w:r>
    </w:p>
    <w:p>
      <w:pPr>
        <w:spacing w:after="80" w:before="0"/>
        <w:ind w:firstLine="420"/>
        <w:jc w:val="left"/>
      </w:pPr>
      <w:r>
        <w:rPr>
          <w:rFonts w:ascii="楷体" w:hAnsi="楷体" w:eastAsia="楷体"/>
          <w:b w:val="0"/>
          <w:sz w:val="19"/>
        </w:rPr>
        <w:t>【解析】1. useless：他小时候觉得剪纸无用。2. flooding back：回忆涌上心头。</w:t>
        <w:br/>
        <w:t>3. slowly：这门传统艺术正在慢慢消失。4. return：决定回乡。5. skilled：手不够熟练。</w:t>
        <w:br/>
        <w:t>6. mastered：逐渐掌握技艺。7. shown：作品在展览中展出。8. grow：传统应与生活共同成长。</w:t>
        <w:br/>
        <w:t>9. proud：祖母为他感到自豪。10. traditional：传统艺术。</w:t>
      </w:r>
    </w:p>
    <w:p>
      <w:pPr>
        <w:spacing w:after="40" w:before="0"/>
        <w:jc w:val="left"/>
      </w:pPr>
      <w:r>
        <w:rPr>
          <w:rFonts w:ascii="宋体" w:hAnsi="宋体" w:eastAsia="宋体"/>
          <w:b w:val="0"/>
          <w:sz w:val="21"/>
        </w:rPr>
        <w:t>3．语法填空　1. excited　2. started　3. in　4. faster　5. more exciting</w:t>
        <w:br/>
        <w:t>6. of　7. winning/to win　8. but　9. as　10. taking</w:t>
      </w:r>
    </w:p>
    <w:p>
      <w:pPr>
        <w:spacing w:after="80" w:before="0"/>
        <w:ind w:firstLine="420"/>
        <w:jc w:val="left"/>
      </w:pPr>
      <w:r>
        <w:rPr>
          <w:rFonts w:ascii="楷体" w:hAnsi="楷体" w:eastAsia="楷体"/>
          <w:b w:val="0"/>
          <w:sz w:val="19"/>
        </w:rPr>
        <w:t>【解析】1. excited：人作主语用 -ed 形式。2. started：last Friday 提示过去时。3. take part in 固定搭配。</w:t>
        <w:br/>
        <w:t>4. faster：than 提示比较级。5. even + 比较级 more exciting。6. be proud of 固定搭配。</w:t>
        <w:br/>
        <w:t>7. winning/to win：not…but… 为并列结构，前后形式应一致。8. tired but happy：转折并列。</w:t>
        <w:br/>
        <w:t>9. work as a team：作为团队合作。10. look forward to doing sth.。</w:t>
      </w:r>
    </w:p>
    <w:p>
      <w:pPr>
        <w:spacing w:after="40" w:before="0"/>
        <w:jc w:val="left"/>
      </w:pPr>
      <w:r>
        <w:rPr>
          <w:rFonts w:ascii="宋体" w:hAnsi="宋体" w:eastAsia="宋体"/>
          <w:b w:val="0"/>
          <w:sz w:val="21"/>
        </w:rPr>
        <w:t>4．写作　（12分）参考范文：</w:t>
        <w:br/>
        <w:t>Dear Peter,</w:t>
        <w:br/>
        <w:t>I'm glad to hear from you. You asked about the environment in my city. In recent years, the air and water here have become much cleaner than before. The government has taken many measures, such as building more parks, encouraging people to use public transport and banning cars on smoggy days. Citizens also play a part: we sort rubbish, plant trees and save electricity. I believe that if everyone does a little, our city will become even greener and more beautiful in the future.</w:t>
        <w:br/>
        <w:t>Yours,</w:t>
        <w:br/>
        <w:t>Li Hua</w:t>
        <w:br/>
        <w:br/>
        <w:t>（100分）参考范文：</w:t>
        <w:br/>
        <w:t>My Dream and Hard Work</w:t>
        <w:br/>
        <w:t>Everyone has a dream, and so do I. My dream is to become a doctor who can help people in need. When I was a child, I saw how doctors saved my grandmother's life, and from that moment the dream took root in my heart.</w:t>
        <w:br/>
        <w:t>To make my dream come true, I have been working hard. I study biology and chemistry carefully, and I read medical books in my spare time. I also take part in volunteer activities at a local hospital, where I have learned how to care for patients with patience and kindness.</w:t>
        <w:br/>
        <w:t>Of course, the road to my dream is not easy. There will be difficulties and setbacks. But I firmly believe that as long as I keep working hard, my dream will come true one day. I hope that in the future I can bring health and hope to more people.</w:t>
        <w:br/>
        <w:t>（范文约 140 词，符合不少于 120 词的要求。）</w:t>
      </w:r>
    </w:p>
    <w:p>
      <w:pPr>
        <w:spacing w:after="80" w:before="0"/>
        <w:ind w:firstLine="420"/>
        <w:jc w:val="left"/>
      </w:pPr>
      <w:r>
        <w:rPr>
          <w:rFonts w:ascii="楷体" w:hAnsi="楷体" w:eastAsia="楷体"/>
          <w:b w:val="0"/>
          <w:sz w:val="19"/>
        </w:rPr>
        <w:t>【解析】（12分）评分要点：①书信格式正确、称呼与结尾得体；②三点内容齐全（环境状况、政府与市民措施、未来期待）；③时态准确、语法与拼写错误少；④适当使用连接词，行文连贯。</w:t>
        <w:br/>
        <w:t>（100分）评分要点：①内容完整，三点齐全，围绕「梦想—努力—展望」展开；②结构清晰，分段合理；③语言丰富，句式多样，恰当使用高级词汇与复合句；④逻辑连贯，衔接自然；⑤书写工整，卷面整洁。</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