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期末综合能力提升测试</w:t>
      </w:r>
    </w:p>
    <w:p>
      <w:pPr>
        <w:spacing w:after="40" w:before="0"/>
        <w:jc w:val="center"/>
      </w:pPr>
      <w:r>
        <w:rPr>
          <w:rFonts w:ascii="宋体" w:hAnsi="宋体" w:eastAsia="宋体"/>
          <w:b w:val="0"/>
          <w:sz w:val="21"/>
        </w:rPr>
        <w:t>（仁爱版　2025—2026学年　第一学期　满分120分　时间120分钟）</w:t>
      </w:r>
    </w:p>
    <w:p>
      <w:pPr>
        <w:spacing w:after="120" w:before="0"/>
        <w:jc w:val="center"/>
      </w:pPr>
      <w:r>
        <w:rPr>
          <w:rFonts w:ascii="宋体" w:hAnsi="宋体" w:eastAsia="宋体"/>
          <w:b w:val="0"/>
          <w:sz w:val="21"/>
        </w:rPr>
        <w:t>满分：120分　　考试时间：120分钟</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jc w:val="center"/>
            </w:pPr>
            <w:r/>
            <w:r>
              <w:rPr>
                <w:rFonts w:ascii="黑体" w:hAnsi="黑体" w:eastAsia="黑体"/>
                <w:b/>
                <w:sz w:val="19"/>
              </w:rPr>
              <w:t>题号</w:t>
            </w:r>
          </w:p>
        </w:tc>
        <w:tc>
          <w:tcPr>
            <w:tcW w:type="dxa" w:w="1377"/>
          </w:tcPr>
          <w:p>
            <w:pPr>
              <w:jc w:val="center"/>
            </w:pPr>
            <w:r/>
            <w:r>
              <w:rPr>
                <w:rFonts w:ascii="黑体" w:hAnsi="黑体" w:eastAsia="黑体"/>
                <w:b/>
                <w:sz w:val="19"/>
              </w:rPr>
              <w:t>1</w:t>
            </w:r>
          </w:p>
        </w:tc>
        <w:tc>
          <w:tcPr>
            <w:tcW w:type="dxa" w:w="1377"/>
          </w:tcPr>
          <w:p>
            <w:pPr>
              <w:jc w:val="center"/>
            </w:pPr>
            <w:r/>
            <w:r>
              <w:rPr>
                <w:rFonts w:ascii="黑体" w:hAnsi="黑体" w:eastAsia="黑体"/>
                <w:b/>
                <w:sz w:val="19"/>
              </w:rPr>
              <w:t>2</w:t>
            </w:r>
          </w:p>
        </w:tc>
        <w:tc>
          <w:tcPr>
            <w:tcW w:type="dxa" w:w="1377"/>
          </w:tcPr>
          <w:p>
            <w:pPr>
              <w:jc w:val="center"/>
            </w:pPr>
            <w:r/>
            <w:r>
              <w:rPr>
                <w:rFonts w:ascii="黑体" w:hAnsi="黑体" w:eastAsia="黑体"/>
                <w:b/>
                <w:sz w:val="19"/>
              </w:rPr>
              <w:t>3</w:t>
            </w:r>
          </w:p>
        </w:tc>
        <w:tc>
          <w:tcPr>
            <w:tcW w:type="dxa" w:w="1377"/>
          </w:tcPr>
          <w:p>
            <w:pPr>
              <w:jc w:val="center"/>
            </w:pPr>
            <w:r/>
            <w:r>
              <w:rPr>
                <w:rFonts w:ascii="黑体" w:hAnsi="黑体" w:eastAsia="黑体"/>
                <w:b/>
                <w:sz w:val="19"/>
              </w:rPr>
              <w:t>4</w:t>
            </w:r>
          </w:p>
        </w:tc>
        <w:tc>
          <w:tcPr>
            <w:tcW w:type="dxa" w:w="1377"/>
          </w:tcPr>
          <w:p>
            <w:pPr>
              <w:jc w:val="center"/>
            </w:pPr>
            <w:r/>
            <w:r>
              <w:rPr>
                <w:rFonts w:ascii="黑体" w:hAnsi="黑体" w:eastAsia="黑体"/>
                <w:b/>
                <w:sz w:val="19"/>
              </w:rPr>
              <w:t>5</w:t>
            </w:r>
          </w:p>
        </w:tc>
        <w:tc>
          <w:tcPr>
            <w:tcW w:type="dxa" w:w="1377"/>
          </w:tcPr>
          <w:p>
            <w:pPr>
              <w:jc w:val="center"/>
            </w:pPr>
            <w:r/>
            <w:r>
              <w:rPr>
                <w:rFonts w:ascii="黑体" w:hAnsi="黑体" w:eastAsia="黑体"/>
                <w:b/>
                <w:sz w:val="19"/>
              </w:rPr>
              <w:t>总分</w:t>
            </w:r>
          </w:p>
        </w:tc>
      </w:tr>
      <w:tr>
        <w:tc>
          <w:tcPr>
            <w:tcW w:type="dxa" w:w="1377"/>
          </w:tcPr>
          <w:p>
            <w:pPr>
              <w:jc w:val="center"/>
            </w:pPr>
            <w:r/>
            <w:r>
              <w:rPr>
                <w:rFonts w:ascii="黑体" w:hAnsi="黑体" w:eastAsia="黑体"/>
                <w:b/>
                <w:sz w:val="19"/>
              </w:rPr>
              <w:t>得分</w:t>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一、单项选择（每题1分，共15分）</w:t>
      </w:r>
    </w:p>
    <w:p>
      <w:pPr>
        <w:spacing w:after="40" w:before="60"/>
        <w:jc w:val="left"/>
      </w:pPr>
      <w:r>
        <w:rPr>
          <w:rFonts w:ascii="宋体" w:hAnsi="宋体" w:eastAsia="宋体"/>
          <w:b w:val="0"/>
          <w:sz w:val="21"/>
        </w:rPr>
        <w:t>1．[一般过去时] — How many people ______ the film last night?</w:t>
        <w:br/>
        <w:t>— About three hundred.（1分）</w:t>
      </w:r>
    </w:p>
    <w:p>
      <w:pPr>
        <w:spacing w:after="20" w:before="0"/>
        <w:ind w:firstLine="360"/>
        <w:jc w:val="left"/>
      </w:pPr>
      <w:r>
        <w:rPr>
          <w:rFonts w:ascii="宋体" w:hAnsi="宋体" w:eastAsia="宋体"/>
          <w:b w:val="0"/>
          <w:sz w:val="21"/>
        </w:rPr>
        <w:t>A. watched　B. watch　C. were watching　D. have watched</w:t>
      </w:r>
    </w:p>
    <w:p>
      <w:pPr>
        <w:spacing w:after="40" w:before="60"/>
        <w:jc w:val="left"/>
      </w:pPr>
      <w:r>
        <w:rPr>
          <w:rFonts w:ascii="宋体" w:hAnsi="宋体" w:eastAsia="宋体"/>
          <w:b w:val="0"/>
          <w:sz w:val="21"/>
        </w:rPr>
        <w:t>2．[宾语从句时态] The teacher told us that the earth ______ around the sun.（1分）</w:t>
      </w:r>
    </w:p>
    <w:p>
      <w:pPr>
        <w:spacing w:after="20" w:before="0"/>
        <w:ind w:firstLine="360"/>
        <w:jc w:val="left"/>
      </w:pPr>
      <w:r>
        <w:rPr>
          <w:rFonts w:ascii="宋体" w:hAnsi="宋体" w:eastAsia="宋体"/>
          <w:b w:val="0"/>
          <w:sz w:val="21"/>
        </w:rPr>
        <w:t>A. moved　B. moves　C. will move　D. is moving</w:t>
      </w:r>
    </w:p>
    <w:p>
      <w:pPr>
        <w:spacing w:after="40" w:before="60"/>
        <w:jc w:val="left"/>
      </w:pPr>
      <w:r>
        <w:rPr>
          <w:rFonts w:ascii="宋体" w:hAnsi="宋体" w:eastAsia="宋体"/>
          <w:b w:val="0"/>
          <w:sz w:val="21"/>
        </w:rPr>
        <w:t>3．[最高级] He is one of ______ students in our class.（1分）</w:t>
      </w:r>
    </w:p>
    <w:p>
      <w:pPr>
        <w:spacing w:after="20" w:before="0"/>
        <w:ind w:firstLine="360"/>
        <w:jc w:val="left"/>
      </w:pPr>
      <w:r>
        <w:rPr>
          <w:rFonts w:ascii="宋体" w:hAnsi="宋体" w:eastAsia="宋体"/>
          <w:b w:val="0"/>
          <w:sz w:val="21"/>
        </w:rPr>
        <w:t>A. the tallest　B. tallest　C. taller　D. the taller</w:t>
      </w:r>
    </w:p>
    <w:p>
      <w:pPr>
        <w:spacing w:after="40" w:before="60"/>
        <w:jc w:val="left"/>
      </w:pPr>
      <w:r>
        <w:rPr>
          <w:rFonts w:ascii="宋体" w:hAnsi="宋体" w:eastAsia="宋体"/>
          <w:b w:val="0"/>
          <w:sz w:val="21"/>
        </w:rPr>
        <w:t>4．[had better] It's raining hard. ______ take an umbrella with you.（1分）</w:t>
      </w:r>
    </w:p>
    <w:p>
      <w:pPr>
        <w:spacing w:after="20" w:before="0"/>
        <w:ind w:firstLine="360"/>
        <w:jc w:val="left"/>
      </w:pPr>
      <w:r>
        <w:rPr>
          <w:rFonts w:ascii="宋体" w:hAnsi="宋体" w:eastAsia="宋体"/>
          <w:b w:val="0"/>
          <w:sz w:val="21"/>
        </w:rPr>
        <w:t>A. You'd better　B. You'd better not　C. You had better to　D. Better you</w:t>
      </w:r>
    </w:p>
    <w:p>
      <w:pPr>
        <w:spacing w:after="40" w:before="60"/>
        <w:jc w:val="left"/>
      </w:pPr>
      <w:r>
        <w:rPr>
          <w:rFonts w:ascii="宋体" w:hAnsi="宋体" w:eastAsia="宋体"/>
          <w:b w:val="0"/>
          <w:sz w:val="21"/>
        </w:rPr>
        <w:t>5．[already/yet] — Have you finished your homework ______?</w:t>
        <w:br/>
        <w:t>— Yes, I have ______ finished it.（1分）</w:t>
      </w:r>
    </w:p>
    <w:p>
      <w:pPr>
        <w:spacing w:after="20" w:before="0"/>
        <w:ind w:firstLine="360"/>
        <w:jc w:val="left"/>
      </w:pPr>
      <w:r>
        <w:rPr>
          <w:rFonts w:ascii="宋体" w:hAnsi="宋体" w:eastAsia="宋体"/>
          <w:b w:val="0"/>
          <w:sz w:val="21"/>
        </w:rPr>
        <w:t>A. yet; already　B. already; yet　C. yet; yet　D. already; already</w:t>
      </w:r>
    </w:p>
    <w:p>
      <w:pPr>
        <w:spacing w:after="40" w:before="60"/>
        <w:jc w:val="left"/>
      </w:pPr>
      <w:r>
        <w:rPr>
          <w:rFonts w:ascii="宋体" w:hAnsi="宋体" w:eastAsia="宋体"/>
          <w:b w:val="0"/>
          <w:sz w:val="21"/>
        </w:rPr>
        <w:t>6．[主谓一致] Neither Tom nor I ______ good at swimming.（1分）</w:t>
      </w:r>
    </w:p>
    <w:p>
      <w:pPr>
        <w:spacing w:after="20" w:before="0"/>
        <w:ind w:firstLine="360"/>
        <w:jc w:val="left"/>
      </w:pPr>
      <w:r>
        <w:rPr>
          <w:rFonts w:ascii="宋体" w:hAnsi="宋体" w:eastAsia="宋体"/>
          <w:b w:val="0"/>
          <w:sz w:val="21"/>
        </w:rPr>
        <w:t>A. am　B. is　C. are　D. be</w:t>
      </w:r>
    </w:p>
    <w:p>
      <w:pPr>
        <w:spacing w:after="40" w:before="60"/>
        <w:jc w:val="left"/>
      </w:pPr>
      <w:r>
        <w:rPr>
          <w:rFonts w:ascii="宋体" w:hAnsi="宋体" w:eastAsia="宋体"/>
          <w:b w:val="0"/>
          <w:sz w:val="21"/>
        </w:rPr>
        <w:t>7．[介词短语作定语] The girl ______ long hair is my cousin.（1分）</w:t>
      </w:r>
    </w:p>
    <w:p>
      <w:pPr>
        <w:spacing w:after="20" w:before="0"/>
        <w:ind w:firstLine="360"/>
        <w:jc w:val="left"/>
      </w:pPr>
      <w:r>
        <w:rPr>
          <w:rFonts w:ascii="宋体" w:hAnsi="宋体" w:eastAsia="宋体"/>
          <w:b w:val="0"/>
          <w:sz w:val="21"/>
        </w:rPr>
        <w:t>A. has　B. with　C. in　D. of</w:t>
      </w:r>
    </w:p>
    <w:p>
      <w:pPr>
        <w:spacing w:after="40" w:before="60"/>
        <w:jc w:val="left"/>
      </w:pPr>
      <w:r>
        <w:rPr>
          <w:rFonts w:ascii="宋体" w:hAnsi="宋体" w:eastAsia="宋体"/>
          <w:b w:val="0"/>
          <w:sz w:val="21"/>
        </w:rPr>
        <w:t>8．[Why not do] — Why not ______ to the park this weekend?</w:t>
        <w:br/>
        <w:t>— Good idea!（1分）</w:t>
      </w:r>
    </w:p>
    <w:p>
      <w:pPr>
        <w:spacing w:after="20" w:before="0"/>
        <w:ind w:firstLine="360"/>
        <w:jc w:val="left"/>
      </w:pPr>
      <w:r>
        <w:rPr>
          <w:rFonts w:ascii="宋体" w:hAnsi="宋体" w:eastAsia="宋体"/>
          <w:b w:val="0"/>
          <w:sz w:val="21"/>
        </w:rPr>
        <w:t>A. go　B. to go　C. going　D. went</w:t>
      </w:r>
    </w:p>
    <w:p>
      <w:pPr>
        <w:spacing w:after="40" w:before="60"/>
        <w:jc w:val="left"/>
      </w:pPr>
      <w:r>
        <w:rPr>
          <w:rFonts w:ascii="宋体" w:hAnsi="宋体" w:eastAsia="宋体"/>
          <w:b w:val="0"/>
          <w:sz w:val="21"/>
        </w:rPr>
        <w:t>9．[现在完成时] He ______ in the village since he was born.（1分）</w:t>
      </w:r>
    </w:p>
    <w:p>
      <w:pPr>
        <w:spacing w:after="20" w:before="0"/>
        <w:ind w:firstLine="360"/>
        <w:jc w:val="left"/>
      </w:pPr>
      <w:r>
        <w:rPr>
          <w:rFonts w:ascii="宋体" w:hAnsi="宋体" w:eastAsia="宋体"/>
          <w:b w:val="0"/>
          <w:sz w:val="21"/>
        </w:rPr>
        <w:t>A. lives　B. lived　C. has lived　D. is living</w:t>
      </w:r>
    </w:p>
    <w:p>
      <w:pPr>
        <w:spacing w:after="40" w:before="60"/>
        <w:jc w:val="left"/>
      </w:pPr>
      <w:r>
        <w:rPr>
          <w:rFonts w:ascii="宋体" w:hAnsi="宋体" w:eastAsia="宋体"/>
          <w:b w:val="0"/>
          <w:sz w:val="21"/>
        </w:rPr>
        <w:t>10．[so...that] The old man is ______ weak ______ he can't walk any further.（1分）</w:t>
      </w:r>
    </w:p>
    <w:p>
      <w:pPr>
        <w:spacing w:after="20" w:before="0"/>
        <w:ind w:firstLine="360"/>
        <w:jc w:val="left"/>
      </w:pPr>
      <w:r>
        <w:rPr>
          <w:rFonts w:ascii="宋体" w:hAnsi="宋体" w:eastAsia="宋体"/>
          <w:b w:val="0"/>
          <w:sz w:val="21"/>
        </w:rPr>
        <w:t>A. so; that　B. such; that　C. too; to　D. very; that</w:t>
      </w:r>
    </w:p>
    <w:p>
      <w:pPr>
        <w:spacing w:after="40" w:before="60"/>
        <w:jc w:val="left"/>
      </w:pPr>
      <w:r>
        <w:rPr>
          <w:rFonts w:ascii="宋体" w:hAnsi="宋体" w:eastAsia="宋体"/>
          <w:b w:val="0"/>
          <w:sz w:val="21"/>
        </w:rPr>
        <w:t>11．[宾语从句语序] — Do you know ______ ?</w:t>
        <w:br/>
        <w:t>— Sorry, I don't know, either.（1分）</w:t>
      </w:r>
    </w:p>
    <w:p>
      <w:pPr>
        <w:spacing w:after="20" w:before="0"/>
        <w:ind w:firstLine="360"/>
        <w:jc w:val="left"/>
      </w:pPr>
      <w:r>
        <w:rPr>
          <w:rFonts w:ascii="宋体" w:hAnsi="宋体" w:eastAsia="宋体"/>
          <w:b w:val="0"/>
          <w:sz w:val="21"/>
        </w:rPr>
        <w:t>A. where does he live　B. where he lives</w:t>
      </w:r>
    </w:p>
    <w:p>
      <w:pPr>
        <w:spacing w:after="20" w:before="0"/>
        <w:ind w:firstLine="360"/>
        <w:jc w:val="left"/>
      </w:pPr>
      <w:r>
        <w:rPr>
          <w:rFonts w:ascii="宋体" w:hAnsi="宋体" w:eastAsia="宋体"/>
          <w:b w:val="0"/>
          <w:sz w:val="21"/>
        </w:rPr>
        <w:t>C. where did he live　D. where he live</w:t>
      </w:r>
    </w:p>
    <w:p>
      <w:pPr>
        <w:spacing w:after="40" w:before="60"/>
        <w:jc w:val="left"/>
      </w:pPr>
      <w:r>
        <w:rPr>
          <w:rFonts w:ascii="宋体" w:hAnsi="宋体" w:eastAsia="宋体"/>
          <w:b w:val="0"/>
          <w:sz w:val="21"/>
        </w:rPr>
        <w:t>12．[被动语态] The homework ______ by the students yesterday.（1分）</w:t>
      </w:r>
    </w:p>
    <w:p>
      <w:pPr>
        <w:spacing w:after="20" w:before="0"/>
        <w:ind w:firstLine="360"/>
        <w:jc w:val="left"/>
      </w:pPr>
      <w:r>
        <w:rPr>
          <w:rFonts w:ascii="宋体" w:hAnsi="宋体" w:eastAsia="宋体"/>
          <w:b w:val="0"/>
          <w:sz w:val="21"/>
        </w:rPr>
        <w:t>A. finished　B. was finished　C. is finished　D. finishes</w:t>
      </w:r>
    </w:p>
    <w:p>
      <w:pPr>
        <w:spacing w:after="40" w:before="60"/>
        <w:jc w:val="left"/>
      </w:pPr>
      <w:r>
        <w:rPr>
          <w:rFonts w:ascii="宋体" w:hAnsi="宋体" w:eastAsia="宋体"/>
          <w:b w:val="0"/>
          <w:sz w:val="21"/>
        </w:rPr>
        <w:t>13．[动词用法] We should do something to ______ the environment.（1分）</w:t>
      </w:r>
    </w:p>
    <w:p>
      <w:pPr>
        <w:spacing w:after="20" w:before="0"/>
        <w:ind w:firstLine="360"/>
        <w:jc w:val="left"/>
      </w:pPr>
      <w:r>
        <w:rPr>
          <w:rFonts w:ascii="宋体" w:hAnsi="宋体" w:eastAsia="宋体"/>
          <w:b w:val="0"/>
          <w:sz w:val="21"/>
        </w:rPr>
        <w:t>A. protect　B. protects　C. protecting　D. protected</w:t>
      </w:r>
    </w:p>
    <w:p>
      <w:pPr>
        <w:spacing w:after="40" w:before="60"/>
        <w:jc w:val="left"/>
      </w:pPr>
      <w:r>
        <w:rPr>
          <w:rFonts w:ascii="宋体" w:hAnsi="宋体" w:eastAsia="宋体"/>
          <w:b w:val="0"/>
          <w:sz w:val="21"/>
        </w:rPr>
        <w:t>14．[so...that] He ran ______ fast that nobody could catch up with him.（1分）</w:t>
      </w:r>
    </w:p>
    <w:p>
      <w:pPr>
        <w:spacing w:after="20" w:before="0"/>
        <w:ind w:firstLine="360"/>
        <w:jc w:val="left"/>
      </w:pPr>
      <w:r>
        <w:rPr>
          <w:rFonts w:ascii="宋体" w:hAnsi="宋体" w:eastAsia="宋体"/>
          <w:b w:val="0"/>
          <w:sz w:val="21"/>
        </w:rPr>
        <w:t>A. such　B. so　C. very　D. too</w:t>
      </w:r>
    </w:p>
    <w:p>
      <w:pPr>
        <w:spacing w:after="40" w:before="60"/>
        <w:jc w:val="left"/>
      </w:pPr>
      <w:r>
        <w:rPr>
          <w:rFonts w:ascii="宋体" w:hAnsi="宋体" w:eastAsia="宋体"/>
          <w:b w:val="0"/>
          <w:sz w:val="21"/>
        </w:rPr>
        <w:t>15．[情景交际] — I'm worried about the exam.</w:t>
        <w:br/>
        <w:t>— ______. You have worked hard.（1分）</w:t>
      </w:r>
    </w:p>
    <w:p>
      <w:pPr>
        <w:spacing w:after="20" w:before="0"/>
        <w:ind w:firstLine="360"/>
        <w:jc w:val="left"/>
      </w:pPr>
      <w:r>
        <w:rPr>
          <w:rFonts w:ascii="宋体" w:hAnsi="宋体" w:eastAsia="宋体"/>
          <w:b w:val="0"/>
          <w:sz w:val="21"/>
        </w:rPr>
        <w:t>A. Take it easy　B. Never mind　C. That's all right　D. Not at all</w:t>
      </w:r>
    </w:p>
    <w:p>
      <w:pPr>
        <w:spacing w:after="60" w:before="160"/>
        <w:jc w:val="left"/>
      </w:pPr>
      <w:r>
        <w:rPr>
          <w:rFonts w:ascii="黑体" w:hAnsi="黑体" w:eastAsia="黑体"/>
          <w:b/>
          <w:sz w:val="23"/>
        </w:rPr>
        <w:t>二、完形填空（每题1.5分，共15分）</w:t>
      </w:r>
    </w:p>
    <w:p>
      <w:pPr>
        <w:spacing w:after="40" w:before="60"/>
        <w:jc w:val="left"/>
      </w:pPr>
      <w:r>
        <w:rPr>
          <w:rFonts w:ascii="宋体" w:hAnsi="宋体" w:eastAsia="宋体"/>
          <w:b w:val="0"/>
          <w:sz w:val="21"/>
        </w:rPr>
        <w:t>16．[完形填空] 阅读下面短文，从每题所给的选项中选出最佳答案。</w:t>
        <w:br/>
        <w:t>When I was young, my family was very poor. We lived in a small house in a village. My father was a farmer and my mother 16 care of us at home.</w:t>
        <w:br/>
        <w:t>Although life was hard, my parents never gave up hope. They often told me, 'Study hard, and your 17 will be better.'</w:t>
        <w:br/>
        <w:t>I remembered their words. I studied very hard. Every night I read books 18 the oil lamp. My parents 19 me a lot. They worked day and night to 20 me a chance to study.</w:t>
        <w:br/>
        <w:t>Later, I passed the exam and went to a good school in the city. When I left, my mother cried. She said, 'Be 21 to yourself and study well.'</w:t>
        <w:br/>
        <w:t>Now I am a teacher. I often tell my students my story. I tell them that 22 is the key to a better future. I also tell them to be 23 for what their parents have done for them.</w:t>
        <w:br/>
        <w:t>Looking back, I am 24 to my parents. Without their support, I could never have 25 my dream.</w:t>
        <w:br/>
        <w:t>16.（1.5分）</w:t>
      </w:r>
    </w:p>
    <w:p>
      <w:pPr>
        <w:spacing w:after="20" w:before="0"/>
        <w:ind w:firstLine="360"/>
        <w:jc w:val="left"/>
      </w:pPr>
      <w:r>
        <w:rPr>
          <w:rFonts w:ascii="宋体" w:hAnsi="宋体" w:eastAsia="宋体"/>
          <w:b w:val="0"/>
          <w:sz w:val="21"/>
        </w:rPr>
        <w:t>A. took　B. takes　C. is taking　D. will take</w:t>
      </w:r>
    </w:p>
    <w:p>
      <w:pPr>
        <w:spacing w:after="40" w:before="60"/>
        <w:jc w:val="left"/>
      </w:pPr>
      <w:r>
        <w:rPr>
          <w:rFonts w:ascii="宋体" w:hAnsi="宋体" w:eastAsia="宋体"/>
          <w:b w:val="0"/>
          <w:sz w:val="21"/>
        </w:rPr>
        <w:t>17．[完形填空] 17.（1.5分）</w:t>
      </w:r>
    </w:p>
    <w:p>
      <w:pPr>
        <w:spacing w:after="20" w:before="0"/>
        <w:ind w:firstLine="360"/>
        <w:jc w:val="left"/>
      </w:pPr>
      <w:r>
        <w:rPr>
          <w:rFonts w:ascii="宋体" w:hAnsi="宋体" w:eastAsia="宋体"/>
          <w:b w:val="0"/>
          <w:sz w:val="21"/>
        </w:rPr>
        <w:t>A. past　B. future　C. school　D. house</w:t>
      </w:r>
    </w:p>
    <w:p>
      <w:pPr>
        <w:spacing w:after="40" w:before="60"/>
        <w:jc w:val="left"/>
      </w:pPr>
      <w:r>
        <w:rPr>
          <w:rFonts w:ascii="宋体" w:hAnsi="宋体" w:eastAsia="宋体"/>
          <w:b w:val="0"/>
          <w:sz w:val="21"/>
        </w:rPr>
        <w:t>18．[完形填空] 18.（1.5分）</w:t>
      </w:r>
    </w:p>
    <w:p>
      <w:pPr>
        <w:spacing w:after="20" w:before="0"/>
        <w:ind w:firstLine="360"/>
        <w:jc w:val="left"/>
      </w:pPr>
      <w:r>
        <w:rPr>
          <w:rFonts w:ascii="宋体" w:hAnsi="宋体" w:eastAsia="宋体"/>
          <w:b w:val="0"/>
          <w:sz w:val="21"/>
        </w:rPr>
        <w:t>A. by　B. in　C. on　D. at</w:t>
      </w:r>
    </w:p>
    <w:p>
      <w:pPr>
        <w:spacing w:after="40" w:before="60"/>
        <w:jc w:val="left"/>
      </w:pPr>
      <w:r>
        <w:rPr>
          <w:rFonts w:ascii="宋体" w:hAnsi="宋体" w:eastAsia="宋体"/>
          <w:b w:val="0"/>
          <w:sz w:val="21"/>
        </w:rPr>
        <w:t>19．[完形填空] 19.（1.5分）</w:t>
      </w:r>
    </w:p>
    <w:p>
      <w:pPr>
        <w:spacing w:after="20" w:before="0"/>
        <w:ind w:firstLine="360"/>
        <w:jc w:val="left"/>
      </w:pPr>
      <w:r>
        <w:rPr>
          <w:rFonts w:ascii="宋体" w:hAnsi="宋体" w:eastAsia="宋体"/>
          <w:b w:val="0"/>
          <w:sz w:val="21"/>
        </w:rPr>
        <w:t>A. helped　B. help　C. helps　D. helping</w:t>
      </w:r>
    </w:p>
    <w:p>
      <w:pPr>
        <w:spacing w:after="40" w:before="60"/>
        <w:jc w:val="left"/>
      </w:pPr>
      <w:r>
        <w:rPr>
          <w:rFonts w:ascii="宋体" w:hAnsi="宋体" w:eastAsia="宋体"/>
          <w:b w:val="0"/>
          <w:sz w:val="21"/>
        </w:rPr>
        <w:t>20．[完形填空] 20.（1.5分）</w:t>
      </w:r>
    </w:p>
    <w:p>
      <w:pPr>
        <w:spacing w:after="20" w:before="0"/>
        <w:ind w:firstLine="360"/>
        <w:jc w:val="left"/>
      </w:pPr>
      <w:r>
        <w:rPr>
          <w:rFonts w:ascii="宋体" w:hAnsi="宋体" w:eastAsia="宋体"/>
          <w:b w:val="0"/>
          <w:sz w:val="21"/>
        </w:rPr>
        <w:t>A. give　B. gave　C. giving　D. gives</w:t>
      </w:r>
    </w:p>
    <w:p>
      <w:pPr>
        <w:spacing w:after="40" w:before="60"/>
        <w:jc w:val="left"/>
      </w:pPr>
      <w:r>
        <w:rPr>
          <w:rFonts w:ascii="宋体" w:hAnsi="宋体" w:eastAsia="宋体"/>
          <w:b w:val="0"/>
          <w:sz w:val="21"/>
        </w:rPr>
        <w:t>21．[完形填空] 21.（1.5分）</w:t>
      </w:r>
    </w:p>
    <w:p>
      <w:pPr>
        <w:spacing w:after="20" w:before="0"/>
        <w:ind w:firstLine="360"/>
        <w:jc w:val="left"/>
      </w:pPr>
      <w:r>
        <w:rPr>
          <w:rFonts w:ascii="宋体" w:hAnsi="宋体" w:eastAsia="宋体"/>
          <w:b w:val="0"/>
          <w:sz w:val="21"/>
        </w:rPr>
        <w:t>A. good　B. bad　C. lazy　D. careless</w:t>
      </w:r>
    </w:p>
    <w:p>
      <w:pPr>
        <w:spacing w:after="40" w:before="60"/>
        <w:jc w:val="left"/>
      </w:pPr>
      <w:r>
        <w:rPr>
          <w:rFonts w:ascii="宋体" w:hAnsi="宋体" w:eastAsia="宋体"/>
          <w:b w:val="0"/>
          <w:sz w:val="21"/>
        </w:rPr>
        <w:t>22．[完形填空] 22.（1.5分）</w:t>
      </w:r>
    </w:p>
    <w:p>
      <w:pPr>
        <w:spacing w:after="20" w:before="0"/>
        <w:ind w:firstLine="360"/>
        <w:jc w:val="left"/>
      </w:pPr>
      <w:r>
        <w:rPr>
          <w:rFonts w:ascii="宋体" w:hAnsi="宋体" w:eastAsia="宋体"/>
          <w:b w:val="0"/>
          <w:sz w:val="21"/>
        </w:rPr>
        <w:t>A. money　B. knowledge　C. luck　D. time</w:t>
      </w:r>
    </w:p>
    <w:p>
      <w:pPr>
        <w:spacing w:after="40" w:before="60"/>
        <w:jc w:val="left"/>
      </w:pPr>
      <w:r>
        <w:rPr>
          <w:rFonts w:ascii="宋体" w:hAnsi="宋体" w:eastAsia="宋体"/>
          <w:b w:val="0"/>
          <w:sz w:val="21"/>
        </w:rPr>
        <w:t>23．[完形填空] 23.（1.5分）</w:t>
      </w:r>
    </w:p>
    <w:p>
      <w:pPr>
        <w:spacing w:after="20" w:before="0"/>
        <w:ind w:firstLine="360"/>
        <w:jc w:val="left"/>
      </w:pPr>
      <w:r>
        <w:rPr>
          <w:rFonts w:ascii="宋体" w:hAnsi="宋体" w:eastAsia="宋体"/>
          <w:b w:val="0"/>
          <w:sz w:val="21"/>
        </w:rPr>
        <w:t>A. sorry　B. thankful　C. angry　D. careful</w:t>
      </w:r>
    </w:p>
    <w:p>
      <w:pPr>
        <w:spacing w:after="40" w:before="60"/>
        <w:jc w:val="left"/>
      </w:pPr>
      <w:r>
        <w:rPr>
          <w:rFonts w:ascii="宋体" w:hAnsi="宋体" w:eastAsia="宋体"/>
          <w:b w:val="0"/>
          <w:sz w:val="21"/>
        </w:rPr>
        <w:t>24．[完形填空] 24.（1.5分）</w:t>
      </w:r>
    </w:p>
    <w:p>
      <w:pPr>
        <w:spacing w:after="20" w:before="0"/>
        <w:ind w:firstLine="360"/>
        <w:jc w:val="left"/>
      </w:pPr>
      <w:r>
        <w:rPr>
          <w:rFonts w:ascii="宋体" w:hAnsi="宋体" w:eastAsia="宋体"/>
          <w:b w:val="0"/>
          <w:sz w:val="21"/>
        </w:rPr>
        <w:t>A. grateful　B. afraid　C. worried　D. tired</w:t>
      </w:r>
    </w:p>
    <w:p>
      <w:pPr>
        <w:spacing w:after="40" w:before="60"/>
        <w:jc w:val="left"/>
      </w:pPr>
      <w:r>
        <w:rPr>
          <w:rFonts w:ascii="宋体" w:hAnsi="宋体" w:eastAsia="宋体"/>
          <w:b w:val="0"/>
          <w:sz w:val="21"/>
        </w:rPr>
        <w:t>25．[完形填空] 25.（1.5分）</w:t>
      </w:r>
    </w:p>
    <w:p>
      <w:pPr>
        <w:spacing w:after="20" w:before="0"/>
        <w:ind w:firstLine="360"/>
        <w:jc w:val="left"/>
      </w:pPr>
      <w:r>
        <w:rPr>
          <w:rFonts w:ascii="宋体" w:hAnsi="宋体" w:eastAsia="宋体"/>
          <w:b w:val="0"/>
          <w:sz w:val="21"/>
        </w:rPr>
        <w:t>A. remembered　B. forgotten　C. realized　D. lost</w:t>
      </w:r>
    </w:p>
    <w:p>
      <w:pPr>
        <w:spacing w:after="60" w:before="160"/>
        <w:jc w:val="left"/>
      </w:pPr>
      <w:r>
        <w:rPr>
          <w:rFonts w:ascii="黑体" w:hAnsi="黑体" w:eastAsia="黑体"/>
          <w:b/>
          <w:sz w:val="23"/>
        </w:rPr>
        <w:t>三、阅读理解（每题2分，共30分）</w:t>
      </w:r>
    </w:p>
    <w:p>
      <w:pPr>
        <w:spacing w:after="40" w:before="60"/>
        <w:jc w:val="left"/>
      </w:pPr>
      <w:r>
        <w:rPr>
          <w:rFonts w:ascii="宋体" w:hAnsi="宋体" w:eastAsia="宋体"/>
          <w:b w:val="0"/>
          <w:sz w:val="21"/>
        </w:rPr>
        <w:t>26．[阅读理解A] （A）</w:t>
        <w:br/>
        <w:t>Dogs are the most popular pets in the world. Many people keep dogs as their friends.</w:t>
        <w:br/>
        <w:t>Why are dogs so popular? First, dogs are very friendly. They like to stay with people. They are always happy to see their owners. Second, dogs are clever. They can understand simple instructions. Some dogs can even help blind people. Third, dogs can protect us. If a stranger comes into our home, a dog will bark to warn us.</w:t>
        <w:br/>
        <w:t>However, keeping a dog also means a lot of work. We need to feed it, walk it and take care of it. We should also take it to the vet when it is ill.</w:t>
        <w:br/>
        <w:t>（　）1. What is the most popular pet according to the passage?</w:t>
        <w:br/>
        <w:t>A. Cats.　B. Dogs.　C. Birds.　D. Fish.</w:t>
        <w:br/>
        <w:t>（　）2. Which is NOT a reason why dogs are popular?</w:t>
        <w:br/>
        <w:t>A. They are friendly.　B. They are clever.</w:t>
        <w:br/>
        <w:t>C. They can protect us.　D. They are easy to take care of.</w:t>
        <w:br/>
        <w:t>（　）3. What can some dogs do for blind people?</w:t>
        <w:br/>
        <w:t>A. Feed them.　B. Help them.　C. Walk with them.　D. Play with them.</w:t>
        <w:br/>
        <w:t>（　）4. What does a dog do when a stranger comes in?</w:t>
        <w:br/>
        <w:t>A. It runs away.　B. It barks to warn us.　C. It sleeps.　D. It hides.</w:t>
        <w:br/>
        <w:t>（　）5. What does the writer think of keeping a dog?</w:t>
        <w:br/>
        <w:t>A. It's easy.　B. It's free.　C. It needs a lot of work.　D. It's useless.（10分）</w:t>
      </w:r>
    </w:p>
    <w:p>
      <w:pPr>
        <w:spacing w:after="40" w:before="60"/>
        <w:jc w:val="left"/>
      </w:pPr>
      <w:r>
        <w:rPr>
          <w:rFonts w:ascii="宋体" w:hAnsi="宋体" w:eastAsia="宋体"/>
          <w:b w:val="0"/>
          <w:sz w:val="21"/>
        </w:rPr>
        <w:t>27．[阅读理解B] （B）</w:t>
        <w:br/>
        <w:t>Have you ever heard of Zhang Guimei? She is a teacher in Yunnan Province.</w:t>
        <w:br/>
        <w:t>In 2008, she set up a free high school for girls in a poor area. At that time, many girls there couldn't go to school because their families were poor. Zhang wanted to help them.</w:t>
        <w:br/>
        <w:t>She worked very hard. Although she was ill, she never stopped working. She got up at 5 a.m. and went to bed after midnight every day. She visited students' homes to ask their parents to send their children to school.</w:t>
        <w:br/>
        <w:t>Thanks to her, more than 1,800 girls have gone to college. Her school has changed their lives.</w:t>
        <w:br/>
        <w:t>She said, 'I want to help these girls get a better future.'</w:t>
        <w:br/>
        <w:t>In 2020, she was given the title of 'Role Model of the Times'.</w:t>
        <w:br/>
        <w:t>（　）1. Where does Zhang Guimei work?</w:t>
        <w:br/>
        <w:t>A. In Sichuan.　B. In Yunnan.　C. In Guizhou.　D. In Hunan.</w:t>
        <w:br/>
        <w:t>（　）2. When did she set up the free high school?</w:t>
        <w:br/>
        <w:t>A. In 2000.　B. In 2005.　C. In 2008.　D. In 2020.</w:t>
        <w:br/>
        <w:t>（　）3. Why couldn't many girls go to school?</w:t>
        <w:br/>
        <w:t>A. Because they didn't like school.　B. Because their families were poor.</w:t>
        <w:br/>
        <w:t>C. Because there were no schools.　D. Because they were too young.</w:t>
        <w:br/>
        <w:t>（　）4. How many girls have gone to college thanks to her?</w:t>
        <w:br/>
        <w:t>A. More than 800.　B. More than 1,000.　C. More than 1,800.　D. More than 2,800.</w:t>
        <w:br/>
        <w:t>（　）5. What does Zhang Guimei's story tell us?</w:t>
        <w:br/>
        <w:t>A. It's difficult to be a teacher.　B. We should help others selflessly.</w:t>
        <w:br/>
        <w:t>C. Girls are better than boys.　D. Money is very important.（10分）</w:t>
      </w:r>
    </w:p>
    <w:p>
      <w:pPr>
        <w:spacing w:after="40" w:before="60"/>
        <w:jc w:val="left"/>
      </w:pPr>
      <w:r>
        <w:rPr>
          <w:rFonts w:ascii="宋体" w:hAnsi="宋体" w:eastAsia="宋体"/>
          <w:b w:val="0"/>
          <w:sz w:val="21"/>
        </w:rPr>
        <w:t>28．[任务型阅读] （C）任务型阅读</w:t>
        <w:br/>
        <w:t>In recent years, more and more Chinese people have started to exercise. Many of them like running.</w:t>
        <w:br/>
        <w:t>Running is a simple sport. You don't need expensive equipment. You only need a pair of good running shoes. You can run in a park, on a road or in a stadium.</w:t>
        <w:br/>
        <w:t>Running is good for our health. It is good for the heart. It can help us keep a healthy weight. It can also make us feel relaxed and happy. After a long day's work, running can help us forget our trouble.</w:t>
        <w:br/>
        <w:t>However, we should run in a right way. Don't run too fast at the beginning. Warm up before running. Don't run on a full stomach. And don't run when you are tired or ill.</w:t>
        <w:br/>
        <w:t>1. What sport is becoming popular in China? (1)</w:t>
        <w:br/>
        <w:t>2. What do you need if you want to run? (2)</w:t>
        <w:br/>
        <w:t>3. What are the good points of running? (list two) (2)</w:t>
        <w:br/>
        <w:t>4. What should you do before running? (2)</w:t>
        <w:br/>
        <w:t>5. What's the main idea of the passage? (3)（10分）</w:t>
      </w:r>
    </w:p>
    <w:p>
      <w:pPr>
        <w:spacing w:after="60" w:before="160"/>
        <w:jc w:val="left"/>
      </w:pPr>
      <w:r>
        <w:rPr>
          <w:rFonts w:ascii="黑体" w:hAnsi="黑体" w:eastAsia="黑体"/>
          <w:b/>
          <w:sz w:val="23"/>
        </w:rPr>
        <w:t>四、词汇与句型（共30分）</w:t>
      </w:r>
    </w:p>
    <w:p>
      <w:pPr>
        <w:spacing w:after="40" w:before="60"/>
        <w:jc w:val="left"/>
      </w:pPr>
      <w:r>
        <w:rPr>
          <w:rFonts w:ascii="宋体" w:hAnsi="宋体" w:eastAsia="宋体"/>
          <w:b w:val="0"/>
          <w:sz w:val="21"/>
        </w:rPr>
        <w:t>29．[词汇] 根据首字母提示补全单词。（每题1分，共10分）</w:t>
        <w:br/>
        <w:t>1. We should eat more fruit and v______.</w:t>
        <w:br/>
        <w:t>2. The doctor is e______. He has treated many patients.</w:t>
        <w:br/>
        <w:t>3. It's d______ to swim in the river alone.</w:t>
        <w:br/>
        <w:t>4. Our school has a big l______ with many books.</w:t>
        <w:br/>
        <w:t>5. The weather in Kunming is c______ all year round.</w:t>
        <w:br/>
        <w:t>6. I'm very i______ in history.</w:t>
        <w:br/>
        <w:t>7. Please answer my question in a loud v______.</w:t>
        <w:br/>
        <w:t>8. The Great Wall is a s______ of China.</w:t>
        <w:br/>
        <w:t>9. It's n______ to eat breakfast every day.</w:t>
        <w:br/>
        <w:t>10. My father d______ me to school every morning.（10分）</w:t>
      </w:r>
    </w:p>
    <w:p>
      <w:pPr>
        <w:spacing w:after="40" w:before="60"/>
        <w:jc w:val="left"/>
      </w:pPr>
      <w:r>
        <w:rPr>
          <w:rFonts w:ascii="宋体" w:hAnsi="宋体" w:eastAsia="宋体"/>
          <w:b w:val="0"/>
          <w:sz w:val="21"/>
        </w:rPr>
        <w:t>30．[词形变化] 用括号内所给词的适当形式填空。（每题1分，共10分）</w:t>
        <w:br/>
        <w:t>1. Look! The bus ______ (come).</w:t>
        <w:br/>
        <w:t>2. My sister ______ (be) to the Great Wall twice.</w:t>
        <w:br/>
        <w:t>3. This book ______ (write) by Lu Xun.</w:t>
        <w:br/>
        <w:t>4. It's important ______ (protect) our environment.</w:t>
        <w:br/>
        <w:t>5. He is one of the ______ (tall) boys in his class.</w:t>
        <w:br/>
        <w:t>6. The more exercise you do, the ______ (healthy) you will be.</w:t>
        <w:br/>
        <w:t>7. My parents often encourage me ______ (study) hard.</w:t>
        <w:br/>
        <w:t>8. I'm used to ______ (get) up early.</w:t>
        <w:br/>
        <w:t>9. The window ______ (break) by the boy yesterday.</w:t>
        <w:br/>
        <w:t>10. There ______ (be) a lot of water on the floor.（10分）</w:t>
      </w:r>
    </w:p>
    <w:p>
      <w:pPr>
        <w:spacing w:after="40" w:before="60"/>
        <w:jc w:val="left"/>
      </w:pPr>
      <w:r>
        <w:rPr>
          <w:rFonts w:ascii="宋体" w:hAnsi="宋体" w:eastAsia="宋体"/>
          <w:b w:val="0"/>
          <w:sz w:val="21"/>
        </w:rPr>
        <w:t>31．[句型转换] 按要求完成句子。（每题2分，共10分）</w:t>
        <w:br/>
        <w:t>1. He has lived here for ten years.（改为一般疑问句）</w:t>
        <w:br/>
        <w:t>______ he ______ here for ten years?</w:t>
        <w:br/>
        <w:t>2. The book was written by Mo Yan.（对画线部分提问）</w:t>
        <w:br/>
        <w:t>______ was the book written ______?</w:t>
        <w:br/>
        <w:t>3. It is such an interesting book that I want to read it again.（改为同义句）</w:t>
        <w:br/>
        <w:t>The book is ______ interesting ______ I want to read it again.</w:t>
        <w:br/>
        <w:t>4. He said to me, "I will come here tomorrow."（改为宾语从句）</w:t>
        <w:br/>
        <w:t>He told me that ______ ______ come there the next day.</w:t>
        <w:br/>
        <w:t>5. I don't know. What should I do?（合并为宾语从句）</w:t>
        <w:br/>
        <w:t>I don't know ______ ______ ______ do.（10分）</w:t>
      </w:r>
    </w:p>
    <w:p>
      <w:pPr>
        <w:spacing w:after="60" w:before="160"/>
        <w:jc w:val="left"/>
      </w:pPr>
      <w:r>
        <w:rPr>
          <w:rFonts w:ascii="黑体" w:hAnsi="黑体" w:eastAsia="黑体"/>
          <w:b/>
          <w:sz w:val="23"/>
        </w:rPr>
        <w:t>五、书面表达（共30分）</w:t>
      </w:r>
    </w:p>
    <w:p>
      <w:pPr>
        <w:spacing w:after="40" w:before="60"/>
        <w:jc w:val="left"/>
      </w:pPr>
      <w:r>
        <w:rPr>
          <w:rFonts w:ascii="宋体" w:hAnsi="宋体" w:eastAsia="宋体"/>
          <w:b w:val="0"/>
          <w:sz w:val="21"/>
        </w:rPr>
        <w:t>32．[书面表达] （10分）请根据提示写一篇短文，介绍一次难忘的旅行。</w:t>
        <w:br/>
        <w:t>提示：时间、地点、人物、交通方式、看到的景物、感受。要求：词数80左右，语句通顺。（10分）</w:t>
      </w:r>
    </w:p>
    <w:p>
      <w:pPr>
        <w:spacing w:after="40" w:before="60"/>
        <w:jc w:val="left"/>
      </w:pPr>
      <w:r>
        <w:rPr>
          <w:rFonts w:ascii="宋体" w:hAnsi="宋体" w:eastAsia="宋体"/>
          <w:b w:val="0"/>
          <w:sz w:val="21"/>
        </w:rPr>
        <w:t>33．[书面表达] （20分）请以「My English Learning」为题，写一篇短文，介绍你学习英语的情况。</w:t>
        <w:br/>
        <w:t>提示：①你对英语的看法；②你学习英语的方法（如听英文歌、看英文电影、背单词、读英文文章等）；③你在英语学习中遇到的困难；④今后的打算。</w:t>
        <w:br/>
        <w:t>要求：词数100左右；语句通顺，意思连贯；不得出现真实姓名。（20分）</w:t>
      </w:r>
    </w:p>
    <w:p>
      <w:r>
        <w:br w:type="page"/>
      </w:r>
    </w:p>
    <w:p>
      <w:pPr>
        <w:spacing w:after="160" w:before="0"/>
        <w:jc w:val="center"/>
      </w:pPr>
      <w:r>
        <w:rPr>
          <w:rFonts w:ascii="黑体" w:hAnsi="黑体" w:eastAsia="黑体"/>
          <w:b/>
          <w:sz w:val="28"/>
        </w:rPr>
        <w:t>八年级英语 期末综合能力提升测试　参考答案与解析</w:t>
      </w:r>
    </w:p>
    <w:p>
      <w:pPr>
        <w:spacing w:after="40" w:before="0"/>
        <w:jc w:val="left"/>
      </w:pPr>
      <w:r>
        <w:rPr>
          <w:rFonts w:ascii="宋体" w:hAnsi="宋体" w:eastAsia="宋体"/>
          <w:b w:val="0"/>
          <w:sz w:val="21"/>
        </w:rPr>
        <w:t>1．　A</w:t>
      </w:r>
    </w:p>
    <w:p>
      <w:pPr>
        <w:spacing w:after="80" w:before="0"/>
        <w:ind w:firstLine="420"/>
        <w:jc w:val="left"/>
      </w:pPr>
      <w:r>
        <w:rPr>
          <w:rFonts w:ascii="楷体" w:hAnsi="楷体" w:eastAsia="楷体"/>
          <w:b w:val="0"/>
          <w:sz w:val="19"/>
        </w:rPr>
        <w:t>【解析】last night 是明确的一般过去时标志。</w:t>
      </w:r>
    </w:p>
    <w:p>
      <w:pPr>
        <w:spacing w:after="40" w:before="0"/>
        <w:jc w:val="left"/>
      </w:pPr>
      <w:r>
        <w:rPr>
          <w:rFonts w:ascii="宋体" w:hAnsi="宋体" w:eastAsia="宋体"/>
          <w:b w:val="0"/>
          <w:sz w:val="21"/>
        </w:rPr>
        <w:t>2．　B</w:t>
      </w:r>
    </w:p>
    <w:p>
      <w:pPr>
        <w:spacing w:after="80" w:before="0"/>
        <w:ind w:firstLine="420"/>
        <w:jc w:val="left"/>
      </w:pPr>
      <w:r>
        <w:rPr>
          <w:rFonts w:ascii="楷体" w:hAnsi="楷体" w:eastAsia="楷体"/>
          <w:b w:val="0"/>
          <w:sz w:val="19"/>
        </w:rPr>
        <w:t>【解析】宾语从句表示客观真理时，无论主句时态如何，从句都用一般现在时。</w:t>
      </w:r>
    </w:p>
    <w:p>
      <w:pPr>
        <w:spacing w:after="40" w:before="0"/>
        <w:jc w:val="left"/>
      </w:pPr>
      <w:r>
        <w:rPr>
          <w:rFonts w:ascii="宋体" w:hAnsi="宋体" w:eastAsia="宋体"/>
          <w:b w:val="0"/>
          <w:sz w:val="21"/>
        </w:rPr>
        <w:t>3．　A</w:t>
      </w:r>
    </w:p>
    <w:p>
      <w:pPr>
        <w:spacing w:after="80" w:before="0"/>
        <w:ind w:firstLine="420"/>
        <w:jc w:val="left"/>
      </w:pPr>
      <w:r>
        <w:rPr>
          <w:rFonts w:ascii="楷体" w:hAnsi="楷体" w:eastAsia="楷体"/>
          <w:b w:val="0"/>
          <w:sz w:val="19"/>
        </w:rPr>
        <w:t>【解析】one of the + 最高级 + 复数名词，表示「最……的之一」。</w:t>
      </w:r>
    </w:p>
    <w:p>
      <w:pPr>
        <w:spacing w:after="40" w:before="0"/>
        <w:jc w:val="left"/>
      </w:pPr>
      <w:r>
        <w:rPr>
          <w:rFonts w:ascii="宋体" w:hAnsi="宋体" w:eastAsia="宋体"/>
          <w:b w:val="0"/>
          <w:sz w:val="21"/>
        </w:rPr>
        <w:t>4．　A</w:t>
      </w:r>
    </w:p>
    <w:p>
      <w:pPr>
        <w:spacing w:after="80" w:before="0"/>
        <w:ind w:firstLine="420"/>
        <w:jc w:val="left"/>
      </w:pPr>
      <w:r>
        <w:rPr>
          <w:rFonts w:ascii="楷体" w:hAnsi="楷体" w:eastAsia="楷体"/>
          <w:b w:val="0"/>
          <w:sz w:val="19"/>
        </w:rPr>
        <w:t>【解析】had better 后接动词原形，You'd better 是 You had better 的缩写。</w:t>
      </w:r>
    </w:p>
    <w:p>
      <w:pPr>
        <w:spacing w:after="40" w:before="0"/>
        <w:jc w:val="left"/>
      </w:pPr>
      <w:r>
        <w:rPr>
          <w:rFonts w:ascii="宋体" w:hAnsi="宋体" w:eastAsia="宋体"/>
          <w:b w:val="0"/>
          <w:sz w:val="21"/>
        </w:rPr>
        <w:t>5．　A</w:t>
      </w:r>
    </w:p>
    <w:p>
      <w:pPr>
        <w:spacing w:after="80" w:before="0"/>
        <w:ind w:firstLine="420"/>
        <w:jc w:val="left"/>
      </w:pPr>
      <w:r>
        <w:rPr>
          <w:rFonts w:ascii="楷体" w:hAnsi="楷体" w:eastAsia="楷体"/>
          <w:b w:val="0"/>
          <w:sz w:val="19"/>
        </w:rPr>
        <w:t>【解析】yet 用于疑问句和否定句，already 用于肯定句。</w:t>
      </w:r>
    </w:p>
    <w:p>
      <w:pPr>
        <w:spacing w:after="40" w:before="0"/>
        <w:jc w:val="left"/>
      </w:pPr>
      <w:r>
        <w:rPr>
          <w:rFonts w:ascii="宋体" w:hAnsi="宋体" w:eastAsia="宋体"/>
          <w:b w:val="0"/>
          <w:sz w:val="21"/>
        </w:rPr>
        <w:t>6．　A</w:t>
      </w:r>
    </w:p>
    <w:p>
      <w:pPr>
        <w:spacing w:after="80" w:before="0"/>
        <w:ind w:firstLine="420"/>
        <w:jc w:val="left"/>
      </w:pPr>
      <w:r>
        <w:rPr>
          <w:rFonts w:ascii="楷体" w:hAnsi="楷体" w:eastAsia="楷体"/>
          <w:b w:val="0"/>
          <w:sz w:val="19"/>
        </w:rPr>
        <w:t>【解析】neither...nor... 连接两个主语时，谓语与就近主语一致，I 用 am。</w:t>
      </w:r>
    </w:p>
    <w:p>
      <w:pPr>
        <w:spacing w:after="40" w:before="0"/>
        <w:jc w:val="left"/>
      </w:pPr>
      <w:r>
        <w:rPr>
          <w:rFonts w:ascii="宋体" w:hAnsi="宋体" w:eastAsia="宋体"/>
          <w:b w:val="0"/>
          <w:sz w:val="21"/>
        </w:rPr>
        <w:t>7．　B</w:t>
      </w:r>
    </w:p>
    <w:p>
      <w:pPr>
        <w:spacing w:after="80" w:before="0"/>
        <w:ind w:firstLine="420"/>
        <w:jc w:val="left"/>
      </w:pPr>
      <w:r>
        <w:rPr>
          <w:rFonts w:ascii="楷体" w:hAnsi="楷体" w:eastAsia="楷体"/>
          <w:b w:val="0"/>
          <w:sz w:val="19"/>
        </w:rPr>
        <w:t>【解析】with + 名词作定语，修饰 the girl，表示「留着长发的女孩」。</w:t>
      </w:r>
    </w:p>
    <w:p>
      <w:pPr>
        <w:spacing w:after="40" w:before="0"/>
        <w:jc w:val="left"/>
      </w:pPr>
      <w:r>
        <w:rPr>
          <w:rFonts w:ascii="宋体" w:hAnsi="宋体" w:eastAsia="宋体"/>
          <w:b w:val="0"/>
          <w:sz w:val="21"/>
        </w:rPr>
        <w:t>8．　A</w:t>
      </w:r>
    </w:p>
    <w:p>
      <w:pPr>
        <w:spacing w:after="80" w:before="0"/>
        <w:ind w:firstLine="420"/>
        <w:jc w:val="left"/>
      </w:pPr>
      <w:r>
        <w:rPr>
          <w:rFonts w:ascii="楷体" w:hAnsi="楷体" w:eastAsia="楷体"/>
          <w:b w:val="0"/>
          <w:sz w:val="19"/>
        </w:rPr>
        <w:t>【解析】Why not + 动词原形，表示提出建议。</w:t>
      </w:r>
    </w:p>
    <w:p>
      <w:pPr>
        <w:spacing w:after="40" w:before="0"/>
        <w:jc w:val="left"/>
      </w:pPr>
      <w:r>
        <w:rPr>
          <w:rFonts w:ascii="宋体" w:hAnsi="宋体" w:eastAsia="宋体"/>
          <w:b w:val="0"/>
          <w:sz w:val="21"/>
        </w:rPr>
        <w:t>9．　C</w:t>
      </w:r>
    </w:p>
    <w:p>
      <w:pPr>
        <w:spacing w:after="80" w:before="0"/>
        <w:ind w:firstLine="420"/>
        <w:jc w:val="left"/>
      </w:pPr>
      <w:r>
        <w:rPr>
          <w:rFonts w:ascii="楷体" w:hAnsi="楷体" w:eastAsia="楷体"/>
          <w:b w:val="0"/>
          <w:sz w:val="19"/>
        </w:rPr>
        <w:t>【解析】since he was born 是现在完成时的标志。</w:t>
      </w:r>
    </w:p>
    <w:p>
      <w:pPr>
        <w:spacing w:after="40" w:before="0"/>
        <w:jc w:val="left"/>
      </w:pPr>
      <w:r>
        <w:rPr>
          <w:rFonts w:ascii="宋体" w:hAnsi="宋体" w:eastAsia="宋体"/>
          <w:b w:val="0"/>
          <w:sz w:val="21"/>
        </w:rPr>
        <w:t>10．　A</w:t>
      </w:r>
    </w:p>
    <w:p>
      <w:pPr>
        <w:spacing w:after="80" w:before="0"/>
        <w:ind w:firstLine="420"/>
        <w:jc w:val="left"/>
      </w:pPr>
      <w:r>
        <w:rPr>
          <w:rFonts w:ascii="楷体" w:hAnsi="楷体" w:eastAsia="楷体"/>
          <w:b w:val="0"/>
          <w:sz w:val="19"/>
        </w:rPr>
        <w:t>【解析】so + adj. + that 引导结果状语从句。</w:t>
      </w:r>
    </w:p>
    <w:p>
      <w:pPr>
        <w:spacing w:after="40" w:before="0"/>
        <w:jc w:val="left"/>
      </w:pPr>
      <w:r>
        <w:rPr>
          <w:rFonts w:ascii="宋体" w:hAnsi="宋体" w:eastAsia="宋体"/>
          <w:b w:val="0"/>
          <w:sz w:val="21"/>
        </w:rPr>
        <w:t>11．　B</w:t>
      </w:r>
    </w:p>
    <w:p>
      <w:pPr>
        <w:spacing w:after="80" w:before="0"/>
        <w:ind w:firstLine="420"/>
        <w:jc w:val="left"/>
      </w:pPr>
      <w:r>
        <w:rPr>
          <w:rFonts w:ascii="楷体" w:hAnsi="楷体" w:eastAsia="楷体"/>
          <w:b w:val="0"/>
          <w:sz w:val="19"/>
        </w:rPr>
        <w:t>【解析】宾语从句必须用陈述语序，且主句为现在时，从句时态不变。</w:t>
      </w:r>
    </w:p>
    <w:p>
      <w:pPr>
        <w:spacing w:after="40" w:before="0"/>
        <w:jc w:val="left"/>
      </w:pPr>
      <w:r>
        <w:rPr>
          <w:rFonts w:ascii="宋体" w:hAnsi="宋体" w:eastAsia="宋体"/>
          <w:b w:val="0"/>
          <w:sz w:val="21"/>
        </w:rPr>
        <w:t>12．　B</w:t>
      </w:r>
    </w:p>
    <w:p>
      <w:pPr>
        <w:spacing w:after="80" w:before="0"/>
        <w:ind w:firstLine="420"/>
        <w:jc w:val="left"/>
      </w:pPr>
      <w:r>
        <w:rPr>
          <w:rFonts w:ascii="楷体" w:hAnsi="楷体" w:eastAsia="楷体"/>
          <w:b w:val="0"/>
          <w:sz w:val="19"/>
        </w:rPr>
        <w:t>【解析】homework 是动作承受者，yesterday 表示过去，用一般过去时被动语态。</w:t>
      </w:r>
    </w:p>
    <w:p>
      <w:pPr>
        <w:spacing w:after="40" w:before="0"/>
        <w:jc w:val="left"/>
      </w:pPr>
      <w:r>
        <w:rPr>
          <w:rFonts w:ascii="宋体" w:hAnsi="宋体" w:eastAsia="宋体"/>
          <w:b w:val="0"/>
          <w:sz w:val="21"/>
        </w:rPr>
        <w:t>13．　A</w:t>
      </w:r>
    </w:p>
    <w:p>
      <w:pPr>
        <w:spacing w:after="80" w:before="0"/>
        <w:ind w:firstLine="420"/>
        <w:jc w:val="left"/>
      </w:pPr>
      <w:r>
        <w:rPr>
          <w:rFonts w:ascii="楷体" w:hAnsi="楷体" w:eastAsia="楷体"/>
          <w:b w:val="0"/>
          <w:sz w:val="19"/>
        </w:rPr>
        <w:t>【解析】to 是动词不定式符号，后接动词原形。</w:t>
      </w:r>
    </w:p>
    <w:p>
      <w:pPr>
        <w:spacing w:after="40" w:before="0"/>
        <w:jc w:val="left"/>
      </w:pPr>
      <w:r>
        <w:rPr>
          <w:rFonts w:ascii="宋体" w:hAnsi="宋体" w:eastAsia="宋体"/>
          <w:b w:val="0"/>
          <w:sz w:val="21"/>
        </w:rPr>
        <w:t>14．　B</w:t>
      </w:r>
    </w:p>
    <w:p>
      <w:pPr>
        <w:spacing w:after="80" w:before="0"/>
        <w:ind w:firstLine="420"/>
        <w:jc w:val="left"/>
      </w:pPr>
      <w:r>
        <w:rPr>
          <w:rFonts w:ascii="楷体" w:hAnsi="楷体" w:eastAsia="楷体"/>
          <w:b w:val="0"/>
          <w:sz w:val="19"/>
        </w:rPr>
        <w:t>【解析】so + adv. + that 引导结果状语从句，fast 是副词。</w:t>
      </w:r>
    </w:p>
    <w:p>
      <w:pPr>
        <w:spacing w:after="40" w:before="0"/>
        <w:jc w:val="left"/>
      </w:pPr>
      <w:r>
        <w:rPr>
          <w:rFonts w:ascii="宋体" w:hAnsi="宋体" w:eastAsia="宋体"/>
          <w:b w:val="0"/>
          <w:sz w:val="21"/>
        </w:rPr>
        <w:t>15．　A</w:t>
      </w:r>
    </w:p>
    <w:p>
      <w:pPr>
        <w:spacing w:after="80" w:before="0"/>
        <w:ind w:firstLine="420"/>
        <w:jc w:val="left"/>
      </w:pPr>
      <w:r>
        <w:rPr>
          <w:rFonts w:ascii="楷体" w:hAnsi="楷体" w:eastAsia="楷体"/>
          <w:b w:val="0"/>
          <w:sz w:val="19"/>
        </w:rPr>
        <w:t>【解析】Take it easy 意为「别紧张」，符合语境。</w:t>
      </w:r>
    </w:p>
    <w:p>
      <w:pPr>
        <w:spacing w:after="40" w:before="0"/>
        <w:jc w:val="left"/>
      </w:pPr>
      <w:r>
        <w:rPr>
          <w:rFonts w:ascii="宋体" w:hAnsi="宋体" w:eastAsia="宋体"/>
          <w:b w:val="0"/>
          <w:sz w:val="21"/>
        </w:rPr>
        <w:t>16．　A</w:t>
      </w:r>
    </w:p>
    <w:p>
      <w:pPr>
        <w:spacing w:after="80" w:before="0"/>
        <w:ind w:firstLine="420"/>
        <w:jc w:val="left"/>
      </w:pPr>
      <w:r>
        <w:rPr>
          <w:rFonts w:ascii="楷体" w:hAnsi="楷体" w:eastAsia="楷体"/>
          <w:b w:val="0"/>
          <w:sz w:val="19"/>
        </w:rPr>
        <w:t>【解析】叙述过去的情况，用一般过去时 took。</w:t>
      </w:r>
    </w:p>
    <w:p>
      <w:pPr>
        <w:spacing w:after="40" w:before="0"/>
        <w:jc w:val="left"/>
      </w:pPr>
      <w:r>
        <w:rPr>
          <w:rFonts w:ascii="宋体" w:hAnsi="宋体" w:eastAsia="宋体"/>
          <w:b w:val="0"/>
          <w:sz w:val="21"/>
        </w:rPr>
        <w:t>17．　B</w:t>
      </w:r>
    </w:p>
    <w:p>
      <w:pPr>
        <w:spacing w:after="80" w:before="0"/>
        <w:ind w:firstLine="420"/>
        <w:jc w:val="left"/>
      </w:pPr>
      <w:r>
        <w:rPr>
          <w:rFonts w:ascii="楷体" w:hAnsi="楷体" w:eastAsia="楷体"/>
          <w:b w:val="0"/>
          <w:sz w:val="19"/>
        </w:rPr>
        <w:t>【解析】父母说「努力学习，你们的未来会更好」，符合语境。</w:t>
      </w:r>
    </w:p>
    <w:p>
      <w:pPr>
        <w:spacing w:after="40" w:before="0"/>
        <w:jc w:val="left"/>
      </w:pPr>
      <w:r>
        <w:rPr>
          <w:rFonts w:ascii="宋体" w:hAnsi="宋体" w:eastAsia="宋体"/>
          <w:b w:val="0"/>
          <w:sz w:val="21"/>
        </w:rPr>
        <w:t>18．　A</w:t>
      </w:r>
    </w:p>
    <w:p>
      <w:pPr>
        <w:spacing w:after="80" w:before="0"/>
        <w:ind w:firstLine="420"/>
        <w:jc w:val="left"/>
      </w:pPr>
      <w:r>
        <w:rPr>
          <w:rFonts w:ascii="楷体" w:hAnsi="楷体" w:eastAsia="楷体"/>
          <w:b w:val="0"/>
          <w:sz w:val="19"/>
        </w:rPr>
        <w:t>【解析】by the oil lamp 意为「借着油灯（的光）」。</w:t>
      </w:r>
    </w:p>
    <w:p>
      <w:pPr>
        <w:spacing w:after="40" w:before="0"/>
        <w:jc w:val="left"/>
      </w:pPr>
      <w:r>
        <w:rPr>
          <w:rFonts w:ascii="宋体" w:hAnsi="宋体" w:eastAsia="宋体"/>
          <w:b w:val="0"/>
          <w:sz w:val="21"/>
        </w:rPr>
        <w:t>19．　A</w:t>
      </w:r>
    </w:p>
    <w:p>
      <w:pPr>
        <w:spacing w:after="80" w:before="0"/>
        <w:ind w:firstLine="420"/>
        <w:jc w:val="left"/>
      </w:pPr>
      <w:r>
        <w:rPr>
          <w:rFonts w:ascii="楷体" w:hAnsi="楷体" w:eastAsia="楷体"/>
          <w:b w:val="0"/>
          <w:sz w:val="19"/>
        </w:rPr>
        <w:t>【解析】叙述过去的事情，用一般过去时 helped。</w:t>
      </w:r>
    </w:p>
    <w:p>
      <w:pPr>
        <w:spacing w:after="40" w:before="0"/>
        <w:jc w:val="left"/>
      </w:pPr>
      <w:r>
        <w:rPr>
          <w:rFonts w:ascii="宋体" w:hAnsi="宋体" w:eastAsia="宋体"/>
          <w:b w:val="0"/>
          <w:sz w:val="21"/>
        </w:rPr>
        <w:t>20．　A</w:t>
      </w:r>
    </w:p>
    <w:p>
      <w:pPr>
        <w:spacing w:after="80" w:before="0"/>
        <w:ind w:firstLine="420"/>
        <w:jc w:val="left"/>
      </w:pPr>
      <w:r>
        <w:rPr>
          <w:rFonts w:ascii="楷体" w:hAnsi="楷体" w:eastAsia="楷体"/>
          <w:b w:val="0"/>
          <w:sz w:val="19"/>
        </w:rPr>
        <w:t>【解析】不定式符号 to 后接动词原形 give。</w:t>
      </w:r>
    </w:p>
    <w:p>
      <w:pPr>
        <w:spacing w:after="40" w:before="0"/>
        <w:jc w:val="left"/>
      </w:pPr>
      <w:r>
        <w:rPr>
          <w:rFonts w:ascii="宋体" w:hAnsi="宋体" w:eastAsia="宋体"/>
          <w:b w:val="0"/>
          <w:sz w:val="21"/>
        </w:rPr>
        <w:t>21．　A</w:t>
      </w:r>
    </w:p>
    <w:p>
      <w:pPr>
        <w:spacing w:after="80" w:before="0"/>
        <w:ind w:firstLine="420"/>
        <w:jc w:val="left"/>
      </w:pPr>
      <w:r>
        <w:rPr>
          <w:rFonts w:ascii="楷体" w:hAnsi="楷体" w:eastAsia="楷体"/>
          <w:b w:val="0"/>
          <w:sz w:val="19"/>
        </w:rPr>
        <w:t>【解析】母亲叮嘱「对自己好一点，好好学习」，be good to yourself。</w:t>
      </w:r>
    </w:p>
    <w:p>
      <w:pPr>
        <w:spacing w:after="40" w:before="0"/>
        <w:jc w:val="left"/>
      </w:pPr>
      <w:r>
        <w:rPr>
          <w:rFonts w:ascii="宋体" w:hAnsi="宋体" w:eastAsia="宋体"/>
          <w:b w:val="0"/>
          <w:sz w:val="21"/>
        </w:rPr>
        <w:t>22．　B</w:t>
      </w:r>
    </w:p>
    <w:p>
      <w:pPr>
        <w:spacing w:after="80" w:before="0"/>
        <w:ind w:firstLine="420"/>
        <w:jc w:val="left"/>
      </w:pPr>
      <w:r>
        <w:rPr>
          <w:rFonts w:ascii="楷体" w:hAnsi="楷体" w:eastAsia="楷体"/>
          <w:b w:val="0"/>
          <w:sz w:val="19"/>
        </w:rPr>
        <w:t>【解析】「知识是通向美好未来的钥匙」，符合语境。</w:t>
      </w:r>
    </w:p>
    <w:p>
      <w:pPr>
        <w:spacing w:after="40" w:before="0"/>
        <w:jc w:val="left"/>
      </w:pPr>
      <w:r>
        <w:rPr>
          <w:rFonts w:ascii="宋体" w:hAnsi="宋体" w:eastAsia="宋体"/>
          <w:b w:val="0"/>
          <w:sz w:val="21"/>
        </w:rPr>
        <w:t>23．　B</w:t>
      </w:r>
    </w:p>
    <w:p>
      <w:pPr>
        <w:spacing w:after="80" w:before="0"/>
        <w:ind w:firstLine="420"/>
        <w:jc w:val="left"/>
      </w:pPr>
      <w:r>
        <w:rPr>
          <w:rFonts w:ascii="楷体" w:hAnsi="楷体" w:eastAsia="楷体"/>
          <w:b w:val="0"/>
          <w:sz w:val="19"/>
        </w:rPr>
        <w:t>【解析】be thankful for 意为「对……心怀感激」。</w:t>
      </w:r>
    </w:p>
    <w:p>
      <w:pPr>
        <w:spacing w:after="40" w:before="0"/>
        <w:jc w:val="left"/>
      </w:pPr>
      <w:r>
        <w:rPr>
          <w:rFonts w:ascii="宋体" w:hAnsi="宋体" w:eastAsia="宋体"/>
          <w:b w:val="0"/>
          <w:sz w:val="21"/>
        </w:rPr>
        <w:t>24．　A</w:t>
      </w:r>
    </w:p>
    <w:p>
      <w:pPr>
        <w:spacing w:after="80" w:before="0"/>
        <w:ind w:firstLine="420"/>
        <w:jc w:val="left"/>
      </w:pPr>
      <w:r>
        <w:rPr>
          <w:rFonts w:ascii="楷体" w:hAnsi="楷体" w:eastAsia="楷体"/>
          <w:b w:val="0"/>
          <w:sz w:val="19"/>
        </w:rPr>
        <w:t>【解析】be grateful to sb. 意为「对某人感激」。</w:t>
      </w:r>
    </w:p>
    <w:p>
      <w:pPr>
        <w:spacing w:after="40" w:before="0"/>
        <w:jc w:val="left"/>
      </w:pPr>
      <w:r>
        <w:rPr>
          <w:rFonts w:ascii="宋体" w:hAnsi="宋体" w:eastAsia="宋体"/>
          <w:b w:val="0"/>
          <w:sz w:val="21"/>
        </w:rPr>
        <w:t>25．　C</w:t>
      </w:r>
    </w:p>
    <w:p>
      <w:pPr>
        <w:spacing w:after="80" w:before="0"/>
        <w:ind w:firstLine="420"/>
        <w:jc w:val="left"/>
      </w:pPr>
      <w:r>
        <w:rPr>
          <w:rFonts w:ascii="楷体" w:hAnsi="楷体" w:eastAsia="楷体"/>
          <w:b w:val="0"/>
          <w:sz w:val="19"/>
        </w:rPr>
        <w:t>【解析】realize one's dream 意为「实现梦想」。</w:t>
      </w:r>
    </w:p>
    <w:p>
      <w:pPr>
        <w:spacing w:after="40" w:before="0"/>
        <w:jc w:val="left"/>
      </w:pPr>
      <w:r>
        <w:rPr>
          <w:rFonts w:ascii="宋体" w:hAnsi="宋体" w:eastAsia="宋体"/>
          <w:b w:val="0"/>
          <w:sz w:val="21"/>
        </w:rPr>
        <w:t>26．　1. B（Dogs are the most popular pets）　2. D（文中说养狗需要很多工作，不是容易）　3. B（help blind people）　4. B（barks to warn us）　5. C（needs a lot of work）</w:t>
      </w:r>
    </w:p>
    <w:p>
      <w:pPr>
        <w:spacing w:after="80" w:before="0"/>
        <w:ind w:firstLine="420"/>
        <w:jc w:val="left"/>
      </w:pPr>
      <w:r>
        <w:rPr>
          <w:rFonts w:ascii="楷体" w:hAnsi="楷体" w:eastAsia="楷体"/>
          <w:b w:val="0"/>
          <w:sz w:val="19"/>
        </w:rPr>
        <w:t>【解析】评分：每题2分。</w:t>
      </w:r>
    </w:p>
    <w:p>
      <w:pPr>
        <w:spacing w:after="40" w:before="0"/>
        <w:jc w:val="left"/>
      </w:pPr>
      <w:r>
        <w:rPr>
          <w:rFonts w:ascii="宋体" w:hAnsi="宋体" w:eastAsia="宋体"/>
          <w:b w:val="0"/>
          <w:sz w:val="21"/>
        </w:rPr>
        <w:t>27．　1. B（in Yunnan Province）　2. C（In 2008）　3. B（their families were poor）　4. C（more than 1,800 girls）　5. B（她的故事告诉我们要无私助人）</w:t>
      </w:r>
    </w:p>
    <w:p>
      <w:pPr>
        <w:spacing w:after="80" w:before="0"/>
        <w:ind w:firstLine="420"/>
        <w:jc w:val="left"/>
      </w:pPr>
      <w:r>
        <w:rPr>
          <w:rFonts w:ascii="楷体" w:hAnsi="楷体" w:eastAsia="楷体"/>
          <w:b w:val="0"/>
          <w:sz w:val="19"/>
        </w:rPr>
        <w:t>【解析】评分：每题2分。</w:t>
      </w:r>
    </w:p>
    <w:p>
      <w:pPr>
        <w:spacing w:after="40" w:before="0"/>
        <w:jc w:val="left"/>
      </w:pPr>
      <w:r>
        <w:rPr>
          <w:rFonts w:ascii="宋体" w:hAnsi="宋体" w:eastAsia="宋体"/>
          <w:b w:val="0"/>
          <w:sz w:val="21"/>
        </w:rPr>
        <w:t>28．　1. Running.（1分）</w:t>
        <w:br/>
        <w:t>2. A pair of good running shoes.（2分）</w:t>
        <w:br/>
        <w:t>3. It is good for the heart / It can help us keep a healthy weight / It can make us feel relaxed and happy.（任答两点，2分）</w:t>
        <w:br/>
        <w:t>4. We should warm up before running.（2分）</w:t>
        <w:br/>
        <w:t>5. The passage tells us that running is good for our health and how to run in a right way.（3分）</w:t>
      </w:r>
    </w:p>
    <w:p>
      <w:pPr>
        <w:spacing w:after="80" w:before="0"/>
        <w:ind w:firstLine="420"/>
        <w:jc w:val="left"/>
      </w:pPr>
      <w:r>
        <w:rPr>
          <w:rFonts w:ascii="楷体" w:hAnsi="楷体" w:eastAsia="楷体"/>
          <w:b w:val="0"/>
          <w:sz w:val="19"/>
        </w:rPr>
        <w:t>【解析】评分：见上，意思相近即可。</w:t>
      </w:r>
    </w:p>
    <w:p>
      <w:pPr>
        <w:spacing w:after="40" w:before="0"/>
        <w:jc w:val="left"/>
      </w:pPr>
      <w:r>
        <w:rPr>
          <w:rFonts w:ascii="宋体" w:hAnsi="宋体" w:eastAsia="宋体"/>
          <w:b w:val="0"/>
          <w:sz w:val="21"/>
        </w:rPr>
        <w:t>29．　1. vegetables　2. excellent　3. dangerous　4. library　5. comfortable　6. interested　7. voice　8. symbol　9. necessary　10. drives</w:t>
      </w:r>
    </w:p>
    <w:p>
      <w:pPr>
        <w:spacing w:after="80" w:before="0"/>
        <w:ind w:firstLine="420"/>
        <w:jc w:val="left"/>
      </w:pPr>
      <w:r>
        <w:rPr>
          <w:rFonts w:ascii="楷体" w:hAnsi="楷体" w:eastAsia="楷体"/>
          <w:b w:val="0"/>
          <w:sz w:val="19"/>
        </w:rPr>
        <w:t>【解析】评分：每题1分。</w:t>
      </w:r>
    </w:p>
    <w:p>
      <w:pPr>
        <w:spacing w:after="40" w:before="0"/>
        <w:jc w:val="left"/>
      </w:pPr>
      <w:r>
        <w:rPr>
          <w:rFonts w:ascii="宋体" w:hAnsi="宋体" w:eastAsia="宋体"/>
          <w:b w:val="0"/>
          <w:sz w:val="21"/>
        </w:rPr>
        <w:t>30．　1. is coming　2. has been　3. was written　4. to protect　5. tallest　6. healthier　7. to study　8. getting　9. was broken　10. is</w:t>
      </w:r>
    </w:p>
    <w:p>
      <w:pPr>
        <w:spacing w:after="80" w:before="0"/>
        <w:ind w:firstLine="420"/>
        <w:jc w:val="left"/>
      </w:pPr>
      <w:r>
        <w:rPr>
          <w:rFonts w:ascii="楷体" w:hAnsi="楷体" w:eastAsia="楷体"/>
          <w:b w:val="0"/>
          <w:sz w:val="19"/>
        </w:rPr>
        <w:t>【解析】评分：每题1分。</w:t>
      </w:r>
    </w:p>
    <w:p>
      <w:pPr>
        <w:spacing w:after="40" w:before="0"/>
        <w:jc w:val="left"/>
      </w:pPr>
      <w:r>
        <w:rPr>
          <w:rFonts w:ascii="宋体" w:hAnsi="宋体" w:eastAsia="宋体"/>
          <w:b w:val="0"/>
          <w:sz w:val="21"/>
        </w:rPr>
        <w:t>31．　1. Has; lived　2. Who; by　3. so; that　4. he; would　5. what I should</w:t>
      </w:r>
    </w:p>
    <w:p>
      <w:pPr>
        <w:spacing w:after="80" w:before="0"/>
        <w:ind w:firstLine="420"/>
        <w:jc w:val="left"/>
      </w:pPr>
      <w:r>
        <w:rPr>
          <w:rFonts w:ascii="楷体" w:hAnsi="楷体" w:eastAsia="楷体"/>
          <w:b w:val="0"/>
          <w:sz w:val="19"/>
        </w:rPr>
        <w:t>【解析】评分：每题2分。</w:t>
      </w:r>
    </w:p>
    <w:p>
      <w:pPr>
        <w:spacing w:after="40" w:before="0"/>
        <w:jc w:val="left"/>
      </w:pPr>
      <w:r>
        <w:rPr>
          <w:rFonts w:ascii="宋体" w:hAnsi="宋体" w:eastAsia="宋体"/>
          <w:b w:val="0"/>
          <w:sz w:val="21"/>
        </w:rPr>
        <w:t>32．　范文：</w:t>
        <w:br/>
        <w:t>An Unforgettable Trip</w:t>
        <w:br/>
        <w:t>Last summer, I went to Hainan with my parents. We went there by plane.</w:t>
        <w:br/>
        <w:t>Hainan is a beautiful place. The sky was blue and the sea was clean. We walked on the beach and enjoyed the sunshine. We also swam in the sea. It was very exciting. In the evening, we ate delicious seafood.</w:t>
        <w:br/>
        <w:t>We stayed there for five days. I took many photos. It was a wonderful trip. I will never forget it.</w:t>
      </w:r>
    </w:p>
    <w:p>
      <w:pPr>
        <w:spacing w:after="80" w:before="0"/>
        <w:ind w:firstLine="420"/>
        <w:jc w:val="left"/>
      </w:pPr>
      <w:r>
        <w:rPr>
          <w:rFonts w:ascii="楷体" w:hAnsi="楷体" w:eastAsia="楷体"/>
          <w:b w:val="0"/>
          <w:sz w:val="19"/>
        </w:rPr>
        <w:t>【解析】评分标准：要点完整4分，语言准确4分，书写规范2分。</w:t>
      </w:r>
    </w:p>
    <w:p>
      <w:pPr>
        <w:spacing w:after="40" w:before="0"/>
        <w:jc w:val="left"/>
      </w:pPr>
      <w:r>
        <w:rPr>
          <w:rFonts w:ascii="宋体" w:hAnsi="宋体" w:eastAsia="宋体"/>
          <w:b w:val="0"/>
          <w:sz w:val="21"/>
        </w:rPr>
        <w:t>33．　范文：</w:t>
        <w:br/>
        <w:t>My English Learning</w:t>
        <w:br/>
        <w:t>I think English is very important and useful. It is a bridge to the world.</w:t>
        <w:br/>
        <w:t>I have my own ways to learn English. First, I listen to English songs and watch English movies. This helps me improve my listening. Second, I keep a word notebook and try to remember ten new words every day. Third, I read English stories after class.</w:t>
        <w:br/>
        <w:t>Of course, I have some problems. Speaking is the most difficult for me. I'm afraid of making mistakes.</w:t>
        <w:br/>
        <w:t>In the future, I will practice speaking more and be braver. I believe I can learn English well.</w:t>
      </w:r>
    </w:p>
    <w:p>
      <w:pPr>
        <w:spacing w:after="80" w:before="0"/>
        <w:ind w:firstLine="420"/>
        <w:jc w:val="left"/>
      </w:pPr>
      <w:r>
        <w:rPr>
          <w:rFonts w:ascii="楷体" w:hAnsi="楷体" w:eastAsia="楷体"/>
          <w:b w:val="0"/>
          <w:sz w:val="19"/>
        </w:rPr>
        <w:t>【解析】评分标准：</w:t>
        <w:br/>
        <w:t>一类（17—20分）：要点齐全，语言流畅，语法正确，衔接自然。</w:t>
        <w:br/>
        <w:t>二类（13—16分）：要点较全，语言基本通顺，有少量语法错误。</w:t>
        <w:br/>
        <w:t>三类（9—12分）：要点基本齐全，语言有较多错误，但能达意。</w:t>
        <w:br/>
        <w:t>四类（8分以下）：要点不全，语言错误多，影响理解。</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八年级英语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