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第一学期期末质量检测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（人教版　2025—2026学年　第一学期　满分120分　时间120分钟）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满分：120分　　考试时间：120分钟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192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  <w:tc>
          <w:tcPr>
            <w:tcW w:type="dxa" w:w="1928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一、选择题（每题3分，共30分）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1．[轴对称] 下列图形中，是轴对称图形的是（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平行四边形　B. 直角三角形　C. 等腰三角形　D. 一般四边形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2．[三角形三边关系] 下列长度的三条线段能组成三角形的是（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1，2，3　B. 2，3，6　C. 3，4，5　D. 4，5，10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3．[幂的运算] 计算 a³ · a² 的结果是（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a⁵　B. a⁶　C. 2a⁵　D. a⁹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4．[分式的定义] 下列各式中，是分式的是（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x/2　B. 2/x　C. (x+y)/3　D. x²/5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5．[坐标变换] 点 M(2, −3) 关于 x 轴对称的点的坐标是（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(2, 3)　B. (−2, −3)　C. (−2, 3)　D. (−3, 2)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6．[多边形内角和] 若一个多边形的内角和为720°，则这个多边形的边数是（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　B. 5　C. 6　D. 7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7．[乘法公式] 下列运算正确的是（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(a+b)² = a² + b²　B. (a−b)² = a² − 2ab + b²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C. (a+b)(a−b) = a² + b²　D. (2a)² = 2a²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8．[全等判定] 如图，已知∠1 = ∠2，要使△ABD ≌ △ACD，还需添加一个条件，下列添加的条件中错误的是（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AB = AC　B. ∠B = ∠C　C. BD = CD　D. ∠ADB = ∠ADC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9．[分式性质] 把分式 (x+y)/(xy) 中的 x、y 都扩大为原来的 2 倍，则分式的值（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不变　B. 扩大为原来的2倍　C. 缩小为原来的1/2　D. 无法确定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10．[等腰三角形] 如图，在△ABC中，AB = AC，∠A = 40°，则∠B 的度数是（　）。（3分）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A. 40°　B. 60°　C. 70°　D. 80°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二、填空题（每题3分，共24分）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11．[幂的运算] 计算：(−2a²b)³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12．[分式的值] 若分式 (x−1)/(x+2) 的值为0，则 x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13．[因式分解] 因式分解：x² − 9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14．[等腰三角形] 等腰三角形的一个外角为100°，则它的顶角为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15．[坐标变换] 若点 P(a, 3) 与点 Q(−2, b) 关于 y 轴对称，则 a + b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16．[三角形内角和] 在△ABC中，∠A : ∠B : ∠C = 1 : 2 : 3，则∠C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17．[完全平方变形] 已知 x + y = 5，xy = 6，则 x² + y² = ________。（3分）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18．[角平分线性质] 如图，在△ABC中，∠C = 90°，AD 平分∠BAC 交 BC 于点 D，若 CD = 3，则点 D 到 AB 的距离为 ________。（3分）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三、解答题（共66分）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19．[因式分解] （8分）因式分解：</w:t>
        <w:br/>
        <w:t>（1）3a² − 12</w:t>
        <w:br/>
        <w:t>（2）x³ − 2x² + x（8分）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20．[整式乘法] （8分）计算：</w:t>
        <w:br/>
        <w:t>（1）(2x + 3y)(2x − 3y)</w:t>
        <w:br/>
        <w:t>（2）(a + 2b)² − a(a + 4b)（8分）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21．[分式方程] （8分）解分式方程：2/(x−2) = 3/x（8分）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22．[分式化简求值] （8分）先化简，再求值：(1 + 1/(a−1)) ÷ a/(a²−1)，其中 a = 3。（8分）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23．[全等证明] （10分）如图，已知点 B、E、C、F 在同一直线上，AB = DE，AC = DF，BE = CF。求证：△ABC ≌ △DEF。（10分）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24．[等腰三角形证明] （12分）如图，在△ABC中，AB = AC，D 是 BC 边上的一点，DE ⊥ AB 于点 E，DF ⊥ AC 于点 F，且 DE = DF。求证：</w:t>
        <w:br/>
        <w:t>（1）BD = CD；</w:t>
        <w:br/>
        <w:t>（2）AD 平分∠BAC。（12分）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25．[分式方程应用] （12分）某商店用2400元购进一批文具，按一定价格销售，很快售完；第二次购进时，每个进价比第一次提高了5元，用同样多的钱购进的个数比第一次少了20个。求第一次购进文具的单价。（12分）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八年级数学 第一学期期末质量检测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【解析】等腰三角形是轴对称图形，对称轴是顶角平分线（底边中线）所在直线。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【解析】三角形任意两边之和大于第三边。3+4=7&gt;5，满足；A项1+2=3不满足；B项2+3=5&lt;6不满足；D项4+5=9&lt;10不满足。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【解析】同底数幂相乘，底数不变，指数相加：a³·a² = a⁵。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【解析】分式的分母中必须含有字母。2/x 的分母含字母 x，是分式；其余选项分母不含字母。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A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【解析】关于 x 轴对称，横坐标不变，纵坐标互为相反数：(2, −3) → (2, 3)。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【解析】(n−2)×180° = 720°，n−2 = 4，n = 6。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【解析】(a−b)² = a² − 2ab + b²。A项漏掉了2ab；C项应为 a² − b²；D项(2a)² = 4a²。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【解析】△ABD 与△ACD 已具备 AD = AD（公共边）、∠1 = ∠2（夹角）。A项 AB=AC，满足SAS；B项∠B=∠C，满足AAS；C项 BD=CD，满足SSS；D项添加∠ADB=∠ADC实际上会导致 $\angle ADB + \angle ADC = 180°$ 与三角形内角矛盾（会使B、D、C三点共线），不是有效条件。故选D。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【解析】(2x+2y)/(2x·2y) = 2(x+y)/(4xy) = (x+y)/(2xy)，是原式的 1/2。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【解析】AB = AC，∠B = ∠C = (180° − 40°) ÷ 2 = 70°。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−8a⁶b³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【解析】(−2)³ = −8，(a²)³ = a⁶，b³ = b³，故结果为 −8a⁶b³。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1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【解析】分式的值为0，则分子为0且分母不为0：x − 1 = 0，x = 1，此时 x + 2 = 3 ≠ 0，符合。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(x+3)(x−3)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【解析】平方差公式 a² − b² = (a+b)(a−b)。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80°或20°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【解析】外角为100°，则相邻内角为80°。若80°是顶角，则顶角为80°；若80°是底角，则顶角为180°−80°×2 = 20°。故顶角为80°或20°。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5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【解析】关于 y 轴对称，纵坐标不变，横坐标互为相反数：a = 2，b = 3，a + b = 5。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90°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【解析】设三角分别为 x、2x、3x，x + 2x + 3x = 180°，x = 30°，∠C = 3x = 90°。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13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【解析】x² + y² = (x+y)² − 2xy = 25 − 12 = 13。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3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【解析】角平分线上的点到角两边的距离相等，故点 D 到 AB 的距离等于 CD = 3。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（1）3a² − 12 = 3(a² − 4) = 3(a+2)(a−2)</w:t>
        <w:br/>
        <w:t>（2）x³ − 2x² + x = x(x² − 2x + 1) = x(x−1)²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【解析】评分：每题4分，提取公因式2分，彻底分解2分。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（1）(2x+3y)(2x−3y) = (2x)² − (3y)² = 4x² − 9y²</w:t>
        <w:br/>
        <w:t>（2）(a+2b)² − a(a+4b) = a² + 4ab + 4b² − a² − 4ab = 4b²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【解析】评分：每题4分。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方程两边同乘 x(x−2)：2x = 3(x−2)</w:t>
        <w:br/>
        <w:t>解得 2x = 3x − 6，x = 6</w:t>
        <w:br/>
        <w:t>检验：当 x = 6 时，x(x−2) = 6×4 = 24 ≠ 0</w:t>
        <w:br/>
        <w:t>所以 x = 6 是原方程的解。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【解析】评分：去分母3分，求解3分，检验2分。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原式 = a/(a−1) ÷ a/[(a+1)(a−1)] = a/(a−1) × [(a+1)(a−1)]/a = a + 1</w:t>
        <w:br/>
        <w:t>当 a = 3 时，原式 = 3 + 1 = 4。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【解析】评分：化简5分，求值3分。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23．　因为 BE = CF，所以 BE + EC = CF + EC，即 BC = EF。</w:t>
        <w:br/>
        <w:t>在△ABC 和△DEF 中，</w:t>
        <w:br/>
        <w:t>AB = DE（已知），AC = DF（已知），BC = EF（已证），</w:t>
        <w:br/>
        <w:t>所以△ABC ≌ △DEF（SSS）。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【解析】评分：证 BC = EF 得4分，全等判定6分。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24．　（1）因为 DE ⊥ AB，DF ⊥ AC，所以∠DEB = ∠DFC = 90°。</w:t>
        <w:br/>
        <w:t>又 AB = AC，所以∠B = ∠C。</w:t>
        <w:br/>
        <w:t>在△BDE 和△CDF 中，∠DEB = ∠DFC，∠B = ∠C，DE = DF，</w:t>
        <w:br/>
        <w:t>所以△BDE ≌ △CDF（AAS），所以 BD = CD。</w:t>
        <w:br/>
        <w:t>（2）因为 BD = CD，AB = AC，AD = AD，</w:t>
        <w:br/>
        <w:t>所以△ABD ≌ △ACD（SSS），所以∠BAD = ∠CAD，</w:t>
        <w:br/>
        <w:t>即 AD 平分∠BAC。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【解析】评分：第（1）问6分，第（2）问6分，证法合理即可。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25．　设第一次购进文具的单价为 x 元，则第一次购进数量为 2400/x 个。</w:t>
        <w:br/>
        <w:t>第二次单价为 (x + 5) 元，数量为 2400/(x+5) 个。</w:t>
        <w:br/>
        <w:t>根据题意：2400/x − 2400/(x+5) = 20</w:t>
        <w:br/>
        <w:t>解得：2400(x+5) − 2400x = 20x(x+5)</w:t>
        <w:br/>
        <w:t>12000 = 20x² + 100x</w:t>
        <w:br/>
        <w:t>x² + 5x − 600 = 0</w:t>
        <w:br/>
        <w:t>(x + 25)(x − 24) = 0，x = 24 或 x = −25（舍去）</w:t>
        <w:br/>
        <w:t>经检验 x = 24 符合题意。</w:t>
        <w:br/>
        <w:t>答：第一次购进文具的单价为24元。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【解析】评分：设未知数2分，列方程4分，求解3分，检验作答3分。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八年级数学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