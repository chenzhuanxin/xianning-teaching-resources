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páo xiào（　　　　）　shēn yín（　　　　）　zāo gāo（　　　　）　jiàn kāng（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chōu tì（　　　　）　jǔ jué（　　　　）　péi bàn（　　　　）　kǒng bù（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2．下列加点字读音完全正确的一项是（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蜷缩（quán）　蜷曲（quán）　勉强（qiǎng）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咆哮（páo）　狞笑（níng）　搀扶（cān）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蹒跚（pán）　枯瘦（kū）　骤然（zòu）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3．下列词语中没有错别字的一项是（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汹涌澎湃　心惊肉跳　提心掉胆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汹涌澎湃　心惊肉跳　提心吊胆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汹涌彭湃　心惊肉跳　提心吊胆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4．下列句子中加点成语使用不恰当的一项是（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他的演讲铿锵有力，令人振奋。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这个故事情节曲折，引人入胜。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他做事总是三心二意，一丝不苟。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5．选词填空。（4分）（4分）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严峻　严厉　严肃　严格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①面对（　　）的形势，我们要沉着应对。②老师（　　）地批评了他。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③他的表情十分（　　）。④爸爸对我们的要求非常（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①我的心像一只小兔子一样怦怦直跳。（缩句）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②雨越下越大。（改为比喻句）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③桑娜对丈夫说：「咱们的邻居西蒙死了。」（改为转述句）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④为了防止这类事故不再发生，我们必须严格遵守操作规程。（修改病句）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7．根据课文内容填空。（10分）（10分）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①《七律·长征》中「红军不怕远征难，　　　　　　」展现了红军的英雄气概。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②《浪淘沙》（其一）中「　　　　　　，浪淘风簸自天涯」，写出了黄河的雄伟气势。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③《江南春》中「南朝四百八十寺，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④《书湖阴先生壁》中「一水护田将绿绕，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⑤《伯牙鼓琴》中，锺子期赞叹「善哉乎鼓琴，　　　　　　」。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8．语言实践。（4分）（4分）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班级要开展「读书交流会」活动。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①请你为活动拟一条宣传标语：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②请你推荐一本你喜欢的书，并简述理由（不超过50字）：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（一）阅读《穷人》选段，完成练习。（15分）（15分）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桑娜脸色苍白，神情激动。她忐忑不安地想：「他会说什么呢？这是闹着玩的吗？自己的五个孩子已经够他受的了……是他来啦？……不，还没来！……为什么把他们抱过来啊？……他会揍我的！那也活该，我自作自受……嗯，揍我一顿也好！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①选段主要运用了什么描写方法？写出了桑娜怎样的心理？（4分）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②选段中多次使用省略号，它的作用是什么？（4分）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③从「揍我一顿也好」这句话中，你体会到桑娜怎样的品质？（4分）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④如果你是桑娜，抱回孩子后最想对丈夫说什么？（3分）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父亲的旧自行车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父亲有一辆旧自行车，骑了二十多年。车架上的漆早已斑驳，车铃也响不动了，可父亲始终舍不得换。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小时候，父亲每天骑着它送我去上学。我坐在后座上，抱着父亲的腰，看两旁的树飞快地向后退去。父亲的背很宽，很暖。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后来我长大了，自己骑车上学，父亲的车就静静地停在院子里。有天我嫌它占地方，对父亲说：换一辆吧，这车太旧了。父亲没说话，只是用布细细地擦着车。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直到去年，父亲病了。住院前，他把车擦得干干净净，锁在院子里。我问为什么。他说：等你回来，还能骑。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如今父亲走了。那辆旧自行车还停在院子里，车座上落了薄薄一层灰。我走过去，拂去灰尘，忽然发现车座上，还留着一道浅浅的、被岁月磨出的印子——那是我的童年，也是父亲的背影。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①短文围绕旧自行车写了哪几件事？（4分）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②「父亲的背很宽，很暖」这句话表达了什么？（4分）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③如何理解文末「那是我的童年，也是父亲的背影」？（4分）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④你的父母有哪些让你感动的瞬间？请简要写一写。（3分）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　　　让生活更美好》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提示：如「读书、运动、旅行、诚信、种花、音乐」等。先把题目补充完整，结合生活体验写出真情实感，不少于450字。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题目二：《我眼中的　　　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提示：如「我眼中的父亲」「我眼中的家乡」「我眼中的秋天」等。抓住特点，写出感受，不少于450字。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咆哮　呻吟　糟糕　健康　抽屉　咀嚼　陪伴　恐怖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【解析】注意「咀嚼」的写法。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【解析】B项「搀扶」读chān；C项「骤然」读zhòu。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【解析】A项「提心掉胆」应为「提心吊胆」；C项「汹涌彭湃」应为「汹涌澎湃」。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【解析】「三心二意」与「一丝不苟」矛盾。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严峻；严厉；严肃；严格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【解析】辨析近义词的搭配对象。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①心跳。②示例：雨越下越大，像断了线的珠子一样往下落。③桑娜对丈夫说，他们的邻居西蒙死了。④删去「不」，或改为「为了防止这类事故再次发生」。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【解析】注意句式转换与病句修改。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①万水千山只等闲②九曲黄河万里沙③多少楼台烟雨中④两山排闼送青来⑤巍巍乎若太山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①示例：读书点亮智慧，书香浸润人生。②示例：《西游记》——人物鲜明，情节曲折，充满想象力。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【解析】语言实践要有条理。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心理描写。写出了桑娜抱回孩子后忐忑不安、矛盾复杂的心理。②表示心理活动的断断续续，表现桑娜内心的纠结与不安。③体会到桑娜宁可自己受苦也要帮助别人的善良、伟大。④示例：对不起，我没跟你商量就把孩子抱回来了，可他们实在可怜哪…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【解析】体会心理描写的作用。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三件事：①小时候父亲骑车送「我」上学；②「我」长大后嫌车旧，父亲却细心擦拭；③父亲住院前把车擦净锁好，说「等你回来还能骑」。②表达「我」对父亲宽厚温暖的依靠和深深的眷恋。③车座上的印子，既承载着「我」童年的温暖回忆，也凝聚着父亲沉默深沉的爱；睹物思人，表达了对父亲的怀念。④略，言之有情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【解析】注意细节与情感。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略。评分意见：中心明确、内容具体、感情真实、语句通顺、条理清楚、书写工整可得24—30分；基本符合要求得18—23分；有明显不足得17分以下。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