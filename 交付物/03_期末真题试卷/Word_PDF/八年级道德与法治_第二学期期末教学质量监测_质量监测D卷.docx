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1．[根本制度] 我国宪法规定，中华人民共和国的根本制度是（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人民代表大会制度　B. 社会主义制度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民族区域自治制度　D. 基层群众自治制度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2．[根本政治制度] 我国的根本政治制度是（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人民代表大会制度　B. 社会主义制度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中国共产党领导的多党合作和政治协商制度　D. 民族区域自治制度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3．[宪法地位] 宪法是治国安邦的总章程。下列说法正确的是（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宪法规定国家生活中的所有问题　B. 宪法只规定公民的权利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宪法规定国家生活中最根本、最重要的问题　D. 宪法与普通法律没有区别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4．[宪法原则] 「国家尊重和保障人权」是我国宪法的（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基本原则　B. 唯一内容　C. 附加条款　D. 一般规定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5．[公民权利] 下列不属于公民基本权利的是（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平等权　B. 依法纳税　C. 言论自由　D. 宗教信仰自由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6．[人格尊严] 公民的人格尊严不受侵犯，包括（　）。</w:t>
        <w:br/>
        <w:t>①名誉权　②荣誉权　③姓名权　④肖像权（2分）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①②③④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7．[社会经济文化权利] 我国公民享有广泛的社会经济与文化教育权利，下列属于此类权利的是（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财产权、劳动权、受教育权　B. 选举权和被选举权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人身自由权　D. 监督权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8．[公民义务] 公民的基本义务包括（　）。</w:t>
        <w:br/>
        <w:t>①遵守宪法法律　②维护国家利益　③依法纳税　④依法服兵役（2分）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①②③④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9．[国家机构] 我国的国家权力机关是（　），它由国家权力机关产生、对它负责、受它监督的机关中不包括（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人民代表大会；行政机关　B. 人民代表大会；审判机关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国务院；人民代表大会　D. 人民代表大会；人民检察院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10．[司法机关] 人民检察院是我国的国家（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审判机关　B. 法律监督机关　C. 行政机关　D. 权力机关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11．[权力行使] 国家权力的行使不能任性，必须（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在宪法和法律限定的范围内行使　B. 由国家机关随意决定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只考虑部门利益　D. 不受监督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12．[自由与法治] 自由与法治的关系是（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法治是自由的保障，二者相互联系　B. 二者相互对立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有法治就没有自由　D. 自由不受法治约束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13．[德治法治] 「法律是成文的道德，道德是内心的法律。」这句话说明（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法律与道德相互替代　B. 法律与道德相辅相成，法治与德治相得益彰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法律比道德重要　D. 道德比法律重要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14．[平等] 平等是人类的崇高理想。下列体现平等的是（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区别对待不同性别的人　B. 同等情况同等对待，不同情况差别对待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官员享有特权　D. 有钱人优先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15．[正义] 下列属于非正义行为的是（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遵纪守法　B. 见义勇为　C. 恃强凌弱　D. 扶危济困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16．[维权方式] 公民维护权利的方式有（　）。</w:t>
        <w:br/>
        <w:t>①协商　②调解　③仲裁　④诉讼（2分）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①②③　B. ①②④　C. ②③④　D. ①②③④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17．[自我保护] 作为未成年人，我们要增强自我保护意识。下列做法正确的是（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独自深夜外出　B. 不与陌生人搭讪，不接受陌生人的礼物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沉迷网络游戏　D. 随意透露家庭信息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18．[权利行使] 下列关于公民行使权利的说法，正确的是（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想怎么行使就怎么行使　B. 行使权利不能超越法律界限，不得损害他人合法权益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行使权利只需考虑自己　D. 权利是绝对的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19．[公平正义] 公平正义是社会稳定的基础。维护公平正义（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只是政府的责任　B. 需要国家、社会和全体公民共同努力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与青少年无关　D. 只能通过法律实现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20．[宪法意识] 宪法与我们每个人息息相关。青少年增强宪法意识，应该（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只需要老师讲　B. 学习宪法、认同宪法、践行宪法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认为宪法离我们很远　D. 只在宪法日学习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21．[宪法权威] （12分）阅读材料，回答问题。</w:t>
        <w:br/>
        <w:t>材料：我国宪法明确规定：「一切国家机关和武装力量、各政党和各社会团体、各企业事业组织都必须遵守宪法和法律。一切违反宪法和法律的行为，都必须予以追究。」</w:t>
        <w:br/>
        <w:t>（1）上述规定说明了什么？（4分）</w:t>
        <w:br/>
        <w:t>（2）为什么要维护宪法权威？（8分）（12分）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22．[自我保护] （12分）阅读材料，回答问题。</w:t>
        <w:br/>
        <w:t>材料：某中学生小张在放学路上被两个社会青年拦住，要求他交出手机和钱。小张很害怕，但他想起老师讲过的自我保护知识，他一边说「我身上没有钱」，一边趁对方不备大声呼救，最终在路人的帮助下脱险。</w:t>
        <w:br/>
        <w:t>（1）小张的做法有哪些值得肯定之处？（6分）</w:t>
        <w:br/>
        <w:t>（2）遇到类似情况，我们还应该如何保护自己？（6分）（12分）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23．[法律与责任] （12分）阅读材料，回答问题。</w:t>
        <w:br/>
        <w:t>材料：某企业为了降低成本，往生产的食品中添加了违禁添加剂，损害了消费者的健康。经举报后，该企业被依法查处，相关责任人被追究刑事责任。</w:t>
        <w:br/>
        <w:t>（1）该企业的行为侵犯了消费者的什么权利？（4分）</w:t>
        <w:br/>
        <w:t>（2）该案例给我们什么启示？（8分）（12分）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24．[行使权利] （12分）阅读材料，回答问题。</w:t>
        <w:br/>
        <w:t>材料：学校举行班干部选举，小明认为自己有能力胜任班长，但他担心落选会丢面子，一直犹豫不决；小红则积极准备，主动向同学介绍自己的设想。</w:t>
        <w:br/>
        <w:t>（1）你更欣赏谁的做法？为什么？（6分）</w:t>
        <w:br/>
        <w:t>（2）这启示我们应该如何对待自己的权利？（6分）（12分）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请结合「公民权利与义务」的相关知识，谈谈青少年应该如何依法行使权利、自觉履行义务。（12分）（12分）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八年级道德与法治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【解析】我国宪法规定，社会主义制度是中华人民共和国的根本制度。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【解析】人民代表大会制度是我国的根本政治制度。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【解析】宪法规定国家生活中最根本、最重要的问题，不是所有问题。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【解析】国家尊重和保障人权是我国宪法的一项基本原则。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【解析】依法纳税是公民的基本义务，不是权利；其余都是公民权利。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【解析】人格尊严权包括名誉权、荣誉权、姓名权、肖像权等。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【解析】财产权、劳动权、受教育权属于社会经济与文化教育权利。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【解析】遵守宪法法律、维护国家利益、依法纳税、依法服兵役都是公民的基本义务。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【解析】国务院是行政机关，由全国人大产生、对其负责、受其监督，不属于「除外」的情况。此题选C。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【解析】人民检察院是我国的国家法律监督机关。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【解析】国家权力的行使必须在宪法和法律限定的范围内，不能随意行使。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【解析】法治是自由的保障，自由与法治相互联系、不可分割。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【解析】法律与道德相辅相成，法治与德治相得益彰。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【解析】平等意味着同等情况同等对待，不同情况差别对待。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【解析】恃强凌弱是非正义行为；其余都是正义行为。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【解析】公民维护权利的方式包括协商、调解、仲裁、诉讼。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【解析】不随意与陌生人搭讪、不接受陌生人礼物是自我保护的正确做法。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【解析】公民行使权利不能超越法律界限，不得损害他人合法权益。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【解析】维护公平正义需要国家、社会和全体公民共同努力。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【解析】青少年增强宪法意识要学习宪法、认同宪法、践行宪法。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（1）说明宪法是一切组织和个人的根本活动准则；一切违反宪法和法律的行为都必须予以追究；宪法具有最高的法律权威。（4分）</w:t>
        <w:br/>
        <w:t>（2）①宪法是国家的根本法，是治国安邦的总章程；②宪法具有最高的法律效力，是其他法律的立法基础和立法依据；③维护宪法权威，有利于保障公民的基本权利和自由；④有利于推进依法治国，建设社会主义法治国家；⑤宪法是国家长治久安的根本保障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①小张没有硬拼，避免了受到更大伤害；②他用语言稳住对方，为自己争取时间；③他及时大声呼救，寻求他人和社会的帮助；④他运用了所学的自我保护知识，体现了智慧和勇气相结合。（每点2分，答出三点得6分）</w:t>
        <w:br/>
        <w:t>（2）①要增强自我保护意识，提高自我保护能力；②遇到危险要冷静应对，设法脱身并及时报警；③要记住对方的特征，为公安机关提供线索；④可以通过老师、家长寻求帮助；⑤要敢于斗争，但更要善于斗争，不逞一时之勇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（1）侵犯了消费者的生命健康权、安全权（公平交易权）。（4分）</w:t>
        <w:br/>
        <w:t>（2）①企业要依法经营，诚信经营，遵守法律法规；②任何违法行为都要承担相应的法律责任；③诚信是企业的无形资产，失信必将受到惩罚；④公民要增强维权意识，发现违法行为要积极举报；⑤国家要依法打击违法犯罪行为，维护社会公平正义。（每点2分，答出四点得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（1）更欣赏小红的做法。因为选举权和被选举权是公民的基本政治权利，小红积极行使自己的权利，主动承担责任；而小明因担心丢面子而犹豫，是没有正确对待自己权利的表现。（6分）</w:t>
        <w:br/>
        <w:t>（2）①要珍惜和正确行使自己的权利，不能放弃；②行使权利要符合法律和道德的要求；③要有责任心，主动承担社会责任；④要在实践中锻炼自己，提高能力。（每点2分，答出三点得6分）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依法行使权利：公民在行使权利时，不得损害国家的、社会的、集体的利益和其他公民的合法权利；要按照法定程序维护自己的合法权益；②自觉履行义务：要增强义务观念，依法履行遵守宪法法律、维护国家利益、依法纳税、依法服兵役等基本义务；③权利与义务相互依存、相互促进，权利的实现需要义务的履行；④要树立权利意识和义务意识，做到依法行使权利、自觉履行义务；⑤要珍惜自己的权利，也要尊重他人的权利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