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期末复习质量检测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全册　满分120分）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满分：120分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一、选择题（每题3分，共30分）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1．[乘方] 下列计算正确的是（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(−3)² = −9　B. −3² = 9　C. (−3)² = 9　D. −(−3)² = 9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2．[相反数] 下列各组数中，互为相反数的是（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2 和 −2　B. 2 和 1/2　C. −2 和 −1/2　D. 2 和 −1/2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3．[有理数] 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0 是最小的有理数　B. 没有最小的有理数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0 是最小的整数　D. −1 是最小的整数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4．[一元一次方程] 下列各式中，是一元一次方程的是（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x + 2y = 3　B. x² = 4　C. 2x − 1 = 5　D. 1/x = 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5．[不等式性质] 若 a &lt; b，则下列不等式一定成立的是（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 − 3 &gt; b − 3　B. −2a &gt; −2b　C. a/2 &gt; b/2　D. 2a &gt; 2b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6．[对称点] 点 P(−2, 3) 关于 x 轴对称的点的坐标是（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(2, 3)　B. (−2, −3)　C. (2, −3)　D. (3, −2)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7．[平行线] 下列说法正确的是（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同旁内角互补　B. 两直线平行，同旁内角相等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两直线平行，同旁内角互补　D. 同位角一定相等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8．[二次根式] 若 √(x−1) 有意义，则 x 的取值范围是（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x &gt; 1　B. x ≥ 1　C. x &lt; 1　D. x ≤ 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9．[统计调查] 下列调查中，适宜采用抽样调查的是（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了解全班同学的体重　B. 检测一批灯泡的使用寿命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了解某校七年级(1)班的人数　D. 检查一架飞机的零件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10．[方程组] 若二元一次方程组 2x + y = 8, x − y = 1 的解是（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x=3, y=2　B. x=2, y=4　C. x=4, y=0　D. x=1, y=6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二、填空题（每题3分，共24分）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1．[乘方] 计算：(−2)³ × (−1)²⁰²⁶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2．[绝对值与倒数] −2/5 的绝对值是 ________，倒数是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3．[单项式] 单项式 4x²y³ 的次数是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4．[同类项] 若 3xᵃ⁺¹ y² 与 −2x³y² 是同类项，则 a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5．[余角] 若 ∠A = 38°，则 ∠A 的余角是 ________ 度。（3分）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6．[根式运算] 计算：√9 + ∛(−1)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7．[坐标系] 点 Q(3, −5) 到 y 轴的距离是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8．[不等式组] 不等式组 x ≥ −1, x &lt; 2 的整数解有 ________ 个。（3分）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三、解答题（共66分）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1．[计算] （1）计算：(−2)³ ÷ 4 − (−1/2)² × 8。（6分）（6分）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2．[化简求值] （2）化简求值：3x² − [2x − (4x² − 3x)]，其中 x = −1。（8分）（8分）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3．[解方程] （3）解方程：</w:t>
        <w:br/>
        <w:t>① 2(x + 3) = 5x − 3；</w:t>
        <w:br/>
        <w:t>② (2x−1)/3 = (x+2)/4 − 1。（10分）（10分）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4．[方程组] （4）解方程组：3x + 2y = 12, 2x − 3y = −5。（8分）（8分）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5．[不等式组] （5）解不等式组并把解集在数轴上表示：2x − 1 &gt; 3, x − 2 ≤ 3。（6分）（6分）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6．[行程问题] （6）列方程解应用题：甲、乙两人练习跑步，跑道一圈 400 米。甲每秒跑 6 米，乙每秒跑 4 米。两人从同一点同时出发同向而行，多少秒后甲第一次追上乙？（8分）（8分）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7．[几何计算] （7）如图，已知∠AOC = 90°，OD 平分∠AOB，OE 平分∠BOC，求∠DOE 的度数。（10分）（10分）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8．[应用题] （8）综合应用：某校组织学生春游，原计划租用 45 座客车若干辆，但有 15 人没有座位；若租用同样数量的 60 座客车，则多出一辆车，且其余客车恰好坐满。已知 45 座客车租金 220 元/辆，60 座客车租金 300 元/辆。求学生人数和原计划租用 45 座客车的辆数。（10分）（10分）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七年级数学 期末复习质量检测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【解析】(−3)² = 9，正确；A、B、D 均错误（−3² = −9，−(−3)² = −9）。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【解析】只有符号不同的两个数互为相反数，2 与 −2 互为相反数。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【解析】没有最小的有理数，也没有最小的整数；0 既不是正数也不是负数。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【解析】A项两个未知数；B项二次；D项分母含未知数。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【解析】不等式两边同乘负数，不等号方向改变，−2a &gt; −2b 成立。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【解析】关于 x 轴对称，横坐标不变、纵坐标变号：(−2, −3)。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【解析】两直线平行，同旁内角互补。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【解析】被开方数非负：x − 1 ≥ 0，即 x ≥ 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【解析】检测灯泡使用寿命具有破坏性，适合抽样调查。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【解析】两式相加得 3x = 9，x = 3，代入得 y = 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−8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【解析】(−2)³ = −8，(−1)²⁰²⁶ = 1，所以结果为 −8。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2/5，−5/2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【解析】|−2/5| = 2/5；倒数为 −5/2。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【解析】次数 = 2 + 3 = 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【解析】由同类项得 a+1 = 3，则 a = 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52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【解析】余角 = 90° − 38° = 52°。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【解析】√9 = 3，∛(−1) = −1，所以 3 + (−1) = 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【解析】点到 y 轴的距离等于横坐标的绝对值，即 |3| = 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【解析】整数解为 −1, 0, 1，共 3 个。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原式 = −8 ÷ 4 − (1/4) × 8 = −2 − 2 = −4。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 (−1/2)² = 1/4。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原式 = 3x² − 2x + 4x² − 3x = 7x² − 5x。</w:t>
        <w:br/>
        <w:t>当 x = −1 时，7×(−1)² − 5×(−1) = 7 + 5 = 12。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【解析】去括号注意变号（括号前是负号）。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 2x + 6 = 5x − 3 → 2x − 5x = −3 − 6 → −3x = −9 → x = 3。</w:t>
        <w:br/>
        <w:t>② 去分母（乘12）：4(2x−1) = 3(x+2) − 12 → 8x − 4 = 3x + 6 − 12 → 8x − 3x = −6 + 4 → 5x = −2 → x = −2/5。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【解析】去分母时每一项都要乘最小公倍数，注意常数 1 要乘。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3x + 2y = 12 ①，2x − 3y = −5 ②。</w:t>
        <w:br/>
        <w:t>①×3：9x + 6y = 36 ③；②×2：4x − 6y = −10 ④。</w:t>
        <w:br/>
        <w:t>③+④：13x = 26 → x = 2，代入①：6 + 2y = 12 → y = 3。</w:t>
        <w:br/>
        <w:t>所以 x = 2, y = 3。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【解析】加减消元要选择系数的最小公倍数。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由 2x − 1 &gt; 3 得 x &gt; 2；由 x − 2 ≤ 3 得 x ≤ 5。</w:t>
        <w:br/>
        <w:t>所以解集为 2 &lt; x ≤ 5。数轴上 2 处空心圈、5 处实心点。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【解析】「大大取大，小小取小」不适用时取公共部分。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设 x 秒后甲第一次追上乙。</w:t>
        <w:br/>
        <w:t>甲比乙多跑一圈：6x − 4x = 400 → 2x = 400 → x = 200。</w:t>
        <w:br/>
        <w:t>答：200 秒后甲第一次追上乙。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【解析】同向追及：路程差 = 一圈。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因为 OD 平分∠AOB，OE 平分∠BOC，</w:t>
        <w:br/>
        <w:t>所以 ∠DOB = ½∠AOB，∠BOE = ½∠BOC。</w:t>
        <w:br/>
        <w:t>∠DOE = ∠DOB + ∠BOE = ½(∠AOB + ∠BOC) = ½∠AOC = ½ × 90° = 45°。</w:t>
        <w:br/>
        <w:t>答：∠DOE = 45°。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 ∠DOE = ½∠AOC 的推导。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设原计划租用 45 座客车 x 辆，则学生人数为 45x + 15。</w:t>
        <w:br/>
        <w:t>租用 60 座客车时多出一辆，即用 (x − 1) 辆恰好坐满：60(x − 1) = 45x + 15。</w:t>
        <w:br/>
        <w:t>60x − 60 = 45x + 15 → 15x = 75 → x = 5。</w:t>
        <w:br/>
        <w:t>学生人数 = 45×5 + 15 = 240（人）。</w:t>
        <w:br/>
        <w:t>答：学生 240 人，原计划租用 45 座客车 5 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【解析】两种方案下学生人数不变是等量关系。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七年级数学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