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中国历史上第一个统一的多民族中央集权国家是（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A．夏朝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B．商朝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C．秦朝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D．汉朝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西周实行的政治制度是（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B．分封制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C．行省制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D．三省六部制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秦朝在地方推行的制度是（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A．分封制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C．行省制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D．保甲制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汉武帝时期为加强中央集权采取的措施是（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A．推行推恩令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B．废除郡县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C．实行分封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D．分权制衡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标志着中国近代史开端的事件是（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A．鸦片战争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B．甲午中日战争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C．辛亥革命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D．五四运动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使中国完全沦为半殖民地半封建社会的条约是（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A．《南京条约》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B．《马关条约》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C．《辛丑条约》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D．《天津条约》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辛亥革命的历史功绩是（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A．推翻清王朝统治，结束君主专制制度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B．改变了中国的社会性质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C．实现了民族独立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D．完成了反帝反封建的任务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新民主主义革命的开端是（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A．辛亥革命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B．五四运动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C．中共成立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D．南昌起义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9．公元前221年，______ 建立起中国历史上第一个统一的多民族中央集权国家。（4分）（4分）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10．西周实行的地方政治制度是 ______ 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11．使中国开始沦为半殖民地半封建社会的条约是《______》。（4分）（4分）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12．1921年，中国共产党在 ______ 召开第一次全国代表大会。（4分）（4分）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阅读材料，结合所学知识回答问题。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13．（24分）阅读下列材料，回答问题。</w:t>
        <w:br/>
        <w:br/>
        <w:t>材料一：秦有天下，裂都会为之郡邑，废侯卫而为之守宰。……据天下之雄图，都六合之上游，摄制四海，运于掌握之内，此其所以为得也。</w:t>
        <w:br/>
        <w:t xml:space="preserve">　　　　　　　　　　　　　　　　　　　　　　　　　　　　——柳宗元《封建论》</w:t>
        <w:br/>
        <w:br/>
        <w:t>材料二：（汉武帝）下推恩之令，使诸侯王得分户邑以封子弟，不行黜陟，而藩国自析。</w:t>
        <w:br/>
        <w:t xml:space="preserve">　　　　　　　　　　　　　　　　　　　　　　　　　　　　——《汉书》</w:t>
        <w:br/>
        <w:br/>
        <w:t>（1）据材料一，指出秦朝在地方推行的制度，并说明其作用。（10分）</w:t>
        <w:br/>
        <w:t>（2）据材料二，概括汉武帝采取的措施，并分析其目的。（8分）</w:t>
        <w:br/>
        <w:t>（3）综合上述材料，归纳中国古代加强中央集权的共同特点。（6分）（24分）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14．（28分）阅读下列材料，回答问题。</w:t>
        <w:br/>
        <w:br/>
        <w:t>材料一：1840年，英国发动鸦片战争。1842年，清政府被迫签订《南京条约》。此后，列强又相继发动第二次鸦片战争、甲午中日战争、八国联军侵华战争，强迫清政府签订一系列不平等条约。</w:t>
        <w:br/>
        <w:br/>
        <w:t>材料二：从19世纪60年代起，中国社会各阶层开始了救亡图存的探索：洋务派主张「自强」「求富」；维新派主张变法图强；革命派主张推翻清王朝、建立民主共和国；激进民主主义者高举「民主」「科学」旗帜，掀起新文化运动。</w:t>
        <w:br/>
        <w:br/>
        <w:t>（1）据材料一，指出中国近代社会性质的变化过程。（8分）</w:t>
        <w:br/>
        <w:t>（2）据材料二，概括中国近代化探索的历程及其特点。（10分）</w:t>
        <w:br/>
        <w:t>（3）综合上述材料，谈谈你对中国近代历史的认识。（10分）（28分）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高一历史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【解析】公元前221年秦灭六国，建立起中国历史上第一个统一的多民族中央集权国家，开创了皇帝制度、三公九卿制和郡县制。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【解析】西周实行分封制，将土地和人民分封给王族、功臣和先代贵族，以巩固统治，同时以宗法制、礼乐制度相配合。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【解析】秦朝在地方推行郡县制，郡县长官由皇帝直接任免，实现了中央对地方的垂直管理，加强了中央集权。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【解析】汉武帝颁布「推恩令」，削弱诸侯王势力，加强了中央集权，同时设立中朝、实行察举制、罢黜百家尊崇儒术。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【解析】1840年鸦片战争爆发，1842年《南京条约》签订，中国开始沦为半殖民地半封建社会，鸦片战争是中国近代史的开端。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【解析】四大条约与半殖民地半封建化程度：南京条约（开始沦为）、天津/北京条约（进一步加深）、马关条约（大大加深）、辛丑条约（完全沦为）。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【解析】辛亥革命推翻了清王朝统治，结束了中国两千多年的君主专制制度，建立中华民国，颁布《中华民国临时约法》；但并未改变中国半殖民地半封建的社会性质。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【解析】1919年五四运动是彻底反帝反封建的爱国运动，中国工人阶级登上历史舞台，是新民主主义革命的开端。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秦朝（秦始皇）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【解析】秦灭六国，建立中国历史上第一个统一的多民族中央集权国家。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分封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【解析】西周实行分封制，以巩固周王朝的统治。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南京条约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【解析】1842年《南京条约》使中国开始沦为半殖民地半封建社会。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上海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【解析】1921年中共一大在上海召开，标志着中国共产党的诞生。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13．材料分析　（1）制度：郡县制。作用：郡县长官由皇帝直接任免，实现了中央对地方的垂直管理，加强了中央集权，有利于维护国家统一和社会稳定。</w:t>
        <w:br/>
        <w:t>（2）措施：颁布「推恩令」，允许诸侯王将封地分封给子弟。目的：削弱诸侯王的势力，加强中央集权，巩固统治。</w:t>
        <w:br/>
        <w:t>（3）共同特点：都着眼于削弱地方势力、加强中央对地方的控制；都通过制度建设（制度创新）来实现；其根本目的是维护君主专制统治、巩固国家统一。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【解析】解题关键：材料一对应郡县制，材料二对应推恩令，第（3）问需归纳「削弱地方、加强中央」这一共性。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14．材料分析　（1）变化过程：1840—1842年鸦片战争及《南京条约》签订后，中国开始沦为半殖民地半封建社会；第二次鸦片战争后，半殖民地半封建化程度进一步加深；甲午中日战争及《马关条约》签订后，大大加深；八国联军侵华战争及《辛丑条约》签订后，完全沦为半殖民地半封建社会。</w:t>
        <w:br/>
        <w:t>（2）历程：经历了由学习西方先进技术（洋务运动）到学习西方政治制度（戊戌变法、辛亥革命），再到学习西方思想文化（新文化运动）的逐步深入的过程。特点：由浅入深、由表及里、层层递进；由器物到制度再到思想文化；各阶层先后登上历史舞台，探索具有明显的阶段性。</w:t>
        <w:br/>
        <w:t>（3）认识：①落后就要挨打，只有国家强大才能免受侵略；②中国近代史是列强侵略与中国人民反抗探索交织的历史；③地主阶级、资产阶级的探索均以失败告终，说明只有中国共产党领导，才能实现民族独立和人民解放；④实现中华民族伟大复兴必须坚持中国特色社会主义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按四个条约对应四个阶段依次作答，注意「开始沦为—进一步加深—大大加深—完全沦为」的表述。（2）历程按「器物—制度—思想」三层作答，特点要写出「由浅入深」。（3）言之有理、紧扣史实即可，鼓励多角度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