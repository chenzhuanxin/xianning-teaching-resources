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）tea　read（2分）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）book　food（2分）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）how　house（2分）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）rain　day（2分）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）car　for（2分）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二、看图选词，把序号填在括号里（10分）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1．日常活动：get up（　）　have breakfast（　）　go to school（　）　do homework（　）　go to bed（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起床　B. 吃早饭　C. 去上学　D. 做作业　E. 上床睡觉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2．周末活动：visit grandparents（　）　go shopping（　）　climb mountains（　）　take a dancing class（　）　play sports（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看望祖父母　B. 去购物　C. 爬山　D. 上舞蹈课　E. 做运动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Monday　B. Sunday　C. spring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spring　B. summer　C. weekend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by bus　B. on foot　C. library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teacher　B. doctor　C. hospital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windy　B. rainy　C. wind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When do you get up?　—— I get up ________ six o'clock.（2分）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at　B. in　C. on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What do you do on the weekend?　—— I often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play football　B. plays football　C. playing football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3．I usually go to school ________ foot.（2分）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by　B. on　C. in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Why do you like summer?　—— ________ I can swim.（2分）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Because　B. So　C. But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Whose book is this?　—— It's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Mike　B. Mike's　C. Mikes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6．My birthday is ________ October.（2分）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in　B. on　C. 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7．There ________ a library in my school.（2分）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is　B. are　C. be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8．—— Is there a hospital near here?　—— Yes,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there is　B. it is　C. there are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How do you go to Beijing?　——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By train.　B. On train.　C. In train.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What is your father?　—— He is a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doctor　B. hospital　C. big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1．你想问对方周末做什么，应该问：________（3分）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What do you do on the weekend?　B. Where are you?　C. How old are you?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2．你想表达「我通常七点吃早饭」，应该说：________（3分）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 usually have breakfast at seven.　B. I usually get up at seven.　C. I usually go to bed at seven.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3．你想问对方怎么去上学，应该问：________（3分）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do you go to school?　B. Where is your school?　C. When do you go to school?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4．你想说「我最喜欢的季节是秋天」，应该说：________（3分）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My favourite season is autumn.　B. I like autumn very much.　C. Autumn is a season.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5．你想说明「图书馆在书店旁边」，应该说：________（3分）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The library is next to the bookstore.　B. The library is a bookstore.　C. The library is far from the bookstore.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六、连词成句（注意大小写和标点）（15分）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1．do / What / you / on / do / the / weekend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2．to / I / school / go / foot / on / usually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3．season / is / favourite / My / autumn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4．there / Is / a / near / park / here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5．birthday / is / When / your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Tom. I'm a student. On weekdays, I get up at six thirty. I go to school at seven. I have four classes in the morning. I like Fridays, because I have PE class. On the weekend, I often visit my grandparents. Sometimes I go shopping with my mother. My favourite season is summer, because I can swim in the river.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（1）Tom gets up at six thirty on weekdays.（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（2）Tom has PE class on Fridays.（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（3）Tom often visits his grandparents on the weekend.（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（4）Tom's favourite season is winter.（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（5）Tom can swim in the river in summer.（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五年级英语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【解析】ea读/iː/。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【解析】oo在book中读/ʊ/，在food中读/uː/。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【解析】ou和ow均读/aʊ/。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【解析】ai和ay均读/eɪ/。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【解析】ar读/ɑː/，or读/ɔː/。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【解析】get up起床、have breakfast吃早饭、go to school去上学、do homework做作业、go to bed上床睡觉。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【解析】visit grandparents看望祖父母、go shopping去购物、climb mountains爬山、take a dancing class上舞蹈课、play sports做运动。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【解析】spring是季节，其余是星期。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【解析】weekend是周末，其余是季节。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【解析】library是地点，其余是交通方式。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【解析】hospital是地点，其余是职业。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【解析】wind是名词，其余是形容词。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【解析】具体时刻前用at。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【解析】often后接动词原形。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【解析】on foot表示步行。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【解析】why提问用because回答。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【解析】表示所属用名词所有格Mike's。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【解析】月份前用in。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library是单数，用is。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【解析】there be句型肯定回答用there is。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【解析】by train表示乘火车。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【解析】问职业答职业。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【解析】询问周末活动。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【解析】吃早饭have breakfast。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【解析】询问交通方式用how。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【解析】最喜欢的季节my favourite season。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【解析】next to表示旁边。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What do you do on the weekend?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【解析】注意句首字母大写。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I usually go to school on foot.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【解析】usually位于be动词后、实义动词前。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My favourite season is autumn.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【解析】注意拼写favourite。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Is there a park near here?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【解析】there be句型一般疑问句。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When is your birthday?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【解析】疑问词when开头。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【解析】Tom工作日起床时间是六点半。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【解析】Tom周五有体育课。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【解析】Tom周末常看望祖父母。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【解析】Tom最喜欢的季节是夏天。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【解析】Tom夏天可以在河里游泳。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