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071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  <w:tc>
          <w:tcPr>
            <w:tcW w:type="dxa" w:w="1071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一、看拼音，写词语（10分）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1．yóu xì　（　　　　）　　zhǔn què　（　　　　）　　wēi wǔ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2．xùn sù　（　　　　）　　zī shì　（　　　　）　　chì bǎng　（　　　　）（3分）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3．jiāo ào　（　　　　）　　xiū jiàn　（　　　　）　　fǎng fú　（　　　　）　　dǎ rǎo（　　　　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二、选择（8分）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1．下面加点字读音正确的一项是（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匀称（chèn）　B. 匀称（chēng）　C. 匀称（chèng）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2．下面词语书写正确的一项是（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源源不断　B. 原原不断　C. 源源不段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3．「荷叶挨挨挤挤的，像一个个碧绿的大圆盘。」这句话是（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拟人句　B. 比喻句　C. 排比句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4．下面句子标点使用正确的是（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他问我：「你去哪儿」？　B. 他问我：「你去哪儿？」　C. 他问我，你去哪儿？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三、词语积累（12分）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1．按要求写词语，各写两个。（4分）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①描写颜色：＿＿＿＿、＿＿＿＿　②描写声音：＿＿＿＿、＿＿＿＿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2．写出下面词语的反义词。（4分）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危险——（　　　）　骄傲——（　　　）　暂时——（　　　）　缓慢——（　　　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3．选词填空。（4分）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（继续　持续）①大雨（　　　）下了三天。　②休息了一会儿，我们（　　　）向前走。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（竟然　果然）③天气预报说要下雨，（　　　）下起来了。　④他（　　　）考了第一名。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四、句子练习（14分）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1．把下面的句子改成间接引语。（3分）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老师对我说：「你明天早点来。」→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2．把下面的句子改成夸张句。（3分）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这间屋子很小。→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3．修改病句。（4分）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①上课铃响了，教室里立刻安静了下来，只有小明还在说话。→ 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②我的家乡是咸宁人。→ 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4．按要求写句子。（4分）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①用排比的修辞写一句话：＿＿＿＿＿＿＿＿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②把「小鸟在树上叫」改为拟人句：＿＿＿＿＿＿＿＿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五、积累与运用（16分）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1．默写古诗《望天门山》。（6分）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天门中断楚江开，＿＿＿＿＿＿＿＿。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两岸青山相对出，＿＿＿＿＿＿＿＿。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作者是（　　　）代诗人（　　　）。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2．按课文内容填空。（10分）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①「泥融飞燕子，＿＿＿＿＿＿＿＿。」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②「＿＿＿＿＿＿＿＿，忽然闭口立。」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③《惠崇春江晚景》的作者是（　　　）代（　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④「近水楼台先得月，＿＿＿＿＿＿＿＿。」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⑤「＿＿＿＿＿＿＿＿，春江水暖鸭先知。」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六、阅读理解（20分）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1．课内阅读（10分）。（10分）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一身乌黑光亮的羽毛，一对俊俏轻快的翅膀，加上剪刀似的尾巴，凑成了那样活泼可爱的小燕子。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（1）这段话是从哪几个方面写小燕子的？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（2）作者为什么说燕子的尾巴像「剪刀」？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（3）这段话表达了作者怎样的感情？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2．课外阅读（10分）。（10分）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小虾在缸里吃食时很有意思。它们先用钳子轻轻碰一下食物，然后迅速后退，接着再碰一下，又后退，直到觉得没有危险了，才用两只钳子捧着食物吃。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（1）这段话是围绕哪句话写的？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（2）用「＿」画出描写小虾吃食动作的词语。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（3）从这些动作中你体会到什么？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七、习作（20分）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1．题目：假如我会变。（20分）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要求：①展开想象，写清「变」成什么、会发生哪些有趣的事；②内容具体，想象合理；③不少于250字。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三年级语文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游戏；准确；威武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【解析】「武」注意不要多写一撇。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迅速；姿势；翅膀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【解析】「姿」下面是「女」。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骄傲；修建；仿佛；打扰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【解析】「仿」「佛」都是「亻」旁。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【解析】「匀称」的「称」读chèn。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【解析】「源源不断」正确。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【解析】把荷叶比作圆盘，是比喻句。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【解析】引号内末尾标点在引号内；问句在引号内。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示例：①火红、雪白；②叮咚、哗啦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【解析】按类别积累即可。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安全；谦虚；永久；迅速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【解析】反义词意思相对。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持续；继续；果然；竟然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【解析】「持续」指不间断，「继续」指接着做。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老师让我明天早点来。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【解析】改间接引语，去掉引号，改人称。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示例：这间屋子小得连一只脚都放不下。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【解析】夸张要突出特点、合乎情理。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①删去「立刻安静了下来」部分中的矛盾表述，改为「上课铃响了，教室里安静下来，只有小明还在说话」；②「我的家乡是咸宁」或「我是咸宁人」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【解析】病句类型：前后矛盾、主宾搭配不当。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示例：①春天来了，花儿开了，草儿绿了，燕子飞回来了。②小鸟在树上唱着动听的歌。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【解析】排比要三个以上相似结构。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碧水东流至此回；孤帆一片日边来；唐；李白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【解析】默写准确，注意「孤帆」。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①沙暖睡鸳鸯；②意欲捕鸣蝉；③宋；苏轼；④向阳花木易为春；⑤竹外桃花三两枝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【解析】按课文原文填空。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（1）羽毛、翅膀、尾巴（外形）；（2）因为燕子尾巴的形状与剪刀相似；（3）喜爱、赞美之情。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【解析】抓外形描写，体会情感。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（1）「小虾在缸里吃食时很有意思。」（2）碰、后退、捧、吃；（3）小虾吃食时很小心谨慎，也很有趣，体现作者观察细致、喜爱小虾。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【解析】中心句在段首；动作词要找动词。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评分：想象丰富合理、内容具体、条理清楚。15-20分为优。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【解析】想象作文重在合理、有趣。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三年级语文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