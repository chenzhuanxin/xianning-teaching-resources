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7×9＝　　　8×6＝　　　9×9＝　　　6×7＝　　　5×8＝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63÷7＝　　　48÷8＝　　　81÷9＝　　　36÷4＝　　　54÷6＝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550＋400＝　　800－300＝　　420＋80＝　　760－60＝　　200＋600＝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4×7＝　　　900－500＝　　300＋700＝　　65＋8＝　　　91－9＝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1．[万以内数] 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（1）10个一百是（　），10个一千是（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（2）7805读作（　　），它是由（　）个千、（　）个百、（　）个十和（　）个一组成的。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（3）与999相邻的两个数是（　）和（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3050○3005　　　999○1000　　　4千米○4000米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2700○2070　　　870○780　　　6厘米○60毫米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3．[单位] 在括号里填上合适的单位。（6分）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（1）汽车每小时行驶约80（　）。　（2）马拉松全程约42（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（3）一根跳绳长约2（　）。　（4）一枚硬币厚约2（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（5）小明体重约30（　）。　（6）一袋大米重约25（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4．[单位换算] 填一填。（4分）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（1）1千米＝（　）米　（2）1米＝（　）分米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（3）1分米＝（　）厘米　（4）1千克＝（　）克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三、选择（每题2分，共12分）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1．[比较大小] 下面各数中，最大的是（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5080　B. 5800　C. 5008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2．[数的组成] 一个四位数，千位是6，十位是3，其余各位都是0，这个数是（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6300　B. 6030　C. 6003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3．[读数] 下面数中，一个零也不读的是（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3005　B. 3500　C. 3050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4．[质量比较] 1千克棉花和1千克铁相比，（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棉花重　B. 铁重　C. 一样重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5．[长度比较] 1米和10分米相比（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1米长　B. 10分米长　C. 一样长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6．[估算] 估算498＋302，结果大约是（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700　B. 800　C. 900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用竖式计算，并验算带★的题。（10分）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（1）456＋278＝　　　（2）★703－458＝　　　（3）600－267＝　　　（4）245＋399＝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（1）800－245－138＝　　　（2）356＋287－409＝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五、解决问题（每题5分，共28分）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1．[加法应用] 二年级有男生148人，女生137人。二年级一共有多少人？（5分）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答：二年级一共有（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2．[减法应用] 商店有图书680本，卖出325本，还剩多少本？（5分）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）本。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3．[比多少] 一台洗衣机980元，一台电视机比洗衣机贵520元。电视机多少元？（5分）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答：电视机（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4．[乘法应用] 小明家到学校有650米，他每天往返两次，一共走多少米？（5分）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答：一共走（　）米。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5．[加法应用] 一筐苹果重25千克，一筐梨重18千克。两筐一共重多少千克？（4分）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答：两筐一共重（　）千克。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6．[够不够] 学校组织参观，三年级去了245人，四年级去了289人，礼堂有600个座位，够坐吗？（4分）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答：600个座位（　）坐。（填“够”或“不够”）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63　48　81　42　40　9　6　9　9　9　950　500　500　700　800　28　400　1000　73　82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【解析】整百整十数加减只算前几位。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1．万以内数　（1）1000　10000（2）七千八百零五　7　8　0　5（3）998　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【解析】注意中间有0的读数与组成。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　3050＞3005　999＜1000　4千米＝4000米　2700＞2070　870＞780　6厘米＝60毫米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【解析】先统一单位再比较。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3．单位　（1）千米（2）千米（3）米（4）毫米（5）千克（6）千克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【解析】根据生活经验选单位。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4．单位换算　（1）1000（2）10（3）10（4）1000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【解析】相邻长度单位间进率是10。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1．比较大小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【解析】5800最大。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2．数的组成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【解析】千位6、百位0、十位3、个位0→6030。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3．读数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【解析】3500末尾的0不读，读作三千五百。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4．质量比较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【解析】质量都是1千克，一样重。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5．长度比较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【解析】1米=10分米，一样长。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6．估算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【解析】498≈500，302≈300，500+300=800。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（1）734（2）245（验算：245+458=703）（3）333（4）644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【解析】注意连续退位。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（1）417（2）234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1．加法应用　148+137=285（人）　答：二年级一共有285人。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2．减法应用　680-325=355（本）　答：还剩355本。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3．比多少　980+520=1500（元）　答：电视机1500元。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【解析】求比一个数多几的数用加法。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4．乘法应用　650×2×2=2600（米）　答：一共走2600米。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【解析】往返两次是4个650米。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5．加法应用　25+18=43（千克）　答：两筐一共重43千克。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6．够不够　245+289=534（人）　534＜600　答：600个座位够坐。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【解析】先求总人数，再与座位数比较。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