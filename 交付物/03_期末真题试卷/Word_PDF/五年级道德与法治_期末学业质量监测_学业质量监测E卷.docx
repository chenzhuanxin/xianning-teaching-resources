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1．我们要做一名对自己负责的人，就应该（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自己的事情自己做，勇于承担后果　B. 依赖他人　C. 逃避责任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2．在班级中，我们应该（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团结同学，共同进步　B. 只顾自己　C. 排斥他人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3．我国宪法规定，公民在法律面前（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一律平等　B. 有差别　C. 分等级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4．人人都有维护国家统一和民族团结的（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义务　B. 权利　C. 选择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5．遵守社会公德，就要做到（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文明礼貌、爱护公物、保护环境　B. 随地吐痰　C. 大声喧哗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6．我们要传承中华优秀传统文化，增强（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文化自信　B. 自卑感　C. 依赖感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7．当集体利益与个人利益发生冲突时，应当（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以集体利益为重　B. 只顾个人　C. 不管不顾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8．下面做法正确的是（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考试时诚实作答　B. 抄袭他人作业　C. 说谎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9．我们要学会用（　）保护自己的合法权益。（2分）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法律　B. 拳头　C. 关系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10．「国家兴亡，匹夫有责」告诉我们（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每个人都应为国家尽责　B. 国家的事与我无关　C. 只有官员才负责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11．作为新时代的少年，我们要（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德智体美劳全面发展　B. 只重视成绩　C. 只顾玩乐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12．下面属于公民基本义务的是（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依法纳税　B. 随意玩耍　C. 逃学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1．责任意识是一个人成长的重要标志。（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2．集体荣誉需要每个成员共同维护。（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3．宪法是国家的根本大法，具有最高法律效力。（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4．我国各民族一律平等，要维护民族团结。（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5．台湾是中国领土不可分割的一部分。（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6．弘扬中华优秀传统文化，就要抵制一切外来文化。（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7．权利和义务是相统一的，享受权利就要履行义务。（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8．遇到校园欺凌要勇敢说「不」，并及时告诉老师、家长。（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9．网络不是法外之地，上网也要遵守法律法规。（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10．我们要从小学法、知法、守法、用法，做法治小公民。（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连一连，把内容与对应知识连接起来。（12分）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对自己负责　　　　　　　　　　　依法纳税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公民的基本义务　　　　　　　　　　说到做到、勇于承担后果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我国的根本法　　　　　　　　　　　56个民族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我国的民族数量　　　　　　　　　　宪法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社会主义核心价值观内容　　　　　　「一国两制」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解决香港、澳门问题的方针　　　　　富强、民主、文明、和谐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四、我会答（每题8分，共24分）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1．说一说：在集体生活中，我们应当怎样做一个有责任心的人？（8分）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2．说一说：结合所学，谈谈我们应该怎样维护国家利益。（8分）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3．说一说：青少年应当怎样增强法治意识，做一名守法公民？（8分）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（1）为你所在的班集体拟一份「班级公约」（至少三条），并说明制定的意义。（8分）（8分）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（2）写一写：当国家利益受到损害时，你会怎么做？（6分）（6分）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（3）结合中华优秀传统文化，写一句你喜爱的名言警句，并谈谈它给你的启示。（6分）（6分）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五年级道德与法治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【解析】自己的事情自己做，勇于承担后果。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【解析】团结同学，共同进步。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【解析】公民在法律面前一律平等。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【解析】维护国家统一和民族团结是义务。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【解析】文明礼貌、爱护公物、保护环境。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【解析】增强文化自信。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【解析】以集体利益为重。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【解析】考试时诚实作答。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【解析】用法律保护自己。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【解析】每个人都应为国家尽责。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【解析】德智体美劳全面发展。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【解析】依法纳税是公民的基本义务。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【解析】责任意识是成长的标志。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【解析】集体荣誉需要共同维护。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【解析】宪法的地位和效力。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【解析】各民族一律平等，要维护团结。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【解析】台湾是中国领土不可分割的一部分。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【解析】应取其精华、去其糟粕，不是抵制一切。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【解析】权利和义务相统一。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【解析】遇到欺凌要勇敢说「不」并求助。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【解析】网络不是法外之地。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【解析】要学法、知法、守法、用法。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对自己负责—说到做到、勇于承担后果；公民的基本义务—依法纳税；我国的根本法—宪法；我国的民族数量—56个民族；社会主义核心价值观内容—富强、民主、文明、和谐；解决香港、澳门问题的方针—「一国两制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【解析】连线要准确。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①认真完成自己的学习任务，对自己的学习负责；②积极参加集体活动，为集体贡献力量；③主动承担班级事务，尽职尽责；④与同学团结互助，共同进步；⑤勇于承认错误并及时改正。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【解析】结合集体生活作答。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自觉维护国家统一和民族团结，反对分裂言行；②遵守宪法和法律，不做损害国家利益的事；③努力学好科学文化知识，掌握报效祖国的本领；④树立远大理想，立志为祖国的繁荣富强作贡献；⑤维护国家的荣誉和尊严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【解析】言之有理即可。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认真学习法律知识，了解与自己密切相关的法律法规；②自觉遵守法律法规和校规校纪；③学会用法律武器保护自己的合法权益，遇到侵害及时求助；④不侵犯他人的合法权益，尊重他人的权利；⑤做法律法规的宣传者，带动身边的人一起守法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【解析】结合小学生实际。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班级公约——①按时到校，不迟到、不早退；②上课专心听讲，积极思考发言；③爱护公物，保持教室整洁；④同学之间团结友爱，互帮互助；⑤诚实守信，不说谎、不作弊。意义：规范班级成员的行为，营造良好的学习和生活环境，让班集体更加和谐、更有凝聚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示例：①坚决反对任何损害国家利益的言行；②自觉维护国家统一和民族团结，不说不利于国家的话；③努力学习，掌握本领，长大后为祖国作贡献；④发现损害国家利益的行为，及时报告或制止；⑤维护国家的荣誉和尊严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【解析】态度明确、做法具体即可。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「天下兴亡，匹夫有责。」启示：每个人都应当关心国家的前途和命运，自觉承担起对国家和社会的责任；作为小学生，要从现在做起，努力学习，长大后报效祖国。（也可写「少年强则国强」「人而无信，不知其可也」等，言之有理即可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【解析】名言准确、启示合理即可。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五年级道德与法治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