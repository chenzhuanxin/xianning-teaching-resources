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学年度期末学业水平测试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（人教A版　2025—2026学年　满分150分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一、单项选择题（本大题共8小题，每小题5分，共40分）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已知全集 U={1,2,3,4,5}，A={2,4}，则 ∁ᵤA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A．{1,3,5}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B．{1,2,3}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C．{3,4,5}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D．{1,2,5}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函数 f(x)=√(x+1)/(x−2) 的定义域是（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A．[−1,2)∪(2,+∞)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B．(−1,2)∪(2,+∞)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C．[−1,+∞)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D．(2,+∞)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已知函数 f(x)=3x−1，则 f(2)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D．6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函数 f(x)=−x²+4x 的最大值是（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C．6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D．8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tan 45° + sin 90° 的值是（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函数 y=cos(3x−π/4) 的最小正周期是（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A．π/3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B．2π/3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D．6π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已知 |a|=2，|b|=3，a·b=0，则 |a+b|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A．√5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B．√13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C．5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球的体积公式为 V=(4/3)πR³。若球的体积为 36π，则其半径 R =（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A．2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B．3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C．4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D．6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二、多项选择题（本大题共3小题，每小题6分，共18分）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在每小题给出的选项中，有多项符合题目要求。全部选对得6分，部分选对得部分分，有选错的得0分。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下列函数中，在定义域内为奇函数的是（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A．y=x³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B．y=x²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C．y=sin x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D．y=cos x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已知函数 f(x)=x²−2x，则下列结论正确的是（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A．f(x) 的图像开口向上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B．f(x) 的对称轴为 x=1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C．f(x) 的最小值为−1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D．f(x) 在 (1,+∞) 上递减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11．[多选] 关于函数 y=sin x，下列说法正确的是（　　）（6分）（6分）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A．最小正周期为 2π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B．值域为[−1,1]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C．在[0,π/2]上单调递增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D．图像关于 y 轴对称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三、填空题（本大题共4小题，每小题5分，共20分）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12．已知 f(x)=x²+2x，则 f(1)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13．ln e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14．sin 45° · cos 45°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15．方程组 x+y=3, x−y=1 的解为 (x,y) = ______。（5分）（5分）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四、解答题（本大题共5小题，共72分）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解答应写出文字说明、证明过程或演算步骤。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</w:t>
        <w:br/>
        <w:t>（2）已知集合 C={x|x²−5x+6=0}，判断 C 与 A 的关系。（6分）（12分）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17．已知函数 f(x)=x²−2x−3。</w:t>
        <w:br/>
        <w:t>（</w:t>
        <w:br/>
        <w:t>（2）若 f(a)=0，求 a 的值。（6分）（12分）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18．已知集合 A={x|−2≤x≤3}，B={x|x&lt;1}。</w:t>
        <w:br/>
        <w:t>（</w:t>
        <w:br/>
        <w:t>（2）求 A∪B。（6分）（12分）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19．已知函数 f(x)=2x²−3x+1。</w:t>
        <w:br/>
        <w:t>（</w:t>
        <w:br/>
        <w:t>（2）求不等式 f(x)&lt;0 的解集。（6分）（12分）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20．已知集合 A={1,3,5}，B={x|1&lt;x&lt;6, x∈N}。</w:t>
        <w:br/>
        <w:t>（</w:t>
        <w:br/>
        <w:t>（2）求 A∪B。（6分）（12分）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高一数学 学年度期末学业水平测试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【解析】补集为 U 中不属于 A 的元素，即{1,3,5}。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【解析】需 x+1≥0 得 x≥−1；且 x−2≠0 得 x≠2。故定义域为[−1,2)∪(2,+∞)。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【解析】f(2)=3×2−1=5。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【解析】f(x)=−(x−2)²+4，当 x=2 时取最大值 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【解析】tan45°=1，sin90°=1，和为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【解析】T=2π/|ω|=2π/3。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【解析】|a+b|²=|a|²+2a·b+|b|²=4+0+9=13，故 |a+b|=√13。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【解析】(4/3)πR³=36π ⟹ R³=27 ⟹ R=3。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【解析】y=x³ 和 y=sin x 为奇函数；y=x²、y=cos x 为偶函数。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【解析】f(x)=(x−1)²−1，开口向上，对称轴 x=1，最小值−1，在(1,+∞)上递增，故 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【解析】y=sin x 是奇函数，图像关于原点对称，不是关于 y 轴对称，D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【解析】f(1)=1+2=3。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【解析】ln e = log_e e = 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1/2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【解析】sin45°=cos45°=√2/2，乘积为 2/4=1/2。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15．填空　(2,1)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【解析】两式相加得 2x=4，x=2；代回得 y=1。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16．解答　C={2,3}，故 C⊆A。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17．解答　由 a²−2a−3=0 得 (a−3)(a+1)=0，故 a=3 或 a=−1。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18．解答　A∪B={x|x≤3}，即(−∞,3]。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19．解答　2x²−3x+1&lt;0 ⟹ (2x−1)(x−1)&lt;0 ⟹ 1/2&lt;x&lt;1，解集为(1/2,1)。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20．解答　A∪B={1,2,3,4,5}。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