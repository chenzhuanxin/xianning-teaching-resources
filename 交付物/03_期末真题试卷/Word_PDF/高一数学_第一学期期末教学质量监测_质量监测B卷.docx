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2025—2026学年第一学期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已知集合 M={x|−1&lt;x&lt;3}，N={x|x≥2}，则 M∪N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A．{x|x&gt;−1}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B．{x|x≥2}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C．{x|−1&lt;x≤2}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D．{x|2≤x&lt;3}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函数 f(x)=log₂(x−1) 的定义域是（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A．[1,+∞)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B．(1,+∞)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C．(−∞,1)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D．(0,+∞)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已知幂函数 f(x)=x^α 的图像过点 (2,8)，则 α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D．−1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设 f(x) 是定义在 R 上的偶函数，且在 [0,+∞) 上单调递增，则（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A．f(−2)&gt;f(1)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B．f(−2)&lt;f(1)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C．f(−2)=f(1)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D．无法确定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cos 120° 的值是（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B．−1/2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C．√3/2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D．−√3/2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已知 tan α = 2，则 (sin α + cos α)/(sin α − cos α)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D．−3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已知 |a|=3，|b|=4，a·b=6，则 a 与 b 的夹角为（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A．30°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B．45°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C．60°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D．120°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一个圆锥的底面半径为 3，高为 4，则其体积为（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A．12π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B．16π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C．36π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D．48π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二、多项选择题（本大题共3小题，每小题6分，共18分）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在每小题给出的选项中，有多项符合题目要求。全部选对得6分，部分选对得部分分，有选错的得0分。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下列函数中，在定义域内为奇函数的是（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A．y=x³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B．y=x²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C．y=sin 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D．y=cos x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已知函数 f(x)=x²−2x，则下列结论正确的是（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A．f(x) 的图像开口向上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B．f(x) 的对称轴为 x=1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C．f(x) 的最小值为−1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D．f(x) 在 (1,+∞) 上递减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关于函数 y=sin x，下列说法正确的是（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A．最小正周期为 2π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B．值域为[−1,1]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C．在[0,π/2]上单调递增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D．图像关于 y 轴对称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12．已知 f(x)=x²−1，则 f(−2)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13．lg 100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14．cos 90°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15．已知向量 a=(1,2)，b=(2,−1)，则 a·b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四、解答题（本大题共5小题，共72分）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</w:t>
        <w:br/>
        <w:t>（2）已知集合 C={x|x²−5x+6=0}，判断 C 与 A 的关系。（6分）（12分）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17．已知函数 f(x)=x²−2x−3。</w:t>
        <w:br/>
        <w:t>（</w:t>
        <w:br/>
        <w:t>（2）若 f(a)=0，求 a 的值。（6分）（12分）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18．已知集合 A={x|−2≤x≤3}，B={x|x&lt;1}。</w:t>
        <w:br/>
        <w:t>（</w:t>
        <w:br/>
        <w:t>（2）求 A∪B。（6分）（12分）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19．已知函数 f(x)=2x²−3x+1。</w:t>
        <w:br/>
        <w:t>（</w:t>
        <w:br/>
        <w:t>（2）求不等式 f(x)&lt;0 的解集。（6分）（12分）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20．已知集合 A={1,3,5}，B={x|1&lt;x&lt;6, x∈N}。</w:t>
        <w:br/>
        <w:t>（</w:t>
        <w:br/>
        <w:t>（2）求 A∪B。（6分）（12分）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高一数学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【解析】M=(−1,3)，N=[2,+∞)，并集为(−1,+∞)，即 {x|x&gt;−1}。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【解析】需 x−1&gt;0，即 x&gt;1，故定义域为(1,+∞)。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【解析】f(2)=2^α=8=2³，故 α=3。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【解析】偶函数 f(−2)=f(2)，且 2&gt;1≥0，f 在 [0,+∞) 递增，故 f(2)&gt;f(1)，即 f(−2)&gt;f(1)。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【解析】cos120°=cos(180°−60°)=−cos60°=−1/2。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【解析】分子分母同除以 cos α：(tan α+1)/(tan α−1)=(2+1)/(2−1)=3。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【解析】cos θ = a·b/(|a||b|) = 6/12 = 1/2，故 θ=60°。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【解析】V=(1/3)πr²h=(1/3)π×9×4=12π。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【解析】y=x³ 和 y=sin x 为奇函数；y=x²、y=cos x 为偶函数。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【解析】f(x)=(x−1)²−1，开口向上，对称轴 x=1，最小值−1，在(1,+∞)上递增，故 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【解析】y=sin x 是奇函数，图像关于原点对称，不是关于 y 轴对称，D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【解析】f(−2)=(−2)²−1=4−1=3。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【解析】100=10²，故 lg100=2。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【解析】cos90°=0。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【解析】a·b=1×2+2×(−1)=0。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16．解答　C={2,3}，故 C⊆A。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由 a²−2a−3=0 得 (a−3)(a+1)=0，故 a=3 或 a=−1。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A∪B={x|x≤3}，即(−∞,3]。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2x²−3x+1&lt;0 ⟹ (2x−1)(x−1)&lt;0 ⟹ 1/2&lt;x&lt;1，解集为(1/2,1)。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20．解答　A∪B={1,2,3,4,5}。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