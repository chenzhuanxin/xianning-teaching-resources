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雅典民主政治的重要特点是（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A．全体居民都享有民主权利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B．公民直接参与国家管理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C．实行君主专制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D．民主权利由贵族垄断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罗马法体系最终完成的标志是（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A．《十二铜表法》的颁布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B．《查士丁尼民法大全》的编纂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C．《权利法案》的通过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D．《拿破仑法典》的颁布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英国工业革命中最重要的发明是（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A．珍妮纺纱机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B．改良蒸汽机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C．汽船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D．火车机车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中国古代赋税制度中，实行「两税法」的朝代是（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A．汉朝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B．唐朝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C．宋朝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D．明朝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下列关于中国古代货币演变的说法，正确的是（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A．秦朝统一货币为半两钱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B．秦朝使用纸币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C．宋朝不使用货币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D．明朝废除所有货币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第二次世界大战后，世界格局的演变趋势是（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A．由两极格局走向多极化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B．由多极化走向单极化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C．始终是单极格局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D．始终是多极格局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下列关于文化传承与保护的说法，正确的是（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A．《保护世界文化和自然遗产公约》于1972年通过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B．世界遗产保护不受国际关注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C．世界遗产只包括自然遗产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D．中国不是世界遗产公约缔约国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古代埃及文明的象征是（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A．金字塔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B．帕特农神庙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C．空中花园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D．罗马斗兽场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A．秦朝确立皇帝制度与三公九卿制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C．明朝废除宰相制度，权分六部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下列关于世界市场形成的叙述，正确的是（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A．新航路开辟使世界市场雏形出现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B．早期殖民扩张使世界市场进一步拓展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C．工业革命推动世界市场基本形成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D．世界市场形成与殖民扩张无关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11．6 世纪《______ 民法大全》的编纂，标志罗马法体系最终完成。（4分）（4分）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12．北宋时期出现的世界上最早的纸币是「______ 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13．瓦特改良 ______ 机，使人类进入「蒸汽时代」。（4分）（4分）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14．1972 年联合国教科文组织通过《保护世界文化和自然遗产 ______》。（4分）（4分）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，君主专制发展到顶峰。</w:t>
        <w:br/>
        <w:t>（1）根据材料，概括中国古代中央政治制度演变的趋势。（6分）</w:t>
        <w:br/>
        <w:t>（2）结合所学知识，分析明朝废除宰相制度的影响。（6分）（12分）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新航路的开辟，使人类社会的经济、政治、文化等各个领域都发生了巨大变化。欧洲国家在世界各地建立殖民地，掠夺财富、开拓市场，商品、人口、物种、疾病在全球范围内流动，世界各地区之间的联系日益紧密。</w:t>
        <w:br/>
        <w:t>（1）根据材料并结合所学，说明新航路开辟的原因。（6分）</w:t>
        <w:br/>
        <w:t>（2）结合所学知识，分析新航路开辟对世界的影响。（8分）（14分）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中华优秀传统文化是中华民族的精神命脉，包含着丰富的哲学思想、人文精神和道德理念。在与外来文化的交流互鉴中，中华文化不断丰富发展，并对世界文明作出了重要贡献。</w:t>
        <w:br/>
        <w:t>（1）概括中华优秀传统文化的核心思想理念。（6分）</w:t>
        <w:br/>
        <w:t>（2）结合所学，说明中华文化向外传播的主要途径及其影响。（6分）</w:t>
        <w:br/>
        <w:t>（3）谈谈今天我们应如何正确对待中华优秀传统文化。（4分）（16分）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高二历史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【解析】雅典民主政治的基本特点是人民主权、轮番而治，公民直接参与国家管理，但妇女、外邦人和奴隶被排除在外。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 世纪东罗马帝国皇帝查士丁尼组织编纂《民法大全》，标志着罗马法体系最终完成。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【解析】瓦特改良蒸汽机解决了工业革命的动力问题，使人类进入「蒸汽时代」，是最重要的发明。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【解析】780 年唐朝宰相杨炎推行两税法，改变以人丁为主的征税标准，是中国赋税制度的重大变革。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【解析】秦始皇统一货币，以圆形方孔半两钱通行全国；北宋出现世界上最早的纸币「交子」；白银在明清时期成为主要流通货币。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【解析】二战后形成美苏两极格局，1991 年苏联解体后两极格局瓦解，世界格局呈现多极化趋势。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【解析】1972 年联合国教科文组织通过《保护世界文化和自然遗产公约》；2003 年通过《保护非物质文化遗产公约》；中国于 1985 年加入世界遗产公约，是世界遗产数量最多的国家之一。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【解析】金字塔是古埃及文明的象征，体现了法老的权威和埃及人的建筑与数学成就。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【解析】殖民扩张与掠夺是世界市场形成的重要推动力量，D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查士丁尼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【解析】查士丁尼组织编纂《民法大全》。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交子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【解析】交子出现在北宋前期的四川地区。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蒸汽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【解析】瓦特改良蒸汽机是工业革命最重要的发明。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公约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【解析】1972 年通过世界遗产公约，2003 年通过非物质文化遗产公约。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（1）①皇权不断加强，相权不断削弱直至被废除。②中央权力不断加强，地方权力不断削弱。③决策权逐渐集中于皇帝一人，中央集权制度不断完善并强化。</w:t>
        <w:br/>
        <w:t>（2）①宰相制度被废除，皇权进一步加强，君主专制空前强化；②六部直接对皇帝负责，行政效率在短期内有所提高；③皇帝政务繁重，后设内阁协助处理政务，内阁成为皇帝的内侍机构；④从长远看，君主专制强化压抑了社会活力，阻碍了中国社会的进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【解析】答题要点：（1）抓住「皇权与相权」「中央与地方」两条主线；（2）须辩证分析，既肯定加强皇权、提高效率，也指出其消极影响。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原因：①根本原因是西欧商品经济发展和资本主义萌芽，对黄金、市场的需求增强；②奥斯曼帝国控制了东西方之间的传统商路，商路不畅；③《马可·波罗行纪》的流传刺激了西欧人对东方的向往；④传播基督教的宗教热情；⑤航海技术、造船技术进步与地理知识的积累。</w:t>
        <w:br/>
        <w:t>（2）影响：①使世界市场的雏形开始出现，各地区联系日益紧密，世界由分散走向整体；②引发商业革命和价格革命，加速西欧封建制度的解体和资本主义的发展；③给亚非拉地区带来深重的殖民灾难，造成当地的贫穷与落后；④促进了物种、人口、文化、疾病的全球性交流（哥伦布大交换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【解析】答题要点：（1）须区分根本原因与具体原因；（2）从世界联系、欧洲、亚非拉、全球交流四个层面作答，做到辩证全面。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（1）核心思想理念：讲仁爱、重民本、守诚信、崇正义、尚和合、求大同；同时包含天人合一、道法自然等思想。</w:t>
        <w:br/>
        <w:t>（2）主要途径：①商路贸易（如丝绸之路）；②人口迁徙；③使节往来与朝贡贸易；④宗教传播；⑤书籍典籍与文字传播；⑥留学教育等。影响：促进了中外经济文化交流，扩大了中华文化的影响，推动了世界文明的发展与互鉴，形成了中华文化圈。</w:t>
        <w:br/>
        <w:t>（3）应批判继承、古为今用：取其精华、去其糟粕，推动中华优秀传统文化创造性转化、创新性发展，坚定文化自信，并在交流互鉴中不断丰富发展。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【解析】答题要点：（1）答出「讲仁爱、重民本、守诚信、崇正义、尚和合、求大同」等即可；（3）须体现「批判继承」与「创造性转化、创新性发展」。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