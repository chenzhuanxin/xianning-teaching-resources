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8×9＝　　　7×7＝　　　6×8＝　　　9×5＝　　　4×8＝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72÷9＝　　　56÷8＝　　　45÷5＝　　　36÷6＝　　　63÷9＝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600＋700＝　　900－400＝　　350＋50＝　　820－20＝　　400＋500＝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7×6＝　　　300－100＝　　500＋800＝　　47＋9＝　　　82－7＝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1．[万以内数] 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（1）一个数是由5个千、6个百和3个一组成的，这个数是（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（2）4300里面有（　）个百。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（3）最大的三位数是（　），最小的四位数是（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（4）读一读：4006读作（　　），5020读作（　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6×9○54　　　48÷8○7　　　2600○2060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7×8○7＋8　　　1000○999　　　3千克○3000克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3．[单位] 在括号里填上合适的单位。（6分）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（1）一栋楼高约25（　）。　（2）一根黄瓜长约20（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（3）火车每小时行驶约120（　）。　（4）一只鸡蛋约重50（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（5）爸爸身高约175（　）。　（6）一头大象重约4（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4．[单位换算] 填一填。（4分）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（1）1千米＝（　）米　（2）5千米＝（　）米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（3）4000米＝（　）千米　（4）800厘米＝（　）米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三、选择（每题2分，共12分）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1．[读数] 下面各数中，读数时只读一个零的是（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4006　B. 4600　C. 4060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2．[估算] 下面各数中，最接近1000的数是（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998　B. 1005　C. 1010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3．[质量比较] 3千克棉花和3000克铁相比（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棉花重　B. 铁重　C. 一样重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4．[乘法] 8×（　）＜50，括号里最大能填（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　B. 6　C.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5．[长度计算] 一根长2米的绳子，用去8分米，还剩（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12分米　B. 1米2分米　C. 都是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6．[估算] 估算703－298，结果大约是（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400　B. 300　C. 500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（1）389＋456＝　　　（2）800－367＝　　　（3）527＋288＝　　　（4）906－458＝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（1）700－238－195＝　　　（2）437＋265－380＝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1．[比多少] 书店有科技书456本，故事书比科技书多189本。故事书有多少本？（5分）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答：故事书有（　）本。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2．[连加连减] 一辆汽车上有乘客48人，到站下去19人，又上来23人。现在车上有多少人？（5分）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答：现在车上有（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3．[乘法应用] 小明每分钟走65米，他从家到学校走了8分钟。小明家离学校多少米？（5分）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答：小明家离学校（　）米。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4．[除法应用] 一箱牛奶有24盒，平均分给6个小朋友，每人分到几盒？（4分）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答：每人分到（　）盒。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5．[连减应用] 学校买来800本图书，分给一年级265本，分给二年级287本。还剩多少本？（5分）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）本。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6．[比多少] 果园里有桃树385棵，梨树比桃树少96棵。梨树有多少棵？（4分）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答：梨树有（　）棵。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72　49　48　45　32　8　7　9　6　7　1300　500　400　800　900　42　200　1300　56　75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【解析】口算要熟练。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1．万以内数　（1）5603（2）43（3）999　1000（4）四千零六　五千零二十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【解析】4300÷100=43个百；读数要注意0的位置。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　6×9＝54　48÷8＜7　2600＞2060　7×8＞7＋8　1000＞999　3千克＝3000克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【解析】7×8=56＞15。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3．单位　（1）米（2）厘米（3）千米（4）克（5）厘米（6）吨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【解析】根据生活经验选单位。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4．单位换算　（1）1000（2）5000（3）4（4）8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【解析】1千米=1000米；100厘米=1米。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1．读数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【解析】4006读作四千零六，只读一个零。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2．估算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【解析】1000-998=2，最接近。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3．质量比较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【解析】3千克=3000克，一样重。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4．乘法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【解析】8×6=48＜50，8×7=56＞50，最大填6。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5．长度计算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【解析】2米=20分米，20-8=12（分米）。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6．估算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【解析】703≈700，298≈300，700-300=400。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（1）845（2）433（3）815（4）448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【解析】注意连续退位。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（1）267（2）322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1．比多少　456+189=645（本）　答：故事书有645本。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【解析】求比一个数多几的数用加法。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2．连加连减　48-19+23=52（人）　答：现在车上有52人。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【解析】先减后加。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3．乘法应用　65×8=520（米）　答：小明家离学校520米。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4．除法应用　24÷6=4（盒）　答：每人分到4盒。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【解析】平均分用除法。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5．连减应用　800-265-287=248（本）　答：还剩248本。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【解析】连续减去两次。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6．比多少　385-96=289（棵）　答：梨树有289棵。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【解析】求比一个数少几的数用减法。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