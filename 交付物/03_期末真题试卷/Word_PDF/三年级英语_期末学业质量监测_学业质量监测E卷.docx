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一、写出下列字母的大写或小写形式（10分）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1．D（　）　e（　）　I（　）　j（　）　M（　）　o（　）　R（　）　t（　）　X（　）　y（　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二、按字母表顺序排列（5分）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1．x　z　v　y　w　→ ＿＿＿＿＿＿＿＿＿（5分）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1．文具类：pen（　）　pencil（　）　book（　）　bag（　）　ruler（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钢笔　B. 铅笔　C. 书　D. 书包　E. 直尺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2．动物类：panda（　）　monkey（　）　tiger（　）　bear（　）　elephant（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熊猫　B. 猴子　C. 老虎　D. 熊　E. 大象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cake　B. bread　C. cat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eye　B. ear　C. egg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blue　B. black　C. bear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four　B. five　C. fish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mum　B. dad　C. milk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Hello, I'm Sam.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Hello, I'm Amy.　B. I'm fine.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What's this in English?　—— ________ a duck.（2分）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This　C. I'm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 have ________ orange bag.（2分）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/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How many boys?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Eight.　B. Boy.　C. Yes.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Is this your pen?　—— Yes,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 is　B. it isn't　C. they are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6．She is ________ sister.（2分）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　B. my　C. me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What would you like?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Some cake, please.　B. I'm nine.　C. It's red.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8．Let's ________ a song.（2分）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sing　B. sings　C. singing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Happy New Year!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Happy New Year!　B. Sorry.　C. Here you are.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Are you nine?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Yes, I am.　B. Yes, I do.　C. Yes, it is.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1．你想问「你叫什么名字」，应该说：________（3分）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What's your name?　B. How are you?　C. How old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2．你想说「我给你看看我的新书」，应该说：________（3分）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Look at my new book!　B. This is a book.　C. I like books.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3．你想知道对方喜欢什么颜色，应该问：________（3分）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colour do you like?　B. How many colours?　C. What's this?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4．朋友送你礼物，你应该说：________（3分）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Thank you!　B. Sorry.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5．你想表达「这真是一个大动物园」，应该说：________（3分）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a big zoo!　B. It's a zoo.　C. I like zoos.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my / This / schoolbag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2．English / this / in / What's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3．you / like / Do / monkeys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4．I / some / have / Can / bread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5．old / How / sister / is / your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八、阅读理解（判断正误，正确写T，错误写F）（15分）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Hi! I'm Kate. Welcome to my home! This is my family. There are five people in my family. They are my grandpa, grandma, father, mother and me. I like my family very much. I have a brother, too. But he is not at home now.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（1）Kate is at home.（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（2）There are four people in Kate's family.（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（3）Kate has a brother.（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（4）Kate's brother is at home now.（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（5）Kate likes her family.（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三年级英语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d；E；i；J；m；O；r；T；x；Y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【解析】注意字母大小写与占格。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v w x y z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【解析】按字母表顺序。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【解析】pen钢笔、pencil铅笔、book书、bag书包、ruler直尺。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【解析】panda熊猫、monkey猴子、tiger老虎、bear熊、elephant大象。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【解析】cat是动物，其余是食物。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【解析】egg是食物，其余是身体部位。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【解析】bear是动物，其余是颜色。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【解析】fish是动物/食物，其余是数字。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【解析】milk是食物，其余是家人称谓。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【解析】自我介绍后答 Hello, I'm...。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【解析】What's this 用 It's 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【解析】orange 元音开头用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【解析】Is this...? 肯定答 Yes, it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【解析】my sister 我的姐妹。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【解析】What would you like 答想要的东西。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 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【解析】节日祝福的应答。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【解析】Are you...? 答 Yes, I am。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【解析】询问名字用 What's your name。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【解析】请人看用 Look at...。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【解析】询问喜好用 What colour do you like。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【解析】接受礼物说 Thank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【解析】感叹句用 What a big zoo!。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This is my schoolbag.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What's this in English?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Do you like monkeys?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【解析】助动词 Do 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Can I have some bread?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【解析】情态动词开头。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How old is your sister?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old 询问年龄。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（1）T；（2）F（five）；（3）T；（4）F（not at home）；（5）T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【解析】逐句对照短文信息。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