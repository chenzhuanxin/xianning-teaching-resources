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1．8个十、5个0.1和6个0.01组成的数是（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2．0.3里有（　　）个0.1；1里有（　　）个0.01。（2分）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3．把7.2改写成用「千分之一」作单位的小数是（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4．把0.45扩大到原来的1000倍是（　　）；把680缩小到原来的1/100是（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5．在○里填「&gt;」「&lt;」或「=」：5.06○5.60　　0.09○0.1　　7.80○7.8（3分）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6．9.4−0.85=（　　）；0.72+0.28=（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7．一个三角形中，∠1=45°，∠2=55°，∠3=（　　）°，它是（　　）三角形。（2分）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8．三角形的任意两边之和（　　）第三边。（1分）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9．一个平行四边形的对边（　　）且（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10．长方形有（　　）条对称轴，正方形有（　　）条对称轴。（2分）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11．8平方米=（　　）平方分米。（1分）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12．一个小数，整数部分是10，小数部分有3个0.1，这个数是（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1．位数多的小数一定比位数少的小数大。（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2．0.3与0.30大小相等。（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3．三角形具有稳定性，平行四边形容易变形。（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4．一个三角形中最多有一个钝角。（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5．小数点向右移动两位，小数就扩大到原来的200倍。（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6．4.6−1.9+2.4=4.6+2.4−1.9。（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7．直角三角形的两个锐角之和是90°。（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8．等边三角形有3条对称轴。（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1．下面各数中，与0.7相等的是（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0.07　B. 0.70　C. 7.0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2．下面各数中，最小的是（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0.98　B. 1.001　C. 0.989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3．5.6+0.4=（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　B. 5.10　C. 6.0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4．一个三角形中，两个角分别是80°和40°，第三个角是（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60°　B. 70°　C. 50°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5．下面能围成三角形的一组线段是（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1cm,2cm,3cm　B. 4cm,5cm,6cm　C. 2cm,2cm,5cm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6．把小数0.056的小数点去掉，这个数就（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扩大到原来的10倍　B. 扩大到原来的1000倍　C. 缩小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7．一个等腰三角形有（　）条边相等。（1分）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　B. 2　C. 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8．下面图形中，只有1条对称轴的是（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长方形　B. 等腰三角形　C. 正方形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2.4+0.6=　　1−0.25=　　0.7×100=　　5.6÷10=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0.9+0.11=　  7.3−3=　　  0.5×4=　　  0.08×1000=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①8.6+5.75=　　②15−6.8=　　③0.75−0.48=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④6.29+3.8=　　⑤30−12.65=　　⑥2.45+7.55=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3．用简便方法计算。（4分）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①6.75+2.8+3.25+7.2　　②15.6−2.75−7.25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①12.5−2.5×4　　②(3.6+6.4)×2.5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画一个等腰三角形（腰长4厘米，底边长3厘米），并画出它的一条对称轴。（4分）（4分）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在方格纸上画一个面积是12平方厘米的长方形（每格1厘米），并标出长和宽。（4分）（4分）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1．学校买来一批图书，故事书126.5元，科技书比故事书少28.7元。科技书多少钱？（4分）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2．小明身高1.42米，小华比小明高0.08米。小华身高多少米？（4分）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3．一块长方形草坪，长18.5米，宽12米。它的周长是多少米？（4分）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4．一个三角形花坛，三条边分别长15米、18米、22米。要在周围围上栏杆，栏杆长多少米？（4分）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5．每千克苹果6.8元，妈妈买了2.5千克，付给售货员20元，应找回多少钱？（4分）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6．一根绳子长10米，剪去3.5米，剩下的平均分成5段，每段长多少米？（4分）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7．一辆汽车上午行了128.5千米，下午比上午多行35.5千米。这一天共行了多少千米？（4分）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四年级数学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80.56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【解析】8个十是80，0.5+0.06=0.56。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3；100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【解析】0.3有3个0.1；1有100个0.01。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7.200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【解析】改写成三位小数。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450；6.8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【解析】扩大1000倍；缩小100倍。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&lt;；&lt;；=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【解析】从高位比起；末尾0不影响大小。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8.55；1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【解析】小数加减。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80；锐角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【解析】180−45−55=80°，三个角都小于90°。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大于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【解析】三角形三边关系。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平行；相等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【解析】平行四边形的性质。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2；4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【解析】长方形2条对称轴，正方形4条。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800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【解析】1平方米=100平方分米。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10.3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【解析】整数部分10，小数部分0.3。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【解析】如0.9&gt;0.123。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【解析】末尾添0大小不变。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【解析】三角形稳定，平行四边形不稳定。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【解析】最多一个钝角。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【解析】扩大到原来的100倍。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【解析】交换位置再算。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【解析】两锐角之和90°。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【解析】等边三角形3条对称轴。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【解析】0.70=0.7。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【解析】0.98&lt;0.989&lt;1.001，0.98最小。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【解析】5.6+0.4=6。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【解析】180−80−40=60°。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【解析】4+5&gt;6，能围成。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【解析】去掉小数点相当于乘1000。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【解析】等腰三角形2条腰相等。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【解析】等腰三角形1条对称轴。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3；0.75；70；0.56；1.01；4.3；2；80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①14.35；②8.2；③0.27；④10.09；⑤17.35；⑥10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【解析】小数点对齐。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①(6.75+3.25)+(2.8+7.2)=10+10=20；②15.6−(2.75+7.25)=15.6−10=5.6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【解析】凑整简算。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①12.5−10=2.5；②10×2.5=25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【解析】先乘/先算括号。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画图略（腰4厘米、底3厘米，对称轴为底边中垂线）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【解析】等腰三角形有1条对称轴。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示例：长4厘米、宽3厘米（面积12平方厘米）；画图略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【解析】长×宽=12。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126.5−28.7=97.8（元）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1.42+0.08=1.5（米）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(18.5+12)×2=61（米）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【解析】长方形周长公式。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15+18+22=55（米）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【解析】三角形周长=三边之和。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6.8×2.5=17（元）；20−17=3（元）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【解析】先求总价，再求找回。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10−3.5=6.5（米）；6.5÷5=1.3（米）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【解析】先求剩下的，再平均分。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128.5+35.5=164（千米）；128.5+164=292.5（千米）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【解析】先求下午，再求和。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