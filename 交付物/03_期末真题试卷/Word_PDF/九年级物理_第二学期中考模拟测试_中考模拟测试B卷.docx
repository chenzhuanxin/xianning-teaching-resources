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第二学期中考模拟测试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（北师大版　2025—2026学年第二学期　满分100分　时间90分钟）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考试时间：90分钟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一、单项选择题（每题3分，共30分）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1．[选择] 物体的内能增加，一定是（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吸收热量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外界对物体做功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温度升高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以上都有可能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2．[选择] 甲、乙两物体质量相等，吸收相同热量后甲温度升高较多，则（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c甲 ＞ c乙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c甲 ＜ c乙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c甲 = c乙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无法判断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3．[选择] 关于热机效率，下列说法正确的是（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效率可以达到 100%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效率一定小于 100%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效率与燃料热值无关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效率越高说明功率越大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4．[选择] 关于电压表的使用，下列说法正确的是（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与被测用电器串联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与被测用电器并联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可以直接接到电源两极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不需要考虑量程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5．[选择] 滑动变阻器在电路中的作用不包括（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保护电路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改变电流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调节电压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增大电源电压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6．[选择] 两只电阻 R₁=10 Ω、R₂=20 Ω 并联，则它们的总电阻（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大于 20 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等于 30 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等于 20/3 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小于 10 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7．[选择] 关于焦耳定律 Q = I²Rt，下列说法正确的是（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只适用于纯电阻电路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适用于任何电路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只适用于串联电路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只适用于并联电路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8．[选择] 安全用电的原则是（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不接触低压带电体，不靠近高压带电体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可以用湿手插拔插头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可以随意拉接电线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可以用铜丝代替保险丝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9．[选择] 关于电动机和发电机，下列说法正确的是（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电动机利用了电磁感应原理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发电机利用了通电导体在磁场中受力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电动机把电能转化为机械能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发电机工作时无需外力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10．[选择] 某用电器标有「220 V 100 W」，则它正常工作时的电流约为（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0.45 A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1.2 A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2.2 A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22 A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二、填空题（每空2分，共20分）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四冲程汽油机的一个工作循环中，活塞往复 ______ 次，对外做功 ______ 次。（4分）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热机的效率是指 ______ 与燃料完全燃烧放出的热量之比。（4分）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串联电路中各处的电流 ______ ，总电压等于各部分电压 ______ 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并联电路中各支路两端的电压 ______ ，干路电流等于各支路电流 ______ 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两个电阻 R₁ = 5 Ω、R₂ = 10 Ω 串联，总电阻是 ______ Ω。（4分）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三、计算题（共50分）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16．[计算] （8 分）一个质量为 500 g 的铝块，温度升高 40 ℃ 吸收了 1.76×10⁴ J 的热量。求铝的比热容。（8分）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17．[计算] （9 分）电阻 R₁ = 4 Ω 与 R₂ = 12 Ω 并联在电压为 6 V 的电源上。求：</w:t>
        <w:br/>
        <w:t>（1）通过 R₁ 的电流；</w:t>
        <w:br/>
        <w:t>（2）干路电流。（9分）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18．[计算] （9 分）一台电热水器标有「220 V 2000 W」。</w:t>
        <w:br/>
        <w:t>（1）求它正常工作时的电流；</w:t>
        <w:br/>
        <w:t>（2）若用它把 5 kg 水从 20 ℃ 加热到 60 ℃，不计热量损失，需要多长时间？[c水 = 4.2×10³ J/(kg·℃)]（9分）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19．[计算] （10 分）在「探究电流与电阻的关系」实验中，电源电压恒为 6 V，滑动变阻器规格为「20 Ω 1 A」，定值电阻有 5 Ω、10 Ω、15 Ω、20 Ω 各一个。</w:t>
        <w:br/>
        <w:t>（1）连接电路时开关应 ______ ；</w:t>
        <w:br/>
        <w:t>（2）实验中应保持定值电阻两端的 ______ 不变；</w:t>
        <w:br/>
        <w:t>（3）当把 5 Ω 的电阻换成 10 Ω 的电阻后，滑动变阻器的滑片应向 ______ （选填「左」或「右」，设滑片左移电阻变小）移动；</w:t>
        <w:br/>
        <w:t>（4）简述如何判断更换电阻后电压是否保持不变。（10分）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20．[计算] （10 分）一台电动机正常工作时，两端电压为 220 V，通过线圈的电流为 10 A，线圈的电阻为 2 Ω。求：</w:t>
        <w:br/>
        <w:t>（1）电动机的电功率；</w:t>
        <w:br/>
        <w:t>（2）线圈 1 min 内产生的热量；</w:t>
        <w:br/>
        <w:t>（3）电动机 1 min 内输出的机械功。（10分）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九年级物理 第二学期中考模拟测试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【解析】改变内能可以是做功或热传递，内能增加温度不一定升高（如熔化）。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【解析】Q = cmΔt，Q、m 相同时 Δt 越大 c 越小。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【解析】热机总有能量损失，效率不可能达到 100%。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【解析】电压表与被测元件并联；电路图中可视为断路。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【解析】滑动变阻器改变接入电阻，不能改变电源电压。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【解析】1/R = 1/10 + 1/20 = 3/20，R = 20/3 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【解析】焦耳定律普遍适用；纯电阻电路才可写成 Q = UIt、Q = U²t/R。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【解析】安全用电的基本要求。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【解析】电动机把电能转化为机械能，发电机把机械能转化为电能。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【解析】I = P/U = 100/220 ≈ 0.45 A。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两、一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【解析】注意单位与物理量的准确性。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用来做有用功的那部分能量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【解析】注意单位与物理量的准确性。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相等、之和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【解析】注意单位与物理量的准确性。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相等、之和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【解析】注意单位与物理量的准确性。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15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【解析】注意单位与物理量的准确性。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解：由 Q = cmΔt 得 c = Q/(mΔt) = 1.76×10⁴ / (0.5 × 40) = 880 [J/(kg·℃)]。</w:t>
        <w:br/>
        <w:t>答：铝的比热容为 880 J/(kg·℃)。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【解析】计算题要写出公式、代入数据、带单位，最后简洁作答。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解：（1）I₁ = U/R₁ = 6/4 = 1.5（A）。</w:t>
        <w:br/>
        <w:t>I₂ = U/R₂ = 6/12 = 0.5（A）。</w:t>
        <w:br/>
        <w:t>（2）I = I₁ + I₂ = 1.5 + 0.5 = 2（A）。</w:t>
        <w:br/>
        <w:t>答：通过 R₁ 的电流为 1.5 A，干路电流为 2 A。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【解析】计算题要写出公式、代入数据、带单位，最后简洁作答。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解：（1）I = P/U = 2000/220 ≈ 9.09（A）。</w:t>
        <w:br/>
        <w:t>（2）Q吸 = c水mΔt = 4.2×10³ × 5 × 40 = 8.4×10⁵（J）。</w:t>
        <w:br/>
        <w:t>t = W/P = Q吸/P = 8.4×10⁵ / 2000 = 420（s）= 7（min）。</w:t>
        <w:br/>
        <w:t>答：电流约 9.09 A，需要 7 min。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【解析】计算题要写出公式、代入数据、带单位，最后简洁作答。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解：（1）断开。</w:t>
        <w:br/>
        <w:t>（2）电压（电压表示数）。</w:t>
        <w:br/>
        <w:t>（3）右（电阻变大，滑动变阻器分压减小，需增大接入电阻使电压保持原值）。</w:t>
        <w:br/>
        <w:t>（4）观察电压表示数，通过调节滑动变阻器使电压表的示数保持与原来相同。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【解析】计算题要写出公式、代入数据、带单位，最后简洁作答。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解：（1）P = UI = 220 × 10 = 2200（W）。</w:t>
        <w:br/>
        <w:t>（2）Q = I²Rt = 10² × 2 × 60 = 1.2×10⁴（J）。</w:t>
        <w:br/>
        <w:t>（3）W电 = Pt = 2200 × 60 = 1.32×10⁵（J）。</w:t>
        <w:br/>
        <w:t>W机械 = W电 − Q = 1.32×10⁵ − 1.2×10⁴ = 1.2×10⁵（J）。</w:t>
        <w:br/>
        <w:t>答：电功率 2200 W，线圈产生热量 1.2×10⁴ J，输出机械功 1.2×10⁵ J。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【解析】计算题要写出公式、代入数据、带单位，最后简洁作答。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九年级物理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