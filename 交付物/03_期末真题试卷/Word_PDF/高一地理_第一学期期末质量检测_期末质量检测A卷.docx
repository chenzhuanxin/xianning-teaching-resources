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地球自转的方向是（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A．自东向西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B．自西向东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C．自南向北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D．自北向南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地球自转产生的地理现象是（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A．昼夜交替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B．四季更替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C．昼夜长短变化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D．五带划分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下列关于太阳辐射的叙述，正确的是（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A．太阳辐射是地球上水、大气运动和生命活动的主要能量来源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B．太阳辐射对地球没有影响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C．太阳辐射只影响气候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D．太阳辐射与地球生命无关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地球上存在生命的条件不包括（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A．适宜的温度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B．适合生物呼吸的大气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C．液态水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D．地球体积最大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岩石圈的范围包括（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A．地壳和地幔顶部（软流层以上）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B．整个地幔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D．只有地壳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地球内部圈层由外向内依次是（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A．地壳、地幔、地核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B．地核、地幔、地壳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C．地幔、地壳、地核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D．地壳、地核、地幔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大气的垂直分层中，与人类关系最密切的是（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A．对流层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B．平流层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C．高层大气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D．电离层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大气对太阳辐射的削弱作用不包括（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A．吸收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B．反射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C．散射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D．保温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9．地球自转的方向是自 ______ 向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10．地球自转产生的地理现象包括昼夜交替、时差和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11．黄赤交角的度数是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12．地球内部圈层由外向内依次为地壳、______ 和地核。（4分）（4分）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三、综合题（本大题共2小题，共52分）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请结合所学知识，简要作答。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13．（24分）读地球光照示意图（图中阴影部分表示黑夜），回答问题：</w:t>
        <w:br/>
        <w:t>（1）地球自转的方向是怎样的？从北极上空看呈什么方向？（6分）</w:t>
        <w:br/>
        <w:t>（2）地球自转产生哪些地理现象？请至少写出三项。（9分）</w:t>
        <w:br/>
        <w:t>（3）地球公转产生哪些地理现象？请至少写出三项。（9分）（24分）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14．（28分）阅读材料，回答问题。</w:t>
        <w:br/>
        <w:br/>
        <w:t>材料一：我国某地位于内陆干旱地区，气候干旱，降水稀少，昼夜温差大，有「早穿皮袄午穿纱，围着火炉吃西瓜」的谚语。</w:t>
        <w:br/>
        <w:br/>
        <w:t>材料二：该地利用丰富的太阳能资源和温差大的特点，发展特色农业，所产瓜果含糖量高、品质优良，成为当地农民增收的重要来源。</w:t>
        <w:br/>
        <w:br/>
        <w:t>（1）结合材料一，运用大气受热过程的原理，分析该地昼夜温差大的原因。（12分）</w:t>
        <w:br/>
        <w:t>（2）结合材料二，说明该地发展特色农业的有利自然条件。（8分）</w:t>
        <w:br/>
        <w:t>（3）从可持续发展角度，为该地农业的进一步发展提出建议。（8分）（28分）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高一地理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【解析】地球自西向东自转，从北极上空看呈逆时针方向，从南极上空看呈顺时针方向。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【解析】地球自转产生昼夜交替、时差和水平运动物体的偏转；四季更替、昼夜长短变化、五带划分由公转产生。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【解析】太阳辐射能是地球上水循环、大气运动和生物活动的主要能量来源，也是人类生产生活的重要能源。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【解析】地球上存在生命的条件包括：适宜的日地距离使地表温度适中、适中的体积和质量使地球存在大气层、有液态水，以及安全的宇宙环境。地球体积最大不是条件。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【解析】岩石圈包括地壳和上地幔顶部（软流层以上），由坚硬的岩石组成。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【解析】地球内部圈层由外向内依次为地壳、地幔、地核，两个不连续面（莫霍界面、古登堡界面）分隔三者。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【解析】对流层集中了大气质量的 3/4 和几乎全部水汽、杂质，天气现象复杂多变，与人类关系最密切。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【解析】大气对太阳辐射的削弱作用包括吸收、反射和散射；保温作用（大气逆辐射）是对地面的作用。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西；东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【解析】地球自西向东自转。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水平运动物体的偏转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【解析】地转偏向力使水平运动物体发生偏转（北右南左）。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23°26′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【解析】黄赤交角为 23°26′。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地幔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【解析】地球内部圈层由外向内依次为地壳、地幔、地核。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13．综合　（1）地球自转方向为自西向东。从北极上空看呈逆时针方向，从南极上空看呈顺时针方向。</w:t>
        <w:br/>
        <w:t>（2）地球自转产生的地理现象：①昼夜交替；②产生时差（地方时差异、区时差异）；③水平运动物体的偏转（北半球右偏，南半球左偏）。</w:t>
        <w:br/>
        <w:t>（3）地球公转产生的地理现象：①四季更替；②昼夜长短的变化；③正午太阳高度的变化；④五带的划分。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【解析】答题要点：自转现象记「昼夜交替、时差、偏转」；公转现象记「四季、昼夜长短、正午太阳高度、五带」。二者不可混淆。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14．综合　（1）①该地气候干旱，多晴朗天气，白天云量少，大气对太阳辐射的削弱作用弱，到达地面的太阳辐射多，地面升温快，气温高；②夜晚云量少，大气逆辐射弱，对地面的保温作用差，地面辐射散失热量多，降温快，气温低；③因此昼夜温差大。</w:t>
        <w:br/>
        <w:t>（2）①光照充足，太阳能资源丰富，有利于光合作用；②昼夜温差大，白天光合作用强、夜间呼吸作用弱，有利于糖分积累，故瓜果含糖量高、品质优良；③有灌溉水源（若有冰川融水或地下水）；④土地资源相对充足。</w:t>
        <w:br/>
        <w:t>（3）①发展节水农业，推广喷灌、滴灌等技术，提高水资源利用率；②因地制宜，发展特色农产品与农产品深加工，延长产业链，提高附加值；③加强品牌建设，拓展销售渠道；④合理利用太阳能等清洁能源；⑤注意生态环境保护，防止过度开垦引起荒漠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必须紧扣「白天削弱作用弱、夜晚保温作用差」的大气受热过程原理，分昼夜两方面作答。（2）从光照、温差、水源、土地等自然条件角度作答。（3）从节水、产业链、品牌、生态保护等角度分点作答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