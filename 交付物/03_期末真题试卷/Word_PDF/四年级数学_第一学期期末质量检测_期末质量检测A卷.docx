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20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  <w:tc>
          <w:tcPr>
            <w:tcW w:type="dxa" w:w="1205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一、填空题（每空1分，共20分）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1．从个位起，第五位是（　　）位，第（　　）位是亿位。（2分）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2．一个数由7个千万、5个十万和3个千组成，这个数写作（　　　　　　），读作（　　　　　　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3．40500000读作（　　　　　　　　），改写成用「万」作单位的数是（　　　　）万。（2分）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4．一个数省略「万」后面的尾数约是36万，这个数最大是（　　　　），最小是（　　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5．780÷40=（　　）……（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6．在○里填「&gt;」「&lt;」或「=」：99999○100000　　5万○50000　　3870000○3780000（3分）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7．一个数除以24得15，这个数是（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8．25×4=（　　）；125×8=（　　）。（2分）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9．从一点引出两条（　　）所组成的图形叫做角。（1分）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10．钟面上3时整，时针和分针成（　　）角，度数是（　　）度。（2分）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11．两条直线相交成直角，就说这两条直线互相（　　）。（1分）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二、判断题（每题1分，共8分）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1．读数时，每级末尾的0都不读。（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2．240÷40=240÷4÷10。（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3．一个数的近似数是1万，这个数一定是10000。（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4．同一平面内不相交的两条直线互相平行。（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5．平角是一条直线。（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6．三位数乘两位数，积一定是五位数。（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7．一个数的末尾添上0，这个数就扩大到原来的10倍。（　）（1分）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8．梯形只有一组对边平行。（　）（1分）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三、选择题（每题1分，共8分）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1．下面最接近10万的数是（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99999　B. 100001　C. 99000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2．下面各数中，一个「0」也不读出来的是（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3050000　B. 3005000　C. 3000500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3．计算800÷25，简便算法是（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800÷5÷5　B. 800÷（25×4）　C. 800÷100×4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4．一个钝角的度数可能是（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85°　B. 90°　C. 120°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5．下面各角中，是平角的是（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90°　B. 180°　C. 360°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6．25×(40+4)=（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25×40+4　B. 25×40+25×4　C. 25×40×4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7．一个数除以32，余数最大是（　）。（1分）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31　B. 32　C. 33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8．过一点可以画（　）条直线。（1分）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　B. 2　C. 无数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四、计算题（共28分）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1．直接写出得数。（8分）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240÷60=　　25×4=　　125×8=　　480÷40=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0÷25=　　  720÷80=　　  60×70=　　  360÷12=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2．用竖式计算（带★的要验算）。（12分）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①208×24=　　②450×16=　　③928÷32=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★④765÷45=　验算　　⑤306×27=　　⑥540÷36=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3．用简便方法计算。（4分）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①125×32×25　　②25×(40−8)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4．脱式计算。（4分）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①(1024−768)÷16　　②456+544÷16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五、操作题（共8分）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1．[作图] 用量角器画一个65°的角和一个120°的角。（4分）（4分）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2．[作图] 过直线外一点A，画出这条直线的垂线和平行线。（4分）（4分）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六、解决问题（每题4分，共28分）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1．学校买来24箱图书，每箱有35本。一共买来多少本图书？（4分）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2．一台电视机售价2680元，学校买了15台，一共花了多少钱？（4分）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3．水果店运来苹果480千克，每箱装30千克，可以装多少箱？（4分）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4．一列火车每小时行168千米，行14小时能行多少千米？（4分）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5．商店运来576个鸡蛋，每24个装一盒，能装多少盒？（4分）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6．一块长方形草地，长25米，宽16米。它的面积是多少平方米？（4分）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7．学校要种480棵树，前3天每天种60棵。剩下的要在5天内种完，平均每天种多少棵？（4分）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四年级数学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万；九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【解析】数位顺序表。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70503000；七千零五十万三千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【解析】注意中间0的读法。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四千零五十万；4050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【解析】改写成用「万」作单位去掉4个0。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364999；355000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【解析】四舍五入到万位：最大364999，最小355000。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19；20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【解析】780÷40=19……20，余数比除数小。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&lt;；=；&gt;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【解析】先比位数，再逐位比。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360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【解析】24×15=360。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100；1000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【解析】凑整简算的基础。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射线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【解析】角的定义。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直角；90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【解析】3时整时针分针成90°。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垂直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【解析】垂直的定义。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【解析】每级末尾的0不读。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【解析】40=4×10，可以这样简算。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【解析】近似数是1万的数有很多。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【解析】平行的定义。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【解析】平角是角，不是直线。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【解析】如100×10=1000是四位数。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【解析】添一个0扩大到10倍。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【解析】梯形只有一组对边平行。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【解析】99999与100000相差1。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【解析】3005000读作三百万五千。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【解析】800÷25=800÷5÷5=32。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【解析】钝角大于90°小于180°。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【解析】平角是180°。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【解析】乘法分配律。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【解析】余数最大比除数小1。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【解析】过一点可画无数条直线。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4；100；1000；12；0；9；4200；30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【解析】口算要准确。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①4992；②7200；③29；④17（验算：17×45=765）；⑤8262；⑥15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【解析】注意试商与调商。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①125×32×25=(125×8)×(4×25)=1000×100=100000；②25×(40−8)=25×40−25×8=1000−200=800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【解析】凑整与分配律。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①256÷16=16；②456+34=490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【解析】先算括号/先除后加。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画图略（用量角器对准刻度）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【解析】顶点对齐、度数准确。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画图略（垂线相交成直角，平行线不相交）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【解析】用三角尺或直尺规范作图。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35×24=840（本）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【解析】每箱本数×箱数。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2680×15=40200（元）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【解析】单价×数量=总价。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480÷30=16（箱）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【解析】总量÷每箱量=箱数。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168×14=2352（千米）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【解析】速度×时间=路程。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576÷24=24（盒）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【解析】总量÷每盒量=盒数。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25×16=400（平方米）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【解析】长方形面积=长×宽。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60×3=180（棵）；480−180=300（棵）；300÷5=60（棵）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【解析】先求已种与剩余，再平均分。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四年级数学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