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人类历史上第一个奴隶制国家出现于（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古埃及　B. 古巴比伦　C. 古印度　D. 古希腊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《汉谟拉比法典》是迄今已知世界上第一部较为完整的成文法典，它产生于（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古埃及　B. 古巴比伦　C. 古印度　D. 古罗马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古代印度种姓制度中，掌管祭祀、居于最高等级的是（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婆罗门　B. 刹帝利　C. 吠舍　D. 首陀罗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雅典民主政治发展到高峰是在（　）执政时期。（2分）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梭伦　B. 克利斯提尼　C. 伯里克利　D. 亚历山大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「条条大路通罗马」反映了罗马帝国的强盛。罗马帝国建立于公元前27年，其建立者是（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凯撒　B. 屋大维　C. 亚历山大　D. 查理曼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基督教产生于（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古埃及　B. 古巴比伦　C. 巴勒斯坦地区　D. 阿拉伯半岛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西罗马帝国灭亡标志着西欧奴隶社会的终结，它灭亡于（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公元前476年　B. 公元476年　C. 公元1453年　D. 公元395年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西欧中世纪乡村的典型组织形式是（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城市　B. 庄园　C. 手工工场　D. 大学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大化改新使日本发展成为一个中央集权制的封建国家，这次改革发生在（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5世纪　B. 6世纪　C. 7世纪　D. 8世纪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穆罕默德创立伊斯兰教的地点是（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麦加　B. 麦地那　C. 耶路撒冷　D. 巴格达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11．[选择] 文艺复兴的核心思想是（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神权至上　B. 人文主义　C. 理性主义　D. 空想社会主义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12．[选择] 文艺复兴的先驱是（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但丁　B. 达·芬奇　C. 莎士比亚　D. 哥白尼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13．[选择] 1492年横渡大西洋、到达美洲的航海家是（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迪亚士　B. 达·伽马　C. 哥伦布　D. 麦哲伦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14．[选择] 英国资产阶级革命开始的标志是（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新议会的召开　B. 查理一世被处死　C. 光荣革命　D. 共和国建立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15．[选择] 领导美国独立战争的领袖是（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林肯　B. 华盛顿　C. 杰斐逊　D. 罗斯福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16．[选择] 法国大革命开始的标志是（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攻占巴士底狱　B. 颁布《人权宣言》　C. 处死路易十六　D. 拿破仑称帝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17．[选择] 第一次工业革命的标志性发明是（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珍妮机　B. 改良蒸汽机　C. 火车机车　D. 汽船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18．[选择] 《共产党宣言》的发表标志着马克思主义的诞生，它发表于（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1848年　B. 1864年　C. 1871年　D. 1917年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19．[选择] 俄国十月革命发生于（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1905年　B. 1917年　C. 1918年　D. 1921年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20．[选择] 第一次世界大战的导火索是（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萨拉热窝事件　B. 三国同盟形成　C. 三国协约形成　D. 凡尔登战役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（12分）阅读材料，回答问题。</w:t>
        <w:br/>
        <w:t>材料一　「我的附庸的附庸，不是我的附庸。」这是西欧中世纪的一句谚语。</w:t>
        <w:br/>
        <w:t>材料二　在西欧庄园里，领主拥有自己的城堡、教堂、磨坊和面包房，庄园里的佃户每周都要在领主的直领地上劳动三天。</w:t>
        <w:br/>
        <w:t>（1）材料一反映了西欧的哪一制度？这一制度是以什么为纽带形成的？（4分）</w:t>
        <w:br/>
        <w:t>（2）材料二中的庄园有何特点？（4分）</w:t>
        <w:br/>
        <w:t>（3）结合所学知识，简析西欧庄园制度的影响。（4分）（12分）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（12分）阅读材料，回答问题。</w:t>
        <w:br/>
        <w:t>材料　「文艺复兴是欧洲社会的一个转折点。它冲破了教会神学的束缚，把人们从宗教神学的禁锢中解放出来，推动了欧洲思想文化的繁荣，为资本主义的产生奠定了思想基础。」</w:t>
        <w:br/>
        <w:t>（1）文艺复兴兴起于哪一国家？其实质是什么？（4分）</w:t>
        <w:br/>
        <w:t>（2）列举文艺复兴时期的三位代表人物及其代表作。（4分）</w:t>
        <w:br/>
        <w:t>（3）结合材料，说明文艺复兴对欧洲社会产生的影响。（4分）（12分）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（12分）阅读材料，回答问题。</w:t>
        <w:br/>
        <w:t>材料一　「1640年，英国国王查理一世为筹集军费召开新议会，新议会要求限制国王的权力，英国资产阶级革命由此开始。」</w:t>
        <w:br/>
        <w:t>材料二　「1689年，英国议会通过了《权利法案》，规定国王不经议会许可，不能随意废除法律，也不能停止法律的执行，不得征收捐税。」</w:t>
        <w:br/>
        <w:t>（1）材料一中的革命开始的标志是什么？（4分）</w:t>
        <w:br/>
        <w:t>（2）《权利法案》确立了哪一政治制度？它的核心是什么？（4分）</w:t>
        <w:br/>
        <w:t>（3）英国资产阶级革命有什么历史意义？（4分）（12分）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（12分）阅读材料，回答问题。</w:t>
        <w:br/>
        <w:t>材料一　「19世纪中期，俄国和日本都面临着严重的社会危机。俄国农奴制严重阻碍了资本主义的发展，日本面临着沦为半殖民地的危险。」</w:t>
        <w:br/>
        <w:t>材料二　「俄国通过1861年改革废除了农奴制，日本通过1868年明治维新走上了发展资本主义的道路。」</w:t>
        <w:br/>
        <w:t>（1）俄国1861年改革的领导人是谁？（4分）</w:t>
        <w:br/>
        <w:t>（2）日本明治维新在经济和社会生活方面采取了哪些措施？（4分）</w:t>
        <w:br/>
        <w:t>（3）俄国1861年改革和日本明治维新有何共同作用？（4分）（12分）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25．[材料分析] （12分）综合运用所学知识，回答问题。</w:t>
        <w:br/>
        <w:t>世界近代史是资本主义制度确立和发展的历史，也是世界逐渐连为一体的历史。请结合所学知识，谈谈你对「世界近代史是一部世界逐渐连为一体的历史」这一观点的理解。（12分）（12分）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九年级历史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【解析】约公元前3100年，古埃及初步实现统一，建立了人类历史上第一个奴隶制国家。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【解析】《汉谟拉比法典》是古巴比伦王国国王汉谟拉比制定的，刻在黑色石柱上。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【解析】种姓制度分为婆罗门、刹帝利、吠舍、首陀罗四个等级，婆罗门为第一等级。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【解析】公元前5世纪后半期，伯里克利当政期间，雅典奴隶主民主政治发展到高峰。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【解析】公元前27年，屋大维建立元首制，罗马帝国建立。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【解析】1世纪，基督教产生于罗马帝国统治下的巴勒斯坦地区。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【解析】476年，西罗马帝国在日耳曼人的打击下灭亡，标志西欧奴隶社会的终结。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【解析】庄园是西欧中世纪乡村的典型组织形式，是一个独立的自给自足的经济和政治单位。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【解析】646年，日本仿效唐朝的典章制度进行大化改新，走上了发展封建制的道路。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【解析】7世纪初，穆罕默德在麦加创立了伊斯兰教。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【解析】文艺复兴以人文主义为核心思想，提倡以人为本，反对神权至上。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【解析】但丁是文艺复兴的先驱，其代表作是《神曲》。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【解析】1492年，哥伦布横渡大西洋，到达美洲的巴哈马群岛。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【解析】1640年，英国国王查理一世为筹集军费召开新议会，新议会要求限制王权，革命开始。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【解析】华盛顿领导美国独立战争，被誉为「美国国父」。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【解析】1789年7月14日，巴黎人民攻占巴士底狱，法国大革命开始。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【解析】瓦特改良的蒸汽机是第一次工业革命最重要的标志性发明，使人类进入「蒸汽时代」。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【解析】1848年，马克思、恩格斯为共产主义者同盟起草的《共产党宣言》发表。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【解析】1917年11月，列宁领导的十月革命取得胜利，建立了世界上第一个社会主义国家。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【解析】1914年，萨拉热窝事件成为第一次世界大战的导火索。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（1）封君与封臣（封建等级）制度。（2分）以土地的封赐为纽带形成。（2分）</w:t>
        <w:br/>
        <w:t>（2）庄园是一个独立的自给自足的经济和政治单位；庄园内土地分为领主直领地和份地，佃户要为领主提供劳役，还要向领主缴纳捐税。（每点 2 分，共 4 分）</w:t>
        <w:br/>
        <w:t>（3）①庄园制度使西欧的农业生产组织方式相对稳定；②为西欧中世纪的经济和社会发展提供了基础；③随着生产力发展，庄园制度逐渐衰落，为城市和资本主义萌芽的出现创造了条件。（答出两点即可，每点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（1）兴起于意大利。（2分）实质是一场资产阶级的思想解放运动。（2分）</w:t>
        <w:br/>
        <w:t>（2）但丁——《神曲》；达·芬奇——《蒙娜丽莎》《最后的晚餐》；莎士比亚——《哈姆雷特》《罗密欧与朱丽叶》。（答出三位代表人物及作品即可，共 4 分）</w:t>
        <w:br/>
        <w:t>（3）①冲破了教会神学的束缚，促进了人们思想的解放；②推动了欧洲文化思想领域的繁荣；③为欧洲资本主义社会的产生和发展奠定了思想文化基础。（答出两点即可，共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（1）1640年新议会的召开。（4分）</w:t>
        <w:br/>
        <w:t>（2）确立了君主立宪制。（2分）核心是限制王权，确立议会至上原则。（2分）</w:t>
        <w:br/>
        <w:t>（3）①推翻了封建君主专制，确立了君主立宪制的资产阶级统治；②为英国资本主义的发展开辟了道路；③推动了欧洲资产阶级革命的发展，对世界历史的发展产生了重要影响。（答出两点即可，共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（1）亚历山大二世。（4分）</w:t>
        <w:br/>
        <w:t>（2）经济上：推行地税改革，以「殖产兴业」为口号，大力发展近代工业。社会生活上：提倡「文明开化」，向欧美学习，努力发展教育。（每点 2 分，共 4 分）</w:t>
        <w:br/>
        <w:t>（3）都是自上而下的资产阶级性质的改革；都促进了本国资本主义的发展；都推动了本国社会进步，但都保留了大量的封建残余。（答出两点即可，共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新航路开辟后，欧洲与亚洲、非洲、美洲之间的往来日益密切，世界开始连为一个整体；②殖民扩张和掠夺使世界市场的雏形开始出现，促进了资本的原始积累；③第一次工业革命后，机器大生产取代手工劳动，资本主义世界市场初步形成；④第二次工业革命后，主要资本主义国家进入垄断阶段，资本主义世界市场最终形成；⑤世界逐渐连为一体是历史发展的必然趋势，但这一过程伴随着殖民掠夺，给亚非拉人民带来深重灾难。（答出四点即可，每点 3 分，共 12 分，言之有理即可）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