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第一学期期末质量检测</w:t>
      </w:r>
    </w:p>
    <w:p>
      <w:pPr>
        <w:spacing w:after="40" w:before="0"/>
        <w:jc w:val="center"/>
      </w:pPr>
      <w:r>
        <w:rPr>
          <w:rFonts w:ascii="宋体" w:hAnsi="宋体" w:eastAsia="宋体"/>
          <w:b w:val="0"/>
          <w:sz w:val="21"/>
        </w:rPr>
        <w:t>（统编人教版　2025—2026学年　第一学期　满分100分　时间60分钟）</w:t>
      </w:r>
    </w:p>
    <w:p>
      <w:pPr>
        <w:spacing w:after="120" w:before="0"/>
        <w:jc w:val="center"/>
      </w:pPr>
      <w:r>
        <w:rPr>
          <w:rFonts w:ascii="宋体" w:hAnsi="宋体" w:eastAsia="宋体"/>
          <w:b w:val="0"/>
          <w:sz w:val="21"/>
        </w:rPr>
        <w:t>满分：100分　　考试时间：60分钟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jc w:val="center"/>
            </w:pPr>
            <w:r/>
            <w:r>
              <w:rPr>
                <w:rFonts w:ascii="黑体" w:hAnsi="黑体" w:eastAsia="黑体"/>
                <w:b/>
                <w:sz w:val="19"/>
              </w:rPr>
              <w:t>题号</w:t>
            </w:r>
          </w:p>
        </w:tc>
        <w:tc>
          <w:tcPr>
            <w:tcW w:type="dxa" w:w="2409"/>
          </w:tcPr>
          <w:p>
            <w:pPr>
              <w:jc w:val="center"/>
            </w:pPr>
            <w:r/>
            <w:r>
              <w:rPr>
                <w:rFonts w:ascii="黑体" w:hAnsi="黑体" w:eastAsia="黑体"/>
                <w:b/>
                <w:sz w:val="19"/>
              </w:rPr>
              <w:t>1</w:t>
            </w:r>
          </w:p>
        </w:tc>
        <w:tc>
          <w:tcPr>
            <w:tcW w:type="dxa" w:w="2409"/>
          </w:tcPr>
          <w:p>
            <w:pPr>
              <w:jc w:val="center"/>
            </w:pPr>
            <w:r/>
            <w:r>
              <w:rPr>
                <w:rFonts w:ascii="黑体" w:hAnsi="黑体" w:eastAsia="黑体"/>
                <w:b/>
                <w:sz w:val="19"/>
              </w:rPr>
              <w:t>2</w:t>
            </w:r>
          </w:p>
        </w:tc>
        <w:tc>
          <w:tcPr>
            <w:tcW w:type="dxa" w:w="2409"/>
          </w:tcPr>
          <w:p>
            <w:pPr>
              <w:jc w:val="center"/>
            </w:pPr>
            <w:r/>
            <w:r>
              <w:rPr>
                <w:rFonts w:ascii="黑体" w:hAnsi="黑体" w:eastAsia="黑体"/>
                <w:b/>
                <w:sz w:val="19"/>
              </w:rPr>
              <w:t>总分</w:t>
            </w:r>
          </w:p>
        </w:tc>
      </w:tr>
      <w:tr>
        <w:tc>
          <w:tcPr>
            <w:tcW w:type="dxa" w:w="2409"/>
          </w:tcPr>
          <w:p>
            <w:pPr>
              <w:jc w:val="center"/>
            </w:pPr>
            <w:r/>
            <w:r>
              <w:rPr>
                <w:rFonts w:ascii="黑体" w:hAnsi="黑体" w:eastAsia="黑体"/>
                <w:b/>
                <w:sz w:val="19"/>
              </w:rPr>
              <w:t>得分</w:t>
            </w:r>
          </w:p>
        </w:tc>
        <w:tc>
          <w:tcPr>
            <w:tcW w:type="dxa" w:w="2409"/>
          </w:tcPr>
          <w:p>
            <w:pPr>
              <w:jc w:val="center"/>
            </w:pPr>
            <w:r/>
          </w:p>
        </w:tc>
        <w:tc>
          <w:tcPr>
            <w:tcW w:type="dxa" w:w="2409"/>
          </w:tcPr>
          <w:p>
            <w:pPr>
              <w:jc w:val="center"/>
            </w:pPr>
            <w:r/>
          </w:p>
        </w:tc>
        <w:tc>
          <w:tcPr>
            <w:tcW w:type="dxa" w:w="2409"/>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一、单项选择题（每题2分，共40分）</w:t>
      </w:r>
    </w:p>
    <w:p>
      <w:pPr>
        <w:spacing w:after="40" w:before="60"/>
        <w:jc w:val="left"/>
      </w:pPr>
      <w:r>
        <w:rPr>
          <w:rFonts w:ascii="宋体" w:hAnsi="宋体" w:eastAsia="宋体"/>
          <w:b w:val="0"/>
          <w:sz w:val="21"/>
        </w:rPr>
        <w:t>1．[鸦片战争] 中国近代史的开端是（　）。（2分）</w:t>
      </w:r>
    </w:p>
    <w:p>
      <w:pPr>
        <w:spacing w:after="20" w:before="0"/>
        <w:ind w:firstLine="360"/>
        <w:jc w:val="left"/>
      </w:pPr>
      <w:r>
        <w:rPr>
          <w:rFonts w:ascii="宋体" w:hAnsi="宋体" w:eastAsia="宋体"/>
          <w:b w:val="0"/>
          <w:sz w:val="21"/>
        </w:rPr>
        <w:t>A. 虎门销烟　B. 鸦片战争　C. 第二次鸦片战争　D. 甲午中日战争</w:t>
      </w:r>
    </w:p>
    <w:p>
      <w:pPr>
        <w:spacing w:after="40" w:before="60"/>
        <w:jc w:val="left"/>
      </w:pPr>
      <w:r>
        <w:rPr>
          <w:rFonts w:ascii="宋体" w:hAnsi="宋体" w:eastAsia="宋体"/>
          <w:b w:val="0"/>
          <w:sz w:val="21"/>
        </w:rPr>
        <w:t>2．[虎门销烟] 「苟利国家生死以，岂因祸福避趋之。」这句话出自领导虎门销烟的民族英雄（　）。（2分）</w:t>
      </w:r>
    </w:p>
    <w:p>
      <w:pPr>
        <w:spacing w:after="20" w:before="0"/>
        <w:ind w:firstLine="360"/>
        <w:jc w:val="left"/>
      </w:pPr>
      <w:r>
        <w:rPr>
          <w:rFonts w:ascii="宋体" w:hAnsi="宋体" w:eastAsia="宋体"/>
          <w:b w:val="0"/>
          <w:sz w:val="21"/>
        </w:rPr>
        <w:t>A. 林则徐　B. 邓世昌　C. 左宗棠　D. 李鸿章</w:t>
      </w:r>
    </w:p>
    <w:p>
      <w:pPr>
        <w:spacing w:after="40" w:before="60"/>
        <w:jc w:val="left"/>
      </w:pPr>
      <w:r>
        <w:rPr>
          <w:rFonts w:ascii="宋体" w:hAnsi="宋体" w:eastAsia="宋体"/>
          <w:b w:val="0"/>
          <w:sz w:val="21"/>
        </w:rPr>
        <w:t>3．[南京条约] 使中国开始沦为半殖民地半封建社会的不平等条约是（　）。（2分）</w:t>
      </w:r>
    </w:p>
    <w:p>
      <w:pPr>
        <w:spacing w:after="20" w:before="0"/>
        <w:ind w:firstLine="360"/>
        <w:jc w:val="left"/>
      </w:pPr>
      <w:r>
        <w:rPr>
          <w:rFonts w:ascii="宋体" w:hAnsi="宋体" w:eastAsia="宋体"/>
          <w:b w:val="0"/>
          <w:sz w:val="21"/>
        </w:rPr>
        <w:t>A. 《南京条约》　B. 《北京条约》　C. 《马关条约》　D. 《辛丑条约》</w:t>
      </w:r>
    </w:p>
    <w:p>
      <w:pPr>
        <w:spacing w:after="40" w:before="60"/>
        <w:jc w:val="left"/>
      </w:pPr>
      <w:r>
        <w:rPr>
          <w:rFonts w:ascii="宋体" w:hAnsi="宋体" w:eastAsia="宋体"/>
          <w:b w:val="0"/>
          <w:sz w:val="21"/>
        </w:rPr>
        <w:t>4．[第二次鸦片战争] 火烧圆明园的侵略者是（　）。（2分）</w:t>
      </w:r>
    </w:p>
    <w:p>
      <w:pPr>
        <w:spacing w:after="20" w:before="0"/>
        <w:ind w:firstLine="360"/>
        <w:jc w:val="left"/>
      </w:pPr>
      <w:r>
        <w:rPr>
          <w:rFonts w:ascii="宋体" w:hAnsi="宋体" w:eastAsia="宋体"/>
          <w:b w:val="0"/>
          <w:sz w:val="21"/>
        </w:rPr>
        <w:t>A. 英军　B. 英法联军　C. 八国联军　D. 日军</w:t>
      </w:r>
    </w:p>
    <w:p>
      <w:pPr>
        <w:spacing w:after="40" w:before="60"/>
        <w:jc w:val="left"/>
      </w:pPr>
      <w:r>
        <w:rPr>
          <w:rFonts w:ascii="宋体" w:hAnsi="宋体" w:eastAsia="宋体"/>
          <w:b w:val="0"/>
          <w:sz w:val="21"/>
        </w:rPr>
        <w:t>5．[甲午战争] 在黄海海战中壮烈殉国的民族英雄是（　）。（2分）</w:t>
      </w:r>
    </w:p>
    <w:p>
      <w:pPr>
        <w:spacing w:after="20" w:before="0"/>
        <w:ind w:firstLine="360"/>
        <w:jc w:val="left"/>
      </w:pPr>
      <w:r>
        <w:rPr>
          <w:rFonts w:ascii="宋体" w:hAnsi="宋体" w:eastAsia="宋体"/>
          <w:b w:val="0"/>
          <w:sz w:val="21"/>
        </w:rPr>
        <w:t>A. 丁汝昌　B. 邓世昌　C. 左宝贵　D. 徐骧</w:t>
      </w:r>
    </w:p>
    <w:p>
      <w:pPr>
        <w:spacing w:after="40" w:before="60"/>
        <w:jc w:val="left"/>
      </w:pPr>
      <w:r>
        <w:rPr>
          <w:rFonts w:ascii="宋体" w:hAnsi="宋体" w:eastAsia="宋体"/>
          <w:b w:val="0"/>
          <w:sz w:val="21"/>
        </w:rPr>
        <w:t>6．[马关条约] 《马关条约》中割让给日本的中国领土是（　）。（2分）</w:t>
      </w:r>
    </w:p>
    <w:p>
      <w:pPr>
        <w:spacing w:after="20" w:before="0"/>
        <w:ind w:firstLine="360"/>
        <w:jc w:val="left"/>
      </w:pPr>
      <w:r>
        <w:rPr>
          <w:rFonts w:ascii="宋体" w:hAnsi="宋体" w:eastAsia="宋体"/>
          <w:b w:val="0"/>
          <w:sz w:val="21"/>
        </w:rPr>
        <w:t>A. 香港岛　B. 台湾全岛及所有附属各岛屿、澎湖列岛</w:t>
      </w:r>
    </w:p>
    <w:p>
      <w:pPr>
        <w:spacing w:after="20" w:before="0"/>
        <w:ind w:firstLine="360"/>
        <w:jc w:val="left"/>
      </w:pPr>
      <w:r>
        <w:rPr>
          <w:rFonts w:ascii="宋体" w:hAnsi="宋体" w:eastAsia="宋体"/>
          <w:b w:val="0"/>
          <w:sz w:val="21"/>
        </w:rPr>
        <w:t>C. 九龙司地方一区　D. 山东半岛</w:t>
      </w:r>
    </w:p>
    <w:p>
      <w:pPr>
        <w:spacing w:after="40" w:before="60"/>
        <w:jc w:val="left"/>
      </w:pPr>
      <w:r>
        <w:rPr>
          <w:rFonts w:ascii="宋体" w:hAnsi="宋体" w:eastAsia="宋体"/>
          <w:b w:val="0"/>
          <w:sz w:val="21"/>
        </w:rPr>
        <w:t>7．[辛丑条约] 《辛丑条约》的签订，标志着中国（　）。（2分）</w:t>
      </w:r>
    </w:p>
    <w:p>
      <w:pPr>
        <w:spacing w:after="20" w:before="0"/>
        <w:ind w:firstLine="360"/>
        <w:jc w:val="left"/>
      </w:pPr>
      <w:r>
        <w:rPr>
          <w:rFonts w:ascii="宋体" w:hAnsi="宋体" w:eastAsia="宋体"/>
          <w:b w:val="0"/>
          <w:sz w:val="21"/>
        </w:rPr>
        <w:t>A. 开始沦为半殖民地半封建社会　B. 半殖民地化程度大大加深</w:t>
      </w:r>
    </w:p>
    <w:p>
      <w:pPr>
        <w:spacing w:after="20" w:before="0"/>
        <w:ind w:firstLine="360"/>
        <w:jc w:val="left"/>
      </w:pPr>
      <w:r>
        <w:rPr>
          <w:rFonts w:ascii="宋体" w:hAnsi="宋体" w:eastAsia="宋体"/>
          <w:b w:val="0"/>
          <w:sz w:val="21"/>
        </w:rPr>
        <w:t>C. 完全沦为半殖民地半封建社会　D. 彻底沦为殖民地</w:t>
      </w:r>
    </w:p>
    <w:p>
      <w:pPr>
        <w:spacing w:after="40" w:before="60"/>
        <w:jc w:val="left"/>
      </w:pPr>
      <w:r>
        <w:rPr>
          <w:rFonts w:ascii="宋体" w:hAnsi="宋体" w:eastAsia="宋体"/>
          <w:b w:val="0"/>
          <w:sz w:val="21"/>
        </w:rPr>
        <w:t>8．[洋务运动] 洋务运动的口号是（　）。（2分）</w:t>
      </w:r>
    </w:p>
    <w:p>
      <w:pPr>
        <w:spacing w:after="20" w:before="0"/>
        <w:ind w:firstLine="360"/>
        <w:jc w:val="left"/>
      </w:pPr>
      <w:r>
        <w:rPr>
          <w:rFonts w:ascii="宋体" w:hAnsi="宋体" w:eastAsia="宋体"/>
          <w:b w:val="0"/>
          <w:sz w:val="21"/>
        </w:rPr>
        <w:t>A. 「自强」「求富」　B. 「扶清灭洋」</w:t>
      </w:r>
    </w:p>
    <w:p>
      <w:pPr>
        <w:spacing w:after="20" w:before="0"/>
        <w:ind w:firstLine="360"/>
        <w:jc w:val="left"/>
      </w:pPr>
      <w:r>
        <w:rPr>
          <w:rFonts w:ascii="宋体" w:hAnsi="宋体" w:eastAsia="宋体"/>
          <w:b w:val="0"/>
          <w:sz w:val="21"/>
        </w:rPr>
        <w:t>C. 「民主」「科学」　D. 「外争主权，内除国贼」</w:t>
      </w:r>
    </w:p>
    <w:p>
      <w:pPr>
        <w:spacing w:after="40" w:before="60"/>
        <w:jc w:val="left"/>
      </w:pPr>
      <w:r>
        <w:rPr>
          <w:rFonts w:ascii="宋体" w:hAnsi="宋体" w:eastAsia="宋体"/>
          <w:b w:val="0"/>
          <w:sz w:val="21"/>
        </w:rPr>
        <w:t>9．[戊戌变法] 领导戊戌变法的代表人物是（　）。（2分）</w:t>
      </w:r>
    </w:p>
    <w:p>
      <w:pPr>
        <w:spacing w:after="20" w:before="0"/>
        <w:ind w:firstLine="360"/>
        <w:jc w:val="left"/>
      </w:pPr>
      <w:r>
        <w:rPr>
          <w:rFonts w:ascii="宋体" w:hAnsi="宋体" w:eastAsia="宋体"/>
          <w:b w:val="0"/>
          <w:sz w:val="21"/>
        </w:rPr>
        <w:t>A. 康有为、梁启超　B. 孙中山、黄兴</w:t>
      </w:r>
    </w:p>
    <w:p>
      <w:pPr>
        <w:spacing w:after="20" w:before="0"/>
        <w:ind w:firstLine="360"/>
        <w:jc w:val="left"/>
      </w:pPr>
      <w:r>
        <w:rPr>
          <w:rFonts w:ascii="宋体" w:hAnsi="宋体" w:eastAsia="宋体"/>
          <w:b w:val="0"/>
          <w:sz w:val="21"/>
        </w:rPr>
        <w:t>C. 陈独秀、李大钊　D. 曾国藩、李鸿章</w:t>
      </w:r>
    </w:p>
    <w:p>
      <w:pPr>
        <w:spacing w:after="40" w:before="60"/>
        <w:jc w:val="left"/>
      </w:pPr>
      <w:r>
        <w:rPr>
          <w:rFonts w:ascii="宋体" w:hAnsi="宋体" w:eastAsia="宋体"/>
          <w:b w:val="0"/>
          <w:sz w:val="21"/>
        </w:rPr>
        <w:t>10．[戊戌变法] 戊戌变法在思想文化方面产生的影响是（　）。（2分）</w:t>
      </w:r>
    </w:p>
    <w:p>
      <w:pPr>
        <w:spacing w:after="20" w:before="0"/>
        <w:ind w:firstLine="360"/>
        <w:jc w:val="left"/>
      </w:pPr>
      <w:r>
        <w:rPr>
          <w:rFonts w:ascii="宋体" w:hAnsi="宋体" w:eastAsia="宋体"/>
          <w:b w:val="0"/>
          <w:sz w:val="21"/>
        </w:rPr>
        <w:t>A. 产生了广泛而持久的影响　B. 没有产生任何影响</w:t>
      </w:r>
    </w:p>
    <w:p>
      <w:pPr>
        <w:spacing w:after="20" w:before="0"/>
        <w:ind w:firstLine="360"/>
        <w:jc w:val="left"/>
      </w:pPr>
      <w:r>
        <w:rPr>
          <w:rFonts w:ascii="宋体" w:hAnsi="宋体" w:eastAsia="宋体"/>
          <w:b w:val="0"/>
          <w:sz w:val="21"/>
        </w:rPr>
        <w:t>C. 使中国走上了资本主义道路　D. 彻底改变了中国的社会性质</w:t>
      </w:r>
    </w:p>
    <w:p>
      <w:pPr>
        <w:spacing w:after="40" w:before="60"/>
        <w:jc w:val="left"/>
      </w:pPr>
      <w:r>
        <w:rPr>
          <w:rFonts w:ascii="宋体" w:hAnsi="宋体" w:eastAsia="宋体"/>
          <w:b w:val="0"/>
          <w:sz w:val="21"/>
        </w:rPr>
        <w:t>11．[辛亥革命] 辛亥革命的历史功绩是（　）。（2分）</w:t>
      </w:r>
    </w:p>
    <w:p>
      <w:pPr>
        <w:spacing w:after="20" w:before="0"/>
        <w:ind w:firstLine="360"/>
        <w:jc w:val="left"/>
      </w:pPr>
      <w:r>
        <w:rPr>
          <w:rFonts w:ascii="宋体" w:hAnsi="宋体" w:eastAsia="宋体"/>
          <w:b w:val="0"/>
          <w:sz w:val="21"/>
        </w:rPr>
        <w:t>A. 推翻了中国两千多年的君主专制制度　B. 完成了反帝反封建的任务</w:t>
      </w:r>
    </w:p>
    <w:p>
      <w:pPr>
        <w:spacing w:after="20" w:before="0"/>
        <w:ind w:firstLine="360"/>
        <w:jc w:val="left"/>
      </w:pPr>
      <w:r>
        <w:rPr>
          <w:rFonts w:ascii="宋体" w:hAnsi="宋体" w:eastAsia="宋体"/>
          <w:b w:val="0"/>
          <w:sz w:val="21"/>
        </w:rPr>
        <w:t>C. 改变了中国的社会性质　D. 建立了社会主义制度</w:t>
      </w:r>
    </w:p>
    <w:p>
      <w:pPr>
        <w:spacing w:after="40" w:before="60"/>
        <w:jc w:val="left"/>
      </w:pPr>
      <w:r>
        <w:rPr>
          <w:rFonts w:ascii="宋体" w:hAnsi="宋体" w:eastAsia="宋体"/>
          <w:b w:val="0"/>
          <w:sz w:val="21"/>
        </w:rPr>
        <w:t>12．[中华民国] 中华民国成立于（　）。（2分）</w:t>
      </w:r>
    </w:p>
    <w:p>
      <w:pPr>
        <w:spacing w:after="20" w:before="0"/>
        <w:ind w:firstLine="360"/>
        <w:jc w:val="left"/>
      </w:pPr>
      <w:r>
        <w:rPr>
          <w:rFonts w:ascii="宋体" w:hAnsi="宋体" w:eastAsia="宋体"/>
          <w:b w:val="0"/>
          <w:sz w:val="21"/>
        </w:rPr>
        <w:t>A. 1911年　B. 1912年　C. 1919年　D. 1921年</w:t>
      </w:r>
    </w:p>
    <w:p>
      <w:pPr>
        <w:spacing w:after="40" w:before="60"/>
        <w:jc w:val="left"/>
      </w:pPr>
      <w:r>
        <w:rPr>
          <w:rFonts w:ascii="宋体" w:hAnsi="宋体" w:eastAsia="宋体"/>
          <w:b w:val="0"/>
          <w:sz w:val="21"/>
        </w:rPr>
        <w:t>13．[新文化运动] 新文化运动的两大口号是（　）。（2分）</w:t>
      </w:r>
    </w:p>
    <w:p>
      <w:pPr>
        <w:spacing w:after="20" w:before="0"/>
        <w:ind w:firstLine="360"/>
        <w:jc w:val="left"/>
      </w:pPr>
      <w:r>
        <w:rPr>
          <w:rFonts w:ascii="宋体" w:hAnsi="宋体" w:eastAsia="宋体"/>
          <w:b w:val="0"/>
          <w:sz w:val="21"/>
        </w:rPr>
        <w:t>A. 「自强」「求富」　B. 「民主」「科学」</w:t>
      </w:r>
    </w:p>
    <w:p>
      <w:pPr>
        <w:spacing w:after="20" w:before="0"/>
        <w:ind w:firstLine="360"/>
        <w:jc w:val="left"/>
      </w:pPr>
      <w:r>
        <w:rPr>
          <w:rFonts w:ascii="宋体" w:hAnsi="宋体" w:eastAsia="宋体"/>
          <w:b w:val="0"/>
          <w:sz w:val="21"/>
        </w:rPr>
        <w:t>C. 「扶清灭洋」　D. 「三民主义」</w:t>
      </w:r>
    </w:p>
    <w:p>
      <w:pPr>
        <w:spacing w:after="40" w:before="60"/>
        <w:jc w:val="left"/>
      </w:pPr>
      <w:r>
        <w:rPr>
          <w:rFonts w:ascii="宋体" w:hAnsi="宋体" w:eastAsia="宋体"/>
          <w:b w:val="0"/>
          <w:sz w:val="21"/>
        </w:rPr>
        <w:t>14．[新文化运动] 新文化运动的主要阵地是（　）。（2分）</w:t>
      </w:r>
    </w:p>
    <w:p>
      <w:pPr>
        <w:spacing w:after="20" w:before="0"/>
        <w:ind w:firstLine="360"/>
        <w:jc w:val="left"/>
      </w:pPr>
      <w:r>
        <w:rPr>
          <w:rFonts w:ascii="宋体" w:hAnsi="宋体" w:eastAsia="宋体"/>
          <w:b w:val="0"/>
          <w:sz w:val="21"/>
        </w:rPr>
        <w:t>A. 《新青年》　B. 《民报》　C. 《申报》　D. 《时务报》</w:t>
      </w:r>
    </w:p>
    <w:p>
      <w:pPr>
        <w:spacing w:after="40" w:before="60"/>
        <w:jc w:val="left"/>
      </w:pPr>
      <w:r>
        <w:rPr>
          <w:rFonts w:ascii="宋体" w:hAnsi="宋体" w:eastAsia="宋体"/>
          <w:b w:val="0"/>
          <w:sz w:val="21"/>
        </w:rPr>
        <w:t>15．[五四运动] 中国新民主主义革命的开端是（　）。（2分）</w:t>
      </w:r>
    </w:p>
    <w:p>
      <w:pPr>
        <w:spacing w:after="20" w:before="0"/>
        <w:ind w:firstLine="360"/>
        <w:jc w:val="left"/>
      </w:pPr>
      <w:r>
        <w:rPr>
          <w:rFonts w:ascii="宋体" w:hAnsi="宋体" w:eastAsia="宋体"/>
          <w:b w:val="0"/>
          <w:sz w:val="21"/>
        </w:rPr>
        <w:t>A. 鸦片战争　B. 辛亥革命　C. 五四运动　D. 中共一大</w:t>
      </w:r>
    </w:p>
    <w:p>
      <w:pPr>
        <w:spacing w:after="40" w:before="60"/>
        <w:jc w:val="left"/>
      </w:pPr>
      <w:r>
        <w:rPr>
          <w:rFonts w:ascii="宋体" w:hAnsi="宋体" w:eastAsia="宋体"/>
          <w:b w:val="0"/>
          <w:sz w:val="21"/>
        </w:rPr>
        <w:t>16．[五四运动] 五四运动的口号是（　）。（2分）</w:t>
      </w:r>
    </w:p>
    <w:p>
      <w:pPr>
        <w:spacing w:after="20" w:before="0"/>
        <w:ind w:firstLine="360"/>
        <w:jc w:val="left"/>
      </w:pPr>
      <w:r>
        <w:rPr>
          <w:rFonts w:ascii="宋体" w:hAnsi="宋体" w:eastAsia="宋体"/>
          <w:b w:val="0"/>
          <w:sz w:val="21"/>
        </w:rPr>
        <w:t>A. 「外争主权，内除国贼」　B. 「自强」「求富」</w:t>
      </w:r>
    </w:p>
    <w:p>
      <w:pPr>
        <w:spacing w:after="20" w:before="0"/>
        <w:ind w:firstLine="360"/>
        <w:jc w:val="left"/>
      </w:pPr>
      <w:r>
        <w:rPr>
          <w:rFonts w:ascii="宋体" w:hAnsi="宋体" w:eastAsia="宋体"/>
          <w:b w:val="0"/>
          <w:sz w:val="21"/>
        </w:rPr>
        <w:t>C. 「民主」「科学」　D. 「打倒列强除军阀」</w:t>
      </w:r>
    </w:p>
    <w:p>
      <w:pPr>
        <w:spacing w:after="40" w:before="60"/>
        <w:jc w:val="left"/>
      </w:pPr>
      <w:r>
        <w:rPr>
          <w:rFonts w:ascii="宋体" w:hAnsi="宋体" w:eastAsia="宋体"/>
          <w:b w:val="0"/>
          <w:sz w:val="21"/>
        </w:rPr>
        <w:t>17．[中共一大] 中国共产党的成立时间是（　）。（2分）</w:t>
      </w:r>
    </w:p>
    <w:p>
      <w:pPr>
        <w:spacing w:after="20" w:before="0"/>
        <w:ind w:firstLine="360"/>
        <w:jc w:val="left"/>
      </w:pPr>
      <w:r>
        <w:rPr>
          <w:rFonts w:ascii="宋体" w:hAnsi="宋体" w:eastAsia="宋体"/>
          <w:b w:val="0"/>
          <w:sz w:val="21"/>
        </w:rPr>
        <w:t>A. 1919年　B. 1920年　C. 1921年　D. 1922年</w:t>
      </w:r>
    </w:p>
    <w:p>
      <w:pPr>
        <w:spacing w:after="40" w:before="60"/>
        <w:jc w:val="left"/>
      </w:pPr>
      <w:r>
        <w:rPr>
          <w:rFonts w:ascii="宋体" w:hAnsi="宋体" w:eastAsia="宋体"/>
          <w:b w:val="0"/>
          <w:sz w:val="21"/>
        </w:rPr>
        <w:t>18．[南昌起义] 打响武装反抗国民党反动统治第一枪的是（　）。（2分）</w:t>
      </w:r>
    </w:p>
    <w:p>
      <w:pPr>
        <w:spacing w:after="20" w:before="0"/>
        <w:ind w:firstLine="360"/>
        <w:jc w:val="left"/>
      </w:pPr>
      <w:r>
        <w:rPr>
          <w:rFonts w:ascii="宋体" w:hAnsi="宋体" w:eastAsia="宋体"/>
          <w:b w:val="0"/>
          <w:sz w:val="21"/>
        </w:rPr>
        <w:t>A. 秋收起义　B. 南昌起义　C. 广州起义　D. 井冈山会师</w:t>
      </w:r>
    </w:p>
    <w:p>
      <w:pPr>
        <w:spacing w:after="40" w:before="60"/>
        <w:jc w:val="left"/>
      </w:pPr>
      <w:r>
        <w:rPr>
          <w:rFonts w:ascii="宋体" w:hAnsi="宋体" w:eastAsia="宋体"/>
          <w:b w:val="0"/>
          <w:sz w:val="21"/>
        </w:rPr>
        <w:t>19．[遵义会议] 确立了以毛泽东为主要代表的马克思主义正确路线在中央的领导地位的会议是（　）。（2分）</w:t>
      </w:r>
    </w:p>
    <w:p>
      <w:pPr>
        <w:spacing w:after="20" w:before="0"/>
        <w:ind w:firstLine="360"/>
        <w:jc w:val="left"/>
      </w:pPr>
      <w:r>
        <w:rPr>
          <w:rFonts w:ascii="宋体" w:hAnsi="宋体" w:eastAsia="宋体"/>
          <w:b w:val="0"/>
          <w:sz w:val="21"/>
        </w:rPr>
        <w:t>A. 中共一大　B. 八七会议　C. 遵义会议　D. 中共七大</w:t>
      </w:r>
    </w:p>
    <w:p>
      <w:pPr>
        <w:spacing w:after="40" w:before="60"/>
        <w:jc w:val="left"/>
      </w:pPr>
      <w:r>
        <w:rPr>
          <w:rFonts w:ascii="宋体" w:hAnsi="宋体" w:eastAsia="宋体"/>
          <w:b w:val="0"/>
          <w:sz w:val="21"/>
        </w:rPr>
        <w:t>20．[七七事变] 标志全民族抗战开始的事件是（　）。（2分）</w:t>
      </w:r>
    </w:p>
    <w:p>
      <w:pPr>
        <w:spacing w:after="20" w:before="0"/>
        <w:ind w:firstLine="360"/>
        <w:jc w:val="left"/>
      </w:pPr>
      <w:r>
        <w:rPr>
          <w:rFonts w:ascii="宋体" w:hAnsi="宋体" w:eastAsia="宋体"/>
          <w:b w:val="0"/>
          <w:sz w:val="21"/>
        </w:rPr>
        <w:t>A. 九一八事变　B. 七七事变　C. 西安事变　D. 南京大屠杀</w:t>
      </w:r>
    </w:p>
    <w:p>
      <w:pPr>
        <w:spacing w:after="60" w:before="160"/>
        <w:jc w:val="left"/>
      </w:pPr>
      <w:r>
        <w:rPr>
          <w:rFonts w:ascii="黑体" w:hAnsi="黑体" w:eastAsia="黑体"/>
          <w:b/>
          <w:sz w:val="23"/>
        </w:rPr>
        <w:t>二、非选择题（共60分）</w:t>
      </w:r>
    </w:p>
    <w:p>
      <w:pPr>
        <w:spacing w:after="40" w:before="60"/>
        <w:jc w:val="left"/>
      </w:pPr>
      <w:r>
        <w:rPr>
          <w:rFonts w:ascii="宋体" w:hAnsi="宋体" w:eastAsia="宋体"/>
          <w:b w:val="0"/>
          <w:sz w:val="21"/>
        </w:rPr>
        <w:t>21．[鸦片战争] （12分）阅读材料，回答问题。</w:t>
        <w:br/>
        <w:t>材料一：1840年，英国发动侵略中国的战争。1842年，清政府被迫签订了中国近代史上第一个不平等条约。</w:t>
        <w:br/>
        <w:t>材料二：「割香港岛给英国；赔款2100万银元；开放广州、福州、厦门、宁波、上海为通商口岸；英商进出口货物应纳税款，必须经过双方协议。」</w:t>
        <w:br/>
        <w:t>（1）材料一中的「战争」和「条约」分别指什么？（4分）</w:t>
        <w:br/>
        <w:t>（2）该条约的签订对中国社会产生了什么影响？（8分）（12分）</w:t>
      </w:r>
    </w:p>
    <w:p>
      <w:pPr>
        <w:spacing w:after="40" w:before="60"/>
        <w:jc w:val="left"/>
      </w:pPr>
      <w:r>
        <w:rPr>
          <w:rFonts w:ascii="宋体" w:hAnsi="宋体" w:eastAsia="宋体"/>
          <w:b w:val="0"/>
          <w:sz w:val="21"/>
        </w:rPr>
        <w:t>22．[洋务运动] （12分）阅读材料，回答问题。</w:t>
        <w:br/>
        <w:t>材料：19世纪60年代至90年代，中国兴起了一场「自强」运动。这场运动引进西方先进技术，创办近代军事工业和民用企业，筹建了新式海陆军。</w:t>
        <w:br/>
        <w:t>（1）这场运动是什么？其代表人物有哪些？（6分）</w:t>
        <w:br/>
        <w:t>（2）如何评价这场运动？（6分）（12分）</w:t>
      </w:r>
    </w:p>
    <w:p>
      <w:pPr>
        <w:spacing w:after="40" w:before="60"/>
        <w:jc w:val="left"/>
      </w:pPr>
      <w:r>
        <w:rPr>
          <w:rFonts w:ascii="宋体" w:hAnsi="宋体" w:eastAsia="宋体"/>
          <w:b w:val="0"/>
          <w:sz w:val="21"/>
        </w:rPr>
        <w:t>23．[五四运动] （12分）阅读材料，回答问题。</w:t>
        <w:br/>
        <w:t>材料：1919年5月4日，北京三千多名学生在天安门前集会，发表宣言，揭露帝国主义的强盗行为。他们高呼「外争主权，内除国贼」「取消二十一条」「拒绝在和约上签字」等口号。</w:t>
        <w:br/>
        <w:t>（1）这场运动爆发的导火索是什么？（4分）</w:t>
        <w:br/>
        <w:t>（2）为什么说这场运动是中国新民主主义革命的开端？（8分）（12分）</w:t>
      </w:r>
    </w:p>
    <w:p>
      <w:pPr>
        <w:spacing w:after="40" w:before="60"/>
        <w:jc w:val="left"/>
      </w:pPr>
      <w:r>
        <w:rPr>
          <w:rFonts w:ascii="宋体" w:hAnsi="宋体" w:eastAsia="宋体"/>
          <w:b w:val="0"/>
          <w:sz w:val="21"/>
        </w:rPr>
        <w:t>24．[长征] （12分）阅读材料，回答问题。</w:t>
        <w:br/>
        <w:t>材料：1934年10月，中央红军被迫进行战略转移。1935年1月，中共中央召开了一次重要会议，确立了以毛泽东为主要代表的马克思主义正确路线在中央的领导地位。1936年10月，红军三大主力在甘肃会宁会师。</w:t>
        <w:br/>
        <w:t>（1）材料中的「战略转移」指的是什么？（4分）</w:t>
        <w:br/>
        <w:t>（2）材料中的「重要会议」是什么？它有什么历史意义？（8分）（12分）</w:t>
      </w:r>
    </w:p>
    <w:p>
      <w:pPr>
        <w:spacing w:after="40" w:before="60"/>
        <w:jc w:val="left"/>
      </w:pPr>
      <w:r>
        <w:rPr>
          <w:rFonts w:ascii="宋体" w:hAnsi="宋体" w:eastAsia="宋体"/>
          <w:b w:val="0"/>
          <w:sz w:val="21"/>
        </w:rPr>
        <w:t>25．[综合运用] （12分）综合运用所学知识，回答问题。</w:t>
        <w:br/>
        <w:t>请结合中国近代史的相关史实，谈谈你对中国近代化探索历程的认识。（12分）（12分）</w:t>
      </w:r>
    </w:p>
    <w:p>
      <w:r>
        <w:br w:type="page"/>
      </w:r>
    </w:p>
    <w:p>
      <w:pPr>
        <w:spacing w:after="160" w:before="0"/>
        <w:jc w:val="center"/>
      </w:pPr>
      <w:r>
        <w:rPr>
          <w:rFonts w:ascii="黑体" w:hAnsi="黑体" w:eastAsia="黑体"/>
          <w:b/>
          <w:sz w:val="28"/>
        </w:rPr>
        <w:t>八年级历史 第一学期期末质量检测　参考答案与解析</w:t>
      </w:r>
    </w:p>
    <w:p>
      <w:pPr>
        <w:spacing w:after="40" w:before="0"/>
        <w:jc w:val="left"/>
      </w:pPr>
      <w:r>
        <w:rPr>
          <w:rFonts w:ascii="宋体" w:hAnsi="宋体" w:eastAsia="宋体"/>
          <w:b w:val="0"/>
          <w:sz w:val="21"/>
        </w:rPr>
        <w:t>1．　B</w:t>
      </w:r>
    </w:p>
    <w:p>
      <w:pPr>
        <w:spacing w:after="80" w:before="0"/>
        <w:ind w:firstLine="420"/>
        <w:jc w:val="left"/>
      </w:pPr>
      <w:r>
        <w:rPr>
          <w:rFonts w:ascii="楷体" w:hAnsi="楷体" w:eastAsia="楷体"/>
          <w:b w:val="0"/>
          <w:sz w:val="19"/>
        </w:rPr>
        <w:t>【解析】鸦片战争使中国开始沦为半殖民地半封建社会，是中国近代史的开端。</w:t>
      </w:r>
    </w:p>
    <w:p>
      <w:pPr>
        <w:spacing w:after="40" w:before="0"/>
        <w:jc w:val="left"/>
      </w:pPr>
      <w:r>
        <w:rPr>
          <w:rFonts w:ascii="宋体" w:hAnsi="宋体" w:eastAsia="宋体"/>
          <w:b w:val="0"/>
          <w:sz w:val="21"/>
        </w:rPr>
        <w:t>2．　A</w:t>
      </w:r>
    </w:p>
    <w:p>
      <w:pPr>
        <w:spacing w:after="80" w:before="0"/>
        <w:ind w:firstLine="420"/>
        <w:jc w:val="left"/>
      </w:pPr>
      <w:r>
        <w:rPr>
          <w:rFonts w:ascii="楷体" w:hAnsi="楷体" w:eastAsia="楷体"/>
          <w:b w:val="0"/>
          <w:sz w:val="19"/>
        </w:rPr>
        <w:t>【解析】这句名言出自林则徐，他领导了虎门销烟。</w:t>
      </w:r>
    </w:p>
    <w:p>
      <w:pPr>
        <w:spacing w:after="40" w:before="0"/>
        <w:jc w:val="left"/>
      </w:pPr>
      <w:r>
        <w:rPr>
          <w:rFonts w:ascii="宋体" w:hAnsi="宋体" w:eastAsia="宋体"/>
          <w:b w:val="0"/>
          <w:sz w:val="21"/>
        </w:rPr>
        <w:t>3．　A</w:t>
      </w:r>
    </w:p>
    <w:p>
      <w:pPr>
        <w:spacing w:after="80" w:before="0"/>
        <w:ind w:firstLine="420"/>
        <w:jc w:val="left"/>
      </w:pPr>
      <w:r>
        <w:rPr>
          <w:rFonts w:ascii="楷体" w:hAnsi="楷体" w:eastAsia="楷体"/>
          <w:b w:val="0"/>
          <w:sz w:val="19"/>
        </w:rPr>
        <w:t>【解析】《南京条约》使中国开始沦为半殖民地半封建社会。</w:t>
      </w:r>
    </w:p>
    <w:p>
      <w:pPr>
        <w:spacing w:after="40" w:before="0"/>
        <w:jc w:val="left"/>
      </w:pPr>
      <w:r>
        <w:rPr>
          <w:rFonts w:ascii="宋体" w:hAnsi="宋体" w:eastAsia="宋体"/>
          <w:b w:val="0"/>
          <w:sz w:val="21"/>
        </w:rPr>
        <w:t>4．　B</w:t>
      </w:r>
    </w:p>
    <w:p>
      <w:pPr>
        <w:spacing w:after="80" w:before="0"/>
        <w:ind w:firstLine="420"/>
        <w:jc w:val="left"/>
      </w:pPr>
      <w:r>
        <w:rPr>
          <w:rFonts w:ascii="楷体" w:hAnsi="楷体" w:eastAsia="楷体"/>
          <w:b w:val="0"/>
          <w:sz w:val="19"/>
        </w:rPr>
        <w:t>【解析】1860年，英法联军攻入北京，火烧圆明园。</w:t>
      </w:r>
    </w:p>
    <w:p>
      <w:pPr>
        <w:spacing w:after="40" w:before="0"/>
        <w:jc w:val="left"/>
      </w:pPr>
      <w:r>
        <w:rPr>
          <w:rFonts w:ascii="宋体" w:hAnsi="宋体" w:eastAsia="宋体"/>
          <w:b w:val="0"/>
          <w:sz w:val="21"/>
        </w:rPr>
        <w:t>5．　B</w:t>
      </w:r>
    </w:p>
    <w:p>
      <w:pPr>
        <w:spacing w:after="80" w:before="0"/>
        <w:ind w:firstLine="420"/>
        <w:jc w:val="left"/>
      </w:pPr>
      <w:r>
        <w:rPr>
          <w:rFonts w:ascii="楷体" w:hAnsi="楷体" w:eastAsia="楷体"/>
          <w:b w:val="0"/>
          <w:sz w:val="19"/>
        </w:rPr>
        <w:t>【解析】邓世昌在黄海海战中壮烈殉国。</w:t>
      </w:r>
    </w:p>
    <w:p>
      <w:pPr>
        <w:spacing w:after="40" w:before="0"/>
        <w:jc w:val="left"/>
      </w:pPr>
      <w:r>
        <w:rPr>
          <w:rFonts w:ascii="宋体" w:hAnsi="宋体" w:eastAsia="宋体"/>
          <w:b w:val="0"/>
          <w:sz w:val="21"/>
        </w:rPr>
        <w:t>6．　B</w:t>
      </w:r>
    </w:p>
    <w:p>
      <w:pPr>
        <w:spacing w:after="80" w:before="0"/>
        <w:ind w:firstLine="420"/>
        <w:jc w:val="left"/>
      </w:pPr>
      <w:r>
        <w:rPr>
          <w:rFonts w:ascii="楷体" w:hAnsi="楷体" w:eastAsia="楷体"/>
          <w:b w:val="0"/>
          <w:sz w:val="19"/>
        </w:rPr>
        <w:t>【解析】《马关条约》割辽东半岛、台湾全岛及所有附属各岛屿、澎湖列岛给日本。</w:t>
      </w:r>
    </w:p>
    <w:p>
      <w:pPr>
        <w:spacing w:after="40" w:before="0"/>
        <w:jc w:val="left"/>
      </w:pPr>
      <w:r>
        <w:rPr>
          <w:rFonts w:ascii="宋体" w:hAnsi="宋体" w:eastAsia="宋体"/>
          <w:b w:val="0"/>
          <w:sz w:val="21"/>
        </w:rPr>
        <w:t>7．　C</w:t>
      </w:r>
    </w:p>
    <w:p>
      <w:pPr>
        <w:spacing w:after="80" w:before="0"/>
        <w:ind w:firstLine="420"/>
        <w:jc w:val="left"/>
      </w:pPr>
      <w:r>
        <w:rPr>
          <w:rFonts w:ascii="楷体" w:hAnsi="楷体" w:eastAsia="楷体"/>
          <w:b w:val="0"/>
          <w:sz w:val="19"/>
        </w:rPr>
        <w:t>【解析】《辛丑条约》的签订，使中国完全沦为半殖民地半封建社会。</w:t>
      </w:r>
    </w:p>
    <w:p>
      <w:pPr>
        <w:spacing w:after="40" w:before="0"/>
        <w:jc w:val="left"/>
      </w:pPr>
      <w:r>
        <w:rPr>
          <w:rFonts w:ascii="宋体" w:hAnsi="宋体" w:eastAsia="宋体"/>
          <w:b w:val="0"/>
          <w:sz w:val="21"/>
        </w:rPr>
        <w:t>8．　A</w:t>
      </w:r>
    </w:p>
    <w:p>
      <w:pPr>
        <w:spacing w:after="80" w:before="0"/>
        <w:ind w:firstLine="420"/>
        <w:jc w:val="left"/>
      </w:pPr>
      <w:r>
        <w:rPr>
          <w:rFonts w:ascii="楷体" w:hAnsi="楷体" w:eastAsia="楷体"/>
          <w:b w:val="0"/>
          <w:sz w:val="19"/>
        </w:rPr>
        <w:t>【解析】洋务运动的口号是「自强」和「求富」。</w:t>
      </w:r>
    </w:p>
    <w:p>
      <w:pPr>
        <w:spacing w:after="40" w:before="0"/>
        <w:jc w:val="left"/>
      </w:pPr>
      <w:r>
        <w:rPr>
          <w:rFonts w:ascii="宋体" w:hAnsi="宋体" w:eastAsia="宋体"/>
          <w:b w:val="0"/>
          <w:sz w:val="21"/>
        </w:rPr>
        <w:t>9．　A</w:t>
      </w:r>
    </w:p>
    <w:p>
      <w:pPr>
        <w:spacing w:after="80" w:before="0"/>
        <w:ind w:firstLine="420"/>
        <w:jc w:val="left"/>
      </w:pPr>
      <w:r>
        <w:rPr>
          <w:rFonts w:ascii="楷体" w:hAnsi="楷体" w:eastAsia="楷体"/>
          <w:b w:val="0"/>
          <w:sz w:val="19"/>
        </w:rPr>
        <w:t>【解析】康有为、梁启超是戊戌变法的领导人。</w:t>
      </w:r>
    </w:p>
    <w:p>
      <w:pPr>
        <w:spacing w:after="40" w:before="0"/>
        <w:jc w:val="left"/>
      </w:pPr>
      <w:r>
        <w:rPr>
          <w:rFonts w:ascii="宋体" w:hAnsi="宋体" w:eastAsia="宋体"/>
          <w:b w:val="0"/>
          <w:sz w:val="21"/>
        </w:rPr>
        <w:t>10．　A</w:t>
      </w:r>
    </w:p>
    <w:p>
      <w:pPr>
        <w:spacing w:after="80" w:before="0"/>
        <w:ind w:firstLine="420"/>
        <w:jc w:val="left"/>
      </w:pPr>
      <w:r>
        <w:rPr>
          <w:rFonts w:ascii="楷体" w:hAnsi="楷体" w:eastAsia="楷体"/>
          <w:b w:val="0"/>
          <w:sz w:val="19"/>
        </w:rPr>
        <w:t>【解析】戊戌变法在思想文化方面产生了广泛而持久的影响。</w:t>
      </w:r>
    </w:p>
    <w:p>
      <w:pPr>
        <w:spacing w:after="40" w:before="0"/>
        <w:jc w:val="left"/>
      </w:pPr>
      <w:r>
        <w:rPr>
          <w:rFonts w:ascii="宋体" w:hAnsi="宋体" w:eastAsia="宋体"/>
          <w:b w:val="0"/>
          <w:sz w:val="21"/>
        </w:rPr>
        <w:t>11．　A</w:t>
      </w:r>
    </w:p>
    <w:p>
      <w:pPr>
        <w:spacing w:after="80" w:before="0"/>
        <w:ind w:firstLine="420"/>
        <w:jc w:val="left"/>
      </w:pPr>
      <w:r>
        <w:rPr>
          <w:rFonts w:ascii="楷体" w:hAnsi="楷体" w:eastAsia="楷体"/>
          <w:b w:val="0"/>
          <w:sz w:val="19"/>
        </w:rPr>
        <w:t>【解析】辛亥革命推翻了清王朝的反动统治，宣告了中国两千多年君主专制制度的终结。</w:t>
      </w:r>
    </w:p>
    <w:p>
      <w:pPr>
        <w:spacing w:after="40" w:before="0"/>
        <w:jc w:val="left"/>
      </w:pPr>
      <w:r>
        <w:rPr>
          <w:rFonts w:ascii="宋体" w:hAnsi="宋体" w:eastAsia="宋体"/>
          <w:b w:val="0"/>
          <w:sz w:val="21"/>
        </w:rPr>
        <w:t>12．　B</w:t>
      </w:r>
    </w:p>
    <w:p>
      <w:pPr>
        <w:spacing w:after="80" w:before="0"/>
        <w:ind w:firstLine="420"/>
        <w:jc w:val="left"/>
      </w:pPr>
      <w:r>
        <w:rPr>
          <w:rFonts w:ascii="楷体" w:hAnsi="楷体" w:eastAsia="楷体"/>
          <w:b w:val="0"/>
          <w:sz w:val="19"/>
        </w:rPr>
        <w:t>【解析】1912年1月1日，中华民国临时政府在南京成立。</w:t>
      </w:r>
    </w:p>
    <w:p>
      <w:pPr>
        <w:spacing w:after="40" w:before="0"/>
        <w:jc w:val="left"/>
      </w:pPr>
      <w:r>
        <w:rPr>
          <w:rFonts w:ascii="宋体" w:hAnsi="宋体" w:eastAsia="宋体"/>
          <w:b w:val="0"/>
          <w:sz w:val="21"/>
        </w:rPr>
        <w:t>13．　B</w:t>
      </w:r>
    </w:p>
    <w:p>
      <w:pPr>
        <w:spacing w:after="80" w:before="0"/>
        <w:ind w:firstLine="420"/>
        <w:jc w:val="left"/>
      </w:pPr>
      <w:r>
        <w:rPr>
          <w:rFonts w:ascii="楷体" w:hAnsi="楷体" w:eastAsia="楷体"/>
          <w:b w:val="0"/>
          <w:sz w:val="19"/>
        </w:rPr>
        <w:t>【解析】新文化运动的口号是「民主」和「科学」。</w:t>
      </w:r>
    </w:p>
    <w:p>
      <w:pPr>
        <w:spacing w:after="40" w:before="0"/>
        <w:jc w:val="left"/>
      </w:pPr>
      <w:r>
        <w:rPr>
          <w:rFonts w:ascii="宋体" w:hAnsi="宋体" w:eastAsia="宋体"/>
          <w:b w:val="0"/>
          <w:sz w:val="21"/>
        </w:rPr>
        <w:t>14．　A</w:t>
      </w:r>
    </w:p>
    <w:p>
      <w:pPr>
        <w:spacing w:after="80" w:before="0"/>
        <w:ind w:firstLine="420"/>
        <w:jc w:val="left"/>
      </w:pPr>
      <w:r>
        <w:rPr>
          <w:rFonts w:ascii="楷体" w:hAnsi="楷体" w:eastAsia="楷体"/>
          <w:b w:val="0"/>
          <w:sz w:val="19"/>
        </w:rPr>
        <w:t>【解析】《新青年》（原名《青年杂志》）和北京大学是新文化运动的主要阵地。</w:t>
      </w:r>
    </w:p>
    <w:p>
      <w:pPr>
        <w:spacing w:after="40" w:before="0"/>
        <w:jc w:val="left"/>
      </w:pPr>
      <w:r>
        <w:rPr>
          <w:rFonts w:ascii="宋体" w:hAnsi="宋体" w:eastAsia="宋体"/>
          <w:b w:val="0"/>
          <w:sz w:val="21"/>
        </w:rPr>
        <w:t>15．　C</w:t>
      </w:r>
    </w:p>
    <w:p>
      <w:pPr>
        <w:spacing w:after="80" w:before="0"/>
        <w:ind w:firstLine="420"/>
        <w:jc w:val="left"/>
      </w:pPr>
      <w:r>
        <w:rPr>
          <w:rFonts w:ascii="楷体" w:hAnsi="楷体" w:eastAsia="楷体"/>
          <w:b w:val="0"/>
          <w:sz w:val="19"/>
        </w:rPr>
        <w:t>【解析】五四运动是中国新民主主义革命的开端。</w:t>
      </w:r>
    </w:p>
    <w:p>
      <w:pPr>
        <w:spacing w:after="40" w:before="0"/>
        <w:jc w:val="left"/>
      </w:pPr>
      <w:r>
        <w:rPr>
          <w:rFonts w:ascii="宋体" w:hAnsi="宋体" w:eastAsia="宋体"/>
          <w:b w:val="0"/>
          <w:sz w:val="21"/>
        </w:rPr>
        <w:t>16．　A</w:t>
      </w:r>
    </w:p>
    <w:p>
      <w:pPr>
        <w:spacing w:after="80" w:before="0"/>
        <w:ind w:firstLine="420"/>
        <w:jc w:val="left"/>
      </w:pPr>
      <w:r>
        <w:rPr>
          <w:rFonts w:ascii="楷体" w:hAnsi="楷体" w:eastAsia="楷体"/>
          <w:b w:val="0"/>
          <w:sz w:val="19"/>
        </w:rPr>
        <w:t>【解析】五四运动的口号是「外争主权，内除国贼」。</w:t>
      </w:r>
    </w:p>
    <w:p>
      <w:pPr>
        <w:spacing w:after="40" w:before="0"/>
        <w:jc w:val="left"/>
      </w:pPr>
      <w:r>
        <w:rPr>
          <w:rFonts w:ascii="宋体" w:hAnsi="宋体" w:eastAsia="宋体"/>
          <w:b w:val="0"/>
          <w:sz w:val="21"/>
        </w:rPr>
        <w:t>17．　C</w:t>
      </w:r>
    </w:p>
    <w:p>
      <w:pPr>
        <w:spacing w:after="80" w:before="0"/>
        <w:ind w:firstLine="420"/>
        <w:jc w:val="left"/>
      </w:pPr>
      <w:r>
        <w:rPr>
          <w:rFonts w:ascii="楷体" w:hAnsi="楷体" w:eastAsia="楷体"/>
          <w:b w:val="0"/>
          <w:sz w:val="19"/>
        </w:rPr>
        <w:t>【解析】1921年7月，中共一大召开，标志着中国共产党的成立。</w:t>
      </w:r>
    </w:p>
    <w:p>
      <w:pPr>
        <w:spacing w:after="40" w:before="0"/>
        <w:jc w:val="left"/>
      </w:pPr>
      <w:r>
        <w:rPr>
          <w:rFonts w:ascii="宋体" w:hAnsi="宋体" w:eastAsia="宋体"/>
          <w:b w:val="0"/>
          <w:sz w:val="21"/>
        </w:rPr>
        <w:t>18．　B</w:t>
      </w:r>
    </w:p>
    <w:p>
      <w:pPr>
        <w:spacing w:after="80" w:before="0"/>
        <w:ind w:firstLine="420"/>
        <w:jc w:val="left"/>
      </w:pPr>
      <w:r>
        <w:rPr>
          <w:rFonts w:ascii="楷体" w:hAnsi="楷体" w:eastAsia="楷体"/>
          <w:b w:val="0"/>
          <w:sz w:val="19"/>
        </w:rPr>
        <w:t>【解析】南昌起义打响了武装反抗国民党反动统治的第一枪。</w:t>
      </w:r>
    </w:p>
    <w:p>
      <w:pPr>
        <w:spacing w:after="40" w:before="0"/>
        <w:jc w:val="left"/>
      </w:pPr>
      <w:r>
        <w:rPr>
          <w:rFonts w:ascii="宋体" w:hAnsi="宋体" w:eastAsia="宋体"/>
          <w:b w:val="0"/>
          <w:sz w:val="21"/>
        </w:rPr>
        <w:t>19．　C</w:t>
      </w:r>
    </w:p>
    <w:p>
      <w:pPr>
        <w:spacing w:after="80" w:before="0"/>
        <w:ind w:firstLine="420"/>
        <w:jc w:val="left"/>
      </w:pPr>
      <w:r>
        <w:rPr>
          <w:rFonts w:ascii="楷体" w:hAnsi="楷体" w:eastAsia="楷体"/>
          <w:b w:val="0"/>
          <w:sz w:val="19"/>
        </w:rPr>
        <w:t>【解析】遵义会议确立了以毛泽东为主要代表的马克思主义正确路线在中央的领导地位。</w:t>
      </w:r>
    </w:p>
    <w:p>
      <w:pPr>
        <w:spacing w:after="40" w:before="0"/>
        <w:jc w:val="left"/>
      </w:pPr>
      <w:r>
        <w:rPr>
          <w:rFonts w:ascii="宋体" w:hAnsi="宋体" w:eastAsia="宋体"/>
          <w:b w:val="0"/>
          <w:sz w:val="21"/>
        </w:rPr>
        <w:t>20．　B</w:t>
      </w:r>
    </w:p>
    <w:p>
      <w:pPr>
        <w:spacing w:after="80" w:before="0"/>
        <w:ind w:firstLine="420"/>
        <w:jc w:val="left"/>
      </w:pPr>
      <w:r>
        <w:rPr>
          <w:rFonts w:ascii="楷体" w:hAnsi="楷体" w:eastAsia="楷体"/>
          <w:b w:val="0"/>
          <w:sz w:val="19"/>
        </w:rPr>
        <w:t>【解析】1937年七七事变标志着中国全民族抗战的开始。</w:t>
      </w:r>
    </w:p>
    <w:p>
      <w:pPr>
        <w:spacing w:after="40" w:before="0"/>
        <w:jc w:val="left"/>
      </w:pPr>
      <w:r>
        <w:rPr>
          <w:rFonts w:ascii="宋体" w:hAnsi="宋体" w:eastAsia="宋体"/>
          <w:b w:val="0"/>
          <w:sz w:val="21"/>
        </w:rPr>
        <w:t>21．　（1）「战争」指鸦片战争；「条约」指《南京条约》。（4分）</w:t>
        <w:br/>
        <w:t>（2）①中国丧失了完整独立的主权，领土、领海、司法、关税等主权遭到破坏；②中国的自然经济遭到破坏，开始沦为半殖民地半封建社会；③中国社会的主要矛盾发生变化；④中国近代史由此开端，中国人民开始了反侵略反封建的长期斗争。（每点2分，共8分）</w:t>
      </w:r>
    </w:p>
    <w:p>
      <w:pPr>
        <w:spacing w:after="80" w:before="0"/>
        <w:ind w:firstLine="420"/>
        <w:jc w:val="left"/>
      </w:pPr>
      <w:r>
        <w:rPr>
          <w:rFonts w:ascii="楷体" w:hAnsi="楷体" w:eastAsia="楷体"/>
          <w:b w:val="0"/>
          <w:sz w:val="19"/>
        </w:rPr>
        <w:t>【解析】评分：见上。</w:t>
      </w:r>
    </w:p>
    <w:p>
      <w:pPr>
        <w:spacing w:after="40" w:before="0"/>
        <w:jc w:val="left"/>
      </w:pPr>
      <w:r>
        <w:rPr>
          <w:rFonts w:ascii="宋体" w:hAnsi="宋体" w:eastAsia="宋体"/>
          <w:b w:val="0"/>
          <w:sz w:val="21"/>
        </w:rPr>
        <w:t>22．　（1）这场运动是洋务运动。代表人物有曾国藩、李鸿章、左宗棠、张之洞等。（6分）</w:t>
        <w:br/>
        <w:t>（2）①性质：洋务运动是封建统治者的自救运动；②积极作用：洋务运动是中国历史上第一次近代化运动，客观上促进了中国民族资本主义的产生，对外国资本的入侵起到了一定的抵制作用，为中国近代化开辟了道路；③局限性：洋务运动没有使中国走上富强道路，没有触动封建制度的根基。（每点2分，共6分）</w:t>
      </w:r>
    </w:p>
    <w:p>
      <w:pPr>
        <w:spacing w:after="80" w:before="0"/>
        <w:ind w:firstLine="420"/>
        <w:jc w:val="left"/>
      </w:pPr>
      <w:r>
        <w:rPr>
          <w:rFonts w:ascii="楷体" w:hAnsi="楷体" w:eastAsia="楷体"/>
          <w:b w:val="0"/>
          <w:sz w:val="19"/>
        </w:rPr>
        <w:t>【解析】评分：见上。</w:t>
      </w:r>
    </w:p>
    <w:p>
      <w:pPr>
        <w:spacing w:after="40" w:before="0"/>
        <w:jc w:val="left"/>
      </w:pPr>
      <w:r>
        <w:rPr>
          <w:rFonts w:ascii="宋体" w:hAnsi="宋体" w:eastAsia="宋体"/>
          <w:b w:val="0"/>
          <w:sz w:val="21"/>
        </w:rPr>
        <w:t>23．　（1）导火索：1919年巴黎和会上中国外交的失败。（4分）</w:t>
        <w:br/>
        <w:t>（2）①五四运动中，工人阶级开始登上历史舞台，成为运动的主力；②五四运动是一场彻底反帝反封建的伟大爱国革命运动；③五四运动促进了马克思主义在中国的传播；④五四运动促进了马克思主义与中国工人运动的结合，为中国共产党的成立作了准备；⑤五四运动推动了中国社会进步。（每点2分，答出四点得8分）</w:t>
      </w:r>
    </w:p>
    <w:p>
      <w:pPr>
        <w:spacing w:after="80" w:before="0"/>
        <w:ind w:firstLine="420"/>
        <w:jc w:val="left"/>
      </w:pPr>
      <w:r>
        <w:rPr>
          <w:rFonts w:ascii="楷体" w:hAnsi="楷体" w:eastAsia="楷体"/>
          <w:b w:val="0"/>
          <w:sz w:val="19"/>
        </w:rPr>
        <w:t>【解析】评分：见上。</w:t>
      </w:r>
    </w:p>
    <w:p>
      <w:pPr>
        <w:spacing w:after="40" w:before="0"/>
        <w:jc w:val="left"/>
      </w:pPr>
      <w:r>
        <w:rPr>
          <w:rFonts w:ascii="宋体" w:hAnsi="宋体" w:eastAsia="宋体"/>
          <w:b w:val="0"/>
          <w:sz w:val="21"/>
        </w:rPr>
        <w:t>24．　（1）「战略转移」指的是中国工农红军的长征。（4分）</w:t>
        <w:br/>
        <w:t>（2）「重要会议」指的是遵义会议。历史意义：①遵义会议集中全力解决了博古等在军事上和组织上的「左」倾错误，确立了以毛泽东为主要代表的马克思主义正确路线在中央的领导地位；②在极其危急的时刻挽救了党、挽救了红军、挽救了中国革命；③是中国共产党历史上一个生死攸关的转折点；④是中国共产党从幼年走向成熟的标志。（每点2分，共8分）</w:t>
      </w:r>
    </w:p>
    <w:p>
      <w:pPr>
        <w:spacing w:after="80" w:before="0"/>
        <w:ind w:firstLine="420"/>
        <w:jc w:val="left"/>
      </w:pPr>
      <w:r>
        <w:rPr>
          <w:rFonts w:ascii="楷体" w:hAnsi="楷体" w:eastAsia="楷体"/>
          <w:b w:val="0"/>
          <w:sz w:val="19"/>
        </w:rPr>
        <w:t>【解析】评分：见上。</w:t>
      </w:r>
    </w:p>
    <w:p>
      <w:pPr>
        <w:spacing w:after="40" w:before="0"/>
        <w:jc w:val="left"/>
      </w:pPr>
      <w:r>
        <w:rPr>
          <w:rFonts w:ascii="宋体" w:hAnsi="宋体" w:eastAsia="宋体"/>
          <w:b w:val="0"/>
          <w:sz w:val="21"/>
        </w:rPr>
        <w:t>25．　①中国近代化探索经历了从学习西方技术到学习西方制度，再到学习西方思想文化的过程，是一个由浅入深、由表及里的递进过程；②洋务运动学习西方先进技术（器物层面），戊戌变法和辛亥革命学习西方政治制度（制度层面），新文化运动学习西方思想文化（思想层面）；③这些探索都以失败告终，说明单纯学习西方无法改变中国半殖民地半封建社会的命运；④中国人民具有不懈的探索精神和坚定的救国信念；⑤只有找到适合中国国情的道路，才能实现民族独立和国家富强。（每点2分，答出六点得12分）</w:t>
      </w:r>
    </w:p>
    <w:p>
      <w:pPr>
        <w:spacing w:after="80" w:before="0"/>
        <w:ind w:firstLine="420"/>
        <w:jc w:val="left"/>
      </w:pPr>
      <w:r>
        <w:rPr>
          <w:rFonts w:ascii="楷体" w:hAnsi="楷体" w:eastAsia="楷体"/>
          <w:b w:val="0"/>
          <w:sz w:val="19"/>
        </w:rPr>
        <w:t>【解析】评分：见上，言之有理即可。</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八年级历史</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