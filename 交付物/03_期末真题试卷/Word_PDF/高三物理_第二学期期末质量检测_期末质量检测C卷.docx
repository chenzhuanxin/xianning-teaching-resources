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第二学期期末质量检测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　2025—2026学年第二学期　满分100分　时间75分钟）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考试时间：75分钟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一、单项选择题（本大题共8小题，每小题4分，共32分）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在每小题给出的四个选项中，只有一项是符合题目要求的。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1．[单选] 下列关于匀速直线运动的说法，正确的是（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A．速度大小和方向都不变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B．速度大小不变、方向可变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C．加速度不为零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D．合外力不为零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2．[单选] 关于牛顿第一定律，下列说法正确的是（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A．它揭示了力是改变物体运动状态的原因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B．它可以用实验直接验证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C．它说明物体不受力时一定静止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D．它是牛顿第二定律的推论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3．[单选] 关于匀速圆周运动的向心加速度，下列说法正确的是（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A．a=v²/r，方向指向圆心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B．a=v²/r，方向沿切线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C．a=vr，方向指向圆心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D．a 与 r 成正比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4．[单选] 关于万有引力定律，下列说法正确的是（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A．F=GMm/r²，G 为引力常量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B．引力常量由牛顿测出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C．万有引力只存在于天体之间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D．万有引力与距离成正比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5．[单选] 关于功率，下列说法正确的是（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A．P=W/t 适用于任何情况求平均功率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B．P=Fv 只适用于匀速运动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C．功率越大做功越多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D．功率是标量，没有方向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6．[单选] 关于带电粒子在匀强磁场中的运动，下列说法正确的是（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A．速度方向与磁场平行时不受洛伦兹力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B．洛伦兹力总是做正功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C．洛伦兹力可以改变速度大小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D．洛伦兹力方向与速度方向相同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7．[单选] 关于电感与电容对交变电流的作用，下列说法正确的是（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A．电感「通直流、阻交流」，且频率越高阻碍越大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B．电容「通交流、阻直流」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C．电感与电容对交变电流都没有阻碍作用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D．电容可以通过直流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8．[单选] 关于半衰期，下列说法正确的是（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A．半衰期与元素所处的物理、化学状态无关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B．温度升高半衰期变短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C．半衰期可以人为改变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D．半衰期是放射性元素半数原子核发生衰变所需的时间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二、多项选择题（本大题共2小题，每小题5分，共10分）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在每小题给出的选项中，有多项符合题目要求。全部选对得5分，选对但不全得3分，有选错的得0分。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9．[多选] 下列关于力和运动的叙述，正确的是（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A．力是改变物体运动状态的原因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B．物体所受合外力为零时一定处于静止状态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C．物体做曲线运动时合外力一定不为零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D．物体速度越大，惯性越大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10．[多选] 下列关于电磁感应的叙述，正确的是（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A．穿过闭合回路的磁通量变化时产生感应电流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B．感应电流的磁场总要阻碍磁通量的变化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C．感应电动势的大小与磁通量变化率成正比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D．导体在磁场中运动一定产生感应电流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三、填空题（本大题共4小题，每小题4分，共16分）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11．做匀速圆周运动的物体所受的合外力称为 ______ 力。（4分）（4分）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12．牛顿第三定律表明，作用力与反作用力总是大小 ______。（4分）（4分）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13．动能的表达式为 E_k=______。（4分）（4分）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14．在匀强磁场中，磁通量 Φ=______（B 垂直于 S）。（4分）（4分）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四、计算题（本大题共3小题，共42分）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解答应写出必要的文字说明、方程式和重要演算步骤，只写出最后答案不得分。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15．（12分）一物体从高 h=20 m 处自由下落（g 取 10 m/s²，不计空气阻力）。</w:t>
        <w:br/>
        <w:t>（1）求物体落地所需的时间；</w:t>
        <w:br/>
        <w:t>（2）求物体落地时的速度大小。（12分）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16．（14分）质量 m=2 kg 的物体静止在水平地面上，受到水平拉力 F=10 N 的作用，物体与地面间的动摩擦因数 μ=0.2，取 g=10 m/s²。</w:t>
        <w:br/>
        <w:t>（1）求物体的加速度大小；</w:t>
        <w:br/>
        <w:t>（2）求 3 s 末物体的速度；</w:t>
        <w:br/>
        <w:t>（3）求 3 s 内拉力所做的功。（14分）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17．（16分）如图，光滑水平面上有一质量 M=2 kg 的木板，一质量 m=1 kg 的滑块以 v₀=6 m/s 的水平初速度滑上木板，最终二者以相同速度运动。滑块与木板间的动摩擦因数 μ=0.2，取 g=10 m/s²。</w:t>
        <w:br/>
        <w:t>（1）求二者共同运动的速度；</w:t>
        <w:br/>
        <w:t>（2）求系统损失的机械能。（16分）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高三物理 第二学期期末质量检测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【解析】匀速直线运动是速度大小和方向都不变的运动，加速度为零，合外力为零。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【解析】牛顿第一定律（惯性定律）揭示了力是改变物体运动状态的原因，不能由实验直接验证，是在大量事实基础上通过推理得出的。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【解析】向心加速度 a=v²/r=ω²r，方向始终指向圆心，只改变速度方向不改变速度大小。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【解析】F=GMm/r²，G 由卡文迪许用扭秤实验测出；任何有质量的物体间都存在万有引力，与距离的平方成反比。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5．单选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【解析】功率是标量；P=W/t 求平均功率，P=Fv 中 v 为瞬时速度时求得瞬时功率；功率表示做功快慢而非做功多少。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【解析】洛伦兹力 F=qvBsinθ，当速度与磁场平行时 θ=0，F=0。洛伦兹力始终与速度垂直，不做功，只改变速度方向。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【解析】电感线圈对交变电流有阻碍作用（感抗随频率升高而增大），电容「通交流、阻直流」、「通高频、阻低频」。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【解析】半衰期由原子核内部因素决定，与温度、压强、化学状态无关；其定义为放射性元素的原子核有半数发生衰变所需的时间。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9．多选　AC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【解析】合外力为零时物体可能处于静止或匀速直线运动状态，B 错；惯性只由质量决定，与速度无关，D 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【解析】若导体沿磁感线方向运动（不切割磁感线），则不产生感应电流，D 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11．填空　向心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【解析】指向圆心的合外力提供向心力。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12．填空　相等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【解析】作用力与反作用力大小相等、方向相反。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13．填空　mv²/2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【解析】动能 E_k=mv²/2，与质量、速度平方成正比。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14．填空　BS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【解析】磁通量等于磁感应强度与垂直面积的乘积。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　（1）由 h=(1/2)gt² 得 t=√(2h/g)=√(2×20/10)=√4=2 s。</w:t>
        <w:br/>
        <w:t>（2）由 v=gt 得 v=10×2=20 m/s。</w:t>
        <w:br/>
        <w:t>（也可由 v²=2gh 得 v=√(2×10×20)=20 m/s。）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【解析】自由落体运动的两个基本规律：h=(1/2)gt² 求时间，v=gt 或 v²=2gh 求速度。注意 g 取值按题目给定。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　（1）对物体受力分析：竖直方向 N=mg=2×10=20 N，故摩擦力 f=μN=0.2×20=4 N。</w:t>
        <w:br/>
        <w:t>水平方向由牛顿第二定律：F-f=ma，即 10-4=2a，解得 a=3 m/s²。</w:t>
        <w:br/>
        <w:t>（2）由 v=at 得 v=3×3=9 m/s。</w:t>
        <w:br/>
        <w:t>（3）位移 x=(1/2)at²=(1/2)×3×3²=13.5 m，拉力做功 W=Fx=10×13.5=135 J。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【解析】解题关键：先受力分析求合力（注意竖直方向平衡得出正压力，进而求摩擦力），再用牛顿第二定律求加速度，最后用运动学公式和功的公式求解。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　（1）系统水平方向不受外力，动量守恒：mv₀=(M+m)v，</w:t>
        <w:br/>
        <w:t>即 1×6=3v，解得 v=2 m/s。</w:t>
        <w:br/>
        <w:t>（2）系统损失的机械能等于摩擦生热，可用能量守恒求解：</w:t>
        <w:br/>
        <w:t>ΔE=(1/2)mv₀²-(1/2)(M+m)v²=(1/2)×1×36-(1/2)×3×4=18-6=12 J。</w:t>
        <w:br/>
        <w:t>（也可用 Q=μmgs（s 为相对位移）验证，结果一致。）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【解析】滑块—木板模型是动量与能量综合的经典问题。关键：①水平方向动量守恒；②系统损失的机械能等于摩擦力做功产生的内能。注意「共同速度」的隐含条件是相对静止。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高三物理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