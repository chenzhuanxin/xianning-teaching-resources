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（北师大版　2025—2026学年第二学期　满分100分　时间90分钟）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关于热机，下列说法正确的是（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热机的效率可以达到 100%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四冲程内燃机只有做功冲程对外做功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热机工作时不会造成环境污染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燃料的热值与燃料的多少有关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关于电流、电压、电阻的关系，下列说法正确的是（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有电压一定有电流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有电流一定有电压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电阻一定时，电流与电压成正比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电压一定时，电流与电阻成正比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关于串并联电路的总电阻，下列说法正确的是（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串联总电阻等于各电阻之和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并联总电阻等于各电阻之和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并联总电阻大于任一分电阻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串联总电阻小于任一分电阻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关于电功率，下列说法正确的是（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电功率越大，消耗电能越多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电功率是表示电流做功快慢的物理量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额定功率越大，实际功率一定越大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电功率的单位是焦耳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家庭电路中，用测电笔辨别火线时，手应接触（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笔尖金属体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笔尾金属体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笔杆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不接触任何部分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关于电磁波，下列说法正确的是（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电磁波不能在真空中传播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电磁波在真空中的传播速度是 3×10⁸ m/s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电磁波的传播需要介质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光不是电磁波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一台电热器的电阻为 44 Ω，接在 220 V 的电路中，则它的电功率为（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 W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484 W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1100 W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2200 W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关于能源与可持续发展，下列说法正确的是（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能量是守恒的，因此无需节约能源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能量的转化和转移具有方向性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核能属于可再生能源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化石能源不会污染环境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两个电阻串联在电路中，R₁:R₂ = 1:2，则它们两端的电压之比为（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1:2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2:1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1:4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4:1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关于安全用电，下列做法正确的是（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用湿手扳开关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在电线上晾衣服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发现有人触电应立即切断电源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用铜丝代替保险丝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质量为 2 kg 的水，温度升高 10 ℃ 吸收的热量是 ______ J。[c水 = 4.2×10³ J/(kg·℃)]（4分）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一个阻值为 20 Ω 的电阻，通过它的电流为 0.5 A，则它两端的电压是 ______ V。（4分）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额定电压为 220 V、额定功率为 1000 W 的电热水壶，正常工作时的电流约为 ______ A（保留两位小数）。（4分）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标有「220 V 40 W」的灯泡，正常工作 10 h 消耗的电能是 ______ kW·h。（4分）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在磁场中，磁感线越密的地方磁场越 ______ 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三、计算题（共50分）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16．[计算] （8 分）某种燃料的热值为 3.0×10⁷ J/kg，完全燃烧 2 kg 这种燃料放出的热量是多少？若这些热量全部被水吸收，能使多少千克的水从 20 ℃ 升高到 70 ℃？[c水 = 4.2×10³ J/(kg·℃)]（8分）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17．[计算] （9 分）如图，电阻 R₁ = 10 Ω，R₂ = 20 Ω，电源电压为 6 V。求：</w:t>
        <w:br/>
        <w:t>（1）R₁、R₂ 串联时电路中的电流和 R₂ 两端电压；</w:t>
        <w:br/>
        <w:t>（2）R₁、R₂ 并联时干路电流。（9分）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18．[计算] （9 分）一只「220 V 100 W」的白炽灯，正常工作时（设灯丝电阻不随温度变化）。求：</w:t>
        <w:br/>
        <w:t>（1）灯丝电阻；</w:t>
        <w:br/>
        <w:t>（2）接在 110 V 电路中时的实际功率；</w:t>
        <w:br/>
        <w:t>（3）此时通过灯丝的电流。（9分）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19．[计算] （10 分）在「测量小灯泡的电功率」实验中，小灯泡标有「2.5 V」字样。</w:t>
        <w:br/>
        <w:t>（1）连接电路时开关应 ______ ，滑动变阻器的滑片应移到 ______ 端；</w:t>
        <w:br/>
        <w:t>（2）闭合开关后，发现小灯泡不亮，电流表无示数，电压表有示数，则故障是 ______ ；</w:t>
        <w:br/>
        <w:t>（3）排除故障后，调节滑动变阻器使电压表示数为 2.5 V，此时电流表示数为 0.24 A，求小灯泡的额定功率；</w:t>
        <w:br/>
        <w:t>（4）若要测量小灯泡在实际电压为 2.0 V 时的功率，应将滑片向 ______ （选填「左」或「右」，设滑片左移电阻变大）移动。（10分）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20．[计算] （10 分）某电热水壶标有「220 V 1500 W」，用它将 1.5 kg 的水从 20 ℃ 加热到 100 ℃，用时 6 min。求：[c水 = 4.2×10³ J/(kg·℃)]</w:t>
        <w:br/>
        <w:t>（1）水吸收的热量；</w:t>
        <w:br/>
        <w:t>（2）电热水壶消耗的电能；</w:t>
        <w:br/>
        <w:t>（3）电热水壶的效率。（10分）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九年级物理 第二学期期末教学质量监测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【解析】只有做功冲程对外做功；热值由燃料本身决定。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【解析】有电压且电路闭合才有电流；电压一定时电流与电阻成反比。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【解析】串联 R = R₁ + R₂；并联总电阻小于任一分电阻。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【解析】电功率表示做功快慢，单位是瓦特。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【解析】手接触笔尾金属体，氖管发光的是火线。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【解析】电磁波可在真空中传播，光属于电磁波。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 = U²/R = 220²/44 = 1100 W。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【解析】能量转化转移具有方向性，所以要节约能源。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【解析】串联电路电流相同，U = IR，电压与电阻成正比。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【解析】发现触电事故首先切断电源或用绝缘物挑开导线。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8.4×10⁴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4.55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0.4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强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解：Q放 = mq = 2 × 3.0×10⁷ = 6.0×10⁷（J）。</w:t>
        <w:br/>
        <w:t>由 Q吸 = c水m水Δt = Q放 得 m水 = Q放/(c水Δt) = 6.0×10⁷/(4.2×10³ × 50) ≈ 285.7（kg）。</w:t>
        <w:br/>
        <w:t>答：放出 6.0×10⁷ J，可使约 285.7 kg 的水升温。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解：（1）串联 R = 30 Ω，I = 6/30 = 0.2（A），U₂ = I R₂ = 0.2 × 20 = 4（V）。</w:t>
        <w:br/>
        <w:t>（2）并联 1/R = 1/10 + 1/20 = 3/20，R = 20/3 Ω，I = 6/(20/3) = 0.9（A）。</w:t>
        <w:br/>
        <w:t>答：串联电流 0.2 A，R₂ 电压 4 V；并联干路电流 0.9 A。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解：（1）R = U²/P = 220²/100 = 484（Ω）。</w:t>
        <w:br/>
        <w:t>（2）P实 = U实²/R = 110²/484 = 25（W）。</w:t>
        <w:br/>
        <w:t>（3）I = U实/R = 110/484 ≈ 0.227（A）。</w:t>
        <w:br/>
        <w:t>答：灯丝电阻 484 Ω，实际功率 25 W，电流约 0.227 A。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解：（1）断开；阻值最大。</w:t>
        <w:br/>
        <w:t>（2）小灯泡断路。</w:t>
        <w:br/>
        <w:t>（3）P额 = U额I = 2.5 × 0.24 = 0.6（W）。</w:t>
        <w:br/>
        <w:t>（4）右（使接入电阻变小，电压升高）。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解：（1）Q吸 = c水mΔt = 4.2×10³ × 1.5 × 80 = 5.04×10⁵（J）。</w:t>
        <w:br/>
        <w:t>（2）W = Pt = 1500 × 360 = 5.4×10⁵（J）。</w:t>
        <w:br/>
        <w:t>（3）η = Q吸/W × 100% = 5.04×10⁵ / 5.4×10⁵ × 100% ≈ 93.3%。</w:t>
        <w:br/>
        <w:t>答：水吸收 5.04×10⁵ J，消耗电能 5.4×10⁵ J，效率约 93.3%。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