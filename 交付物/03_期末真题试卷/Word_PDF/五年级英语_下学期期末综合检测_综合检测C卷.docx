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下学期期末综合检测</w:t>
      </w:r>
    </w:p>
    <w:p>
      <w:pPr>
        <w:spacing w:after="40" w:before="0"/>
        <w:jc w:val="center"/>
      </w:pPr>
      <w:r>
        <w:rPr>
          <w:rFonts w:ascii="宋体" w:hAnsi="宋体" w:eastAsia="宋体"/>
          <w:b w:val="0"/>
          <w:sz w:val="21"/>
        </w:rPr>
        <w:t>（人教版PEP　三年级起点　2025—2026学年　第二学期）</w:t>
      </w:r>
    </w:p>
    <w:p>
      <w:pPr>
        <w:spacing w:after="120" w:before="0"/>
        <w:jc w:val="center"/>
      </w:pPr>
      <w:r>
        <w:rPr>
          <w:rFonts w:ascii="宋体" w:hAnsi="宋体" w:eastAsia="宋体"/>
          <w:b w:val="0"/>
          <w:sz w:val="21"/>
        </w:rPr>
        <w:t>满分：100分　　考试时间：60分钟</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jc w:val="center"/>
            </w:pPr>
            <w:r/>
            <w:r>
              <w:rPr>
                <w:rFonts w:ascii="黑体" w:hAnsi="黑体" w:eastAsia="黑体"/>
                <w:b/>
                <w:sz w:val="19"/>
              </w:rPr>
              <w:t>题号</w:t>
            </w:r>
          </w:p>
        </w:tc>
        <w:tc>
          <w:tcPr>
            <w:tcW w:type="dxa" w:w="1071"/>
          </w:tcPr>
          <w:p>
            <w:pPr>
              <w:jc w:val="center"/>
            </w:pPr>
            <w:r/>
            <w:r>
              <w:rPr>
                <w:rFonts w:ascii="黑体" w:hAnsi="黑体" w:eastAsia="黑体"/>
                <w:b/>
                <w:sz w:val="19"/>
              </w:rPr>
              <w:t>1</w:t>
            </w:r>
          </w:p>
        </w:tc>
        <w:tc>
          <w:tcPr>
            <w:tcW w:type="dxa" w:w="1071"/>
          </w:tcPr>
          <w:p>
            <w:pPr>
              <w:jc w:val="center"/>
            </w:pPr>
            <w:r/>
            <w:r>
              <w:rPr>
                <w:rFonts w:ascii="黑体" w:hAnsi="黑体" w:eastAsia="黑体"/>
                <w:b/>
                <w:sz w:val="19"/>
              </w:rPr>
              <w:t>2</w:t>
            </w:r>
          </w:p>
        </w:tc>
        <w:tc>
          <w:tcPr>
            <w:tcW w:type="dxa" w:w="1071"/>
          </w:tcPr>
          <w:p>
            <w:pPr>
              <w:jc w:val="center"/>
            </w:pPr>
            <w:r/>
            <w:r>
              <w:rPr>
                <w:rFonts w:ascii="黑体" w:hAnsi="黑体" w:eastAsia="黑体"/>
                <w:b/>
                <w:sz w:val="19"/>
              </w:rPr>
              <w:t>3</w:t>
            </w:r>
          </w:p>
        </w:tc>
        <w:tc>
          <w:tcPr>
            <w:tcW w:type="dxa" w:w="1071"/>
          </w:tcPr>
          <w:p>
            <w:pPr>
              <w:jc w:val="center"/>
            </w:pPr>
            <w:r/>
            <w:r>
              <w:rPr>
                <w:rFonts w:ascii="黑体" w:hAnsi="黑体" w:eastAsia="黑体"/>
                <w:b/>
                <w:sz w:val="19"/>
              </w:rPr>
              <w:t>4</w:t>
            </w:r>
          </w:p>
        </w:tc>
        <w:tc>
          <w:tcPr>
            <w:tcW w:type="dxa" w:w="1071"/>
          </w:tcPr>
          <w:p>
            <w:pPr>
              <w:jc w:val="center"/>
            </w:pPr>
            <w:r/>
            <w:r>
              <w:rPr>
                <w:rFonts w:ascii="黑体" w:hAnsi="黑体" w:eastAsia="黑体"/>
                <w:b/>
                <w:sz w:val="19"/>
              </w:rPr>
              <w:t>5</w:t>
            </w:r>
          </w:p>
        </w:tc>
        <w:tc>
          <w:tcPr>
            <w:tcW w:type="dxa" w:w="1071"/>
          </w:tcPr>
          <w:p>
            <w:pPr>
              <w:jc w:val="center"/>
            </w:pPr>
            <w:r/>
            <w:r>
              <w:rPr>
                <w:rFonts w:ascii="黑体" w:hAnsi="黑体" w:eastAsia="黑体"/>
                <w:b/>
                <w:sz w:val="19"/>
              </w:rPr>
              <w:t>6</w:t>
            </w:r>
          </w:p>
        </w:tc>
        <w:tc>
          <w:tcPr>
            <w:tcW w:type="dxa" w:w="1071"/>
          </w:tcPr>
          <w:p>
            <w:pPr>
              <w:jc w:val="center"/>
            </w:pPr>
            <w:r/>
            <w:r>
              <w:rPr>
                <w:rFonts w:ascii="黑体" w:hAnsi="黑体" w:eastAsia="黑体"/>
                <w:b/>
                <w:sz w:val="19"/>
              </w:rPr>
              <w:t>7</w:t>
            </w:r>
          </w:p>
        </w:tc>
        <w:tc>
          <w:tcPr>
            <w:tcW w:type="dxa" w:w="1071"/>
          </w:tcPr>
          <w:p>
            <w:pPr>
              <w:jc w:val="center"/>
            </w:pPr>
            <w:r/>
            <w:r>
              <w:rPr>
                <w:rFonts w:ascii="黑体" w:hAnsi="黑体" w:eastAsia="黑体"/>
                <w:b/>
                <w:sz w:val="19"/>
              </w:rPr>
              <w:t>总分</w:t>
            </w:r>
          </w:p>
        </w:tc>
      </w:tr>
      <w:tr>
        <w:tc>
          <w:tcPr>
            <w:tcW w:type="dxa" w:w="1071"/>
          </w:tcPr>
          <w:p>
            <w:pPr>
              <w:jc w:val="center"/>
            </w:pPr>
            <w:r/>
            <w:r>
              <w:rPr>
                <w:rFonts w:ascii="黑体" w:hAnsi="黑体" w:eastAsia="黑体"/>
                <w:b/>
                <w:sz w:val="19"/>
              </w:rPr>
              <w:t>得分</w:t>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一、判断下列单词划线部分读音是否相同（相同写S，不同写D）（10分）</w:t>
      </w:r>
    </w:p>
    <w:p>
      <w:pPr>
        <w:spacing w:after="40" w:before="60"/>
        <w:jc w:val="left"/>
      </w:pPr>
      <w:r>
        <w:rPr>
          <w:rFonts w:ascii="宋体" w:hAnsi="宋体" w:eastAsia="宋体"/>
          <w:b w:val="0"/>
          <w:sz w:val="21"/>
        </w:rPr>
        <w:t>1．（　）arm　card（2分）</w:t>
      </w:r>
    </w:p>
    <w:p>
      <w:pPr>
        <w:spacing w:after="40" w:before="60"/>
        <w:jc w:val="left"/>
      </w:pPr>
      <w:r>
        <w:rPr>
          <w:rFonts w:ascii="宋体" w:hAnsi="宋体" w:eastAsia="宋体"/>
          <w:b w:val="0"/>
          <w:sz w:val="21"/>
        </w:rPr>
        <w:t>2．（　）nurse　horse（2分）</w:t>
      </w:r>
    </w:p>
    <w:p>
      <w:pPr>
        <w:spacing w:after="40" w:before="60"/>
        <w:jc w:val="left"/>
      </w:pPr>
      <w:r>
        <w:rPr>
          <w:rFonts w:ascii="宋体" w:hAnsi="宋体" w:eastAsia="宋体"/>
          <w:b w:val="0"/>
          <w:sz w:val="21"/>
        </w:rPr>
        <w:t>3．（　）blue　student（2分）</w:t>
      </w:r>
    </w:p>
    <w:p>
      <w:pPr>
        <w:spacing w:after="40" w:before="60"/>
        <w:jc w:val="left"/>
      </w:pPr>
      <w:r>
        <w:rPr>
          <w:rFonts w:ascii="宋体" w:hAnsi="宋体" w:eastAsia="宋体"/>
          <w:b w:val="0"/>
          <w:sz w:val="21"/>
        </w:rPr>
        <w:t>4．（　）eight　light（2分）</w:t>
      </w:r>
    </w:p>
    <w:p>
      <w:pPr>
        <w:spacing w:after="40" w:before="60"/>
        <w:jc w:val="left"/>
      </w:pPr>
      <w:r>
        <w:rPr>
          <w:rFonts w:ascii="宋体" w:hAnsi="宋体" w:eastAsia="宋体"/>
          <w:b w:val="0"/>
          <w:sz w:val="21"/>
        </w:rPr>
        <w:t>5．（　）coat　goat（2分）</w:t>
      </w:r>
    </w:p>
    <w:p>
      <w:pPr>
        <w:spacing w:after="60" w:before="160"/>
        <w:jc w:val="left"/>
      </w:pPr>
      <w:r>
        <w:rPr>
          <w:rFonts w:ascii="黑体" w:hAnsi="黑体" w:eastAsia="黑体"/>
          <w:b/>
          <w:sz w:val="23"/>
        </w:rPr>
        <w:t>二、看图选词，把序号填在括号里（10分）</w:t>
      </w:r>
    </w:p>
    <w:p>
      <w:pPr>
        <w:spacing w:after="40" w:before="60"/>
        <w:jc w:val="left"/>
      </w:pPr>
      <w:r>
        <w:rPr>
          <w:rFonts w:ascii="宋体" w:hAnsi="宋体" w:eastAsia="宋体"/>
          <w:b w:val="0"/>
          <w:sz w:val="21"/>
        </w:rPr>
        <w:t>1．月份：January（　）　March（　）　June（　）　September（　）　December（　）（5分）</w:t>
      </w:r>
    </w:p>
    <w:p>
      <w:pPr>
        <w:spacing w:after="20" w:before="0"/>
        <w:ind w:firstLine="360"/>
        <w:jc w:val="left"/>
      </w:pPr>
      <w:r>
        <w:rPr>
          <w:rFonts w:ascii="宋体" w:hAnsi="宋体" w:eastAsia="宋体"/>
          <w:b w:val="0"/>
          <w:sz w:val="21"/>
        </w:rPr>
        <w:t>A. 一月　B. 三月　C. 六月　D. 九月　E. 十二月</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2．天气：sunny（　）　windy（　）　cloudy（　）　rainy（　）　snowy（　）　（5分）</w:t>
      </w:r>
    </w:p>
    <w:p>
      <w:pPr>
        <w:spacing w:after="20" w:before="0"/>
        <w:ind w:firstLine="360"/>
        <w:jc w:val="left"/>
      </w:pPr>
      <w:r>
        <w:rPr>
          <w:rFonts w:ascii="宋体" w:hAnsi="宋体" w:eastAsia="宋体"/>
          <w:b w:val="0"/>
          <w:sz w:val="21"/>
        </w:rPr>
        <w:t>A. 晴朗的　B. 有风的　C. 多云的　D. 下雨的　E. 下雪的</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三、选出不同类的一项（10分）</w:t>
      </w:r>
    </w:p>
    <w:p>
      <w:pPr>
        <w:spacing w:after="40" w:before="60"/>
        <w:jc w:val="left"/>
      </w:pPr>
      <w:r>
        <w:rPr>
          <w:rFonts w:ascii="宋体" w:hAnsi="宋体" w:eastAsia="宋体"/>
          <w:b w:val="0"/>
          <w:sz w:val="21"/>
        </w:rPr>
        <w:t>1．（　）（2分）</w:t>
      </w:r>
    </w:p>
    <w:p>
      <w:pPr>
        <w:spacing w:after="20" w:before="0"/>
        <w:ind w:firstLine="360"/>
        <w:jc w:val="left"/>
      </w:pPr>
      <w:r>
        <w:rPr>
          <w:rFonts w:ascii="宋体" w:hAnsi="宋体" w:eastAsia="宋体"/>
          <w:b w:val="0"/>
          <w:sz w:val="21"/>
        </w:rPr>
        <w:t>A. Spring Festival　B. Mid-Autumn Day　C. Christmas tree</w:t>
      </w:r>
    </w:p>
    <w:p>
      <w:pPr>
        <w:spacing w:after="40" w:before="60"/>
        <w:jc w:val="left"/>
      </w:pPr>
      <w:r>
        <w:rPr>
          <w:rFonts w:ascii="宋体" w:hAnsi="宋体" w:eastAsia="宋体"/>
          <w:b w:val="0"/>
          <w:sz w:val="21"/>
        </w:rPr>
        <w:t>2．（　）（2分）</w:t>
      </w:r>
    </w:p>
    <w:p>
      <w:pPr>
        <w:spacing w:after="20" w:before="0"/>
        <w:ind w:firstLine="360"/>
        <w:jc w:val="left"/>
      </w:pPr>
      <w:r>
        <w:rPr>
          <w:rFonts w:ascii="宋体" w:hAnsi="宋体" w:eastAsia="宋体"/>
          <w:b w:val="0"/>
          <w:sz w:val="21"/>
        </w:rPr>
        <w:t>A. sunny　B. cloudy　C. weather</w:t>
      </w:r>
    </w:p>
    <w:p>
      <w:pPr>
        <w:spacing w:after="40" w:before="60"/>
        <w:jc w:val="left"/>
      </w:pPr>
      <w:r>
        <w:rPr>
          <w:rFonts w:ascii="宋体" w:hAnsi="宋体" w:eastAsia="宋体"/>
          <w:b w:val="0"/>
          <w:sz w:val="21"/>
        </w:rPr>
        <w:t>3．（　）（2分）</w:t>
      </w:r>
    </w:p>
    <w:p>
      <w:pPr>
        <w:spacing w:after="20" w:before="0"/>
        <w:ind w:firstLine="360"/>
        <w:jc w:val="left"/>
      </w:pPr>
      <w:r>
        <w:rPr>
          <w:rFonts w:ascii="宋体" w:hAnsi="宋体" w:eastAsia="宋体"/>
          <w:b w:val="0"/>
          <w:sz w:val="21"/>
        </w:rPr>
        <w:t>A. always　B. usually　C. walk</w:t>
      </w:r>
    </w:p>
    <w:p>
      <w:pPr>
        <w:spacing w:after="40" w:before="60"/>
        <w:jc w:val="left"/>
      </w:pPr>
      <w:r>
        <w:rPr>
          <w:rFonts w:ascii="宋体" w:hAnsi="宋体" w:eastAsia="宋体"/>
          <w:b w:val="0"/>
          <w:sz w:val="21"/>
        </w:rPr>
        <w:t>4．（　）（2分）</w:t>
      </w:r>
    </w:p>
    <w:p>
      <w:pPr>
        <w:spacing w:after="20" w:before="0"/>
        <w:ind w:firstLine="360"/>
        <w:jc w:val="left"/>
      </w:pPr>
      <w:r>
        <w:rPr>
          <w:rFonts w:ascii="宋体" w:hAnsi="宋体" w:eastAsia="宋体"/>
          <w:b w:val="0"/>
          <w:sz w:val="21"/>
        </w:rPr>
        <w:t>A. brother　B. sister　C. woman</w:t>
      </w:r>
    </w:p>
    <w:p>
      <w:pPr>
        <w:spacing w:after="40" w:before="60"/>
        <w:jc w:val="left"/>
      </w:pPr>
      <w:r>
        <w:rPr>
          <w:rFonts w:ascii="宋体" w:hAnsi="宋体" w:eastAsia="宋体"/>
          <w:b w:val="0"/>
          <w:sz w:val="21"/>
        </w:rPr>
        <w:t>5．（　）（2分）</w:t>
      </w:r>
    </w:p>
    <w:p>
      <w:pPr>
        <w:spacing w:after="20" w:before="0"/>
        <w:ind w:firstLine="360"/>
        <w:jc w:val="left"/>
      </w:pPr>
      <w:r>
        <w:rPr>
          <w:rFonts w:ascii="宋体" w:hAnsi="宋体" w:eastAsia="宋体"/>
          <w:b w:val="0"/>
          <w:sz w:val="21"/>
        </w:rPr>
        <w:t>A. sleeping　B. reading　C. book</w:t>
      </w:r>
    </w:p>
    <w:p>
      <w:pPr>
        <w:spacing w:after="60" w:before="160"/>
        <w:jc w:val="left"/>
      </w:pPr>
      <w:r>
        <w:rPr>
          <w:rFonts w:ascii="黑体" w:hAnsi="黑体" w:eastAsia="黑体"/>
          <w:b/>
          <w:sz w:val="23"/>
        </w:rPr>
        <w:t>四、单项选择（20分）</w:t>
      </w:r>
    </w:p>
    <w:p>
      <w:pPr>
        <w:spacing w:after="40" w:before="60"/>
        <w:jc w:val="left"/>
      </w:pPr>
      <w:r>
        <w:rPr>
          <w:rFonts w:ascii="宋体" w:hAnsi="宋体" w:eastAsia="宋体"/>
          <w:b w:val="0"/>
          <w:sz w:val="21"/>
        </w:rPr>
        <w:t>1．—— What ________ you doing?　—— I'm reading a book.（2分）</w:t>
      </w:r>
    </w:p>
    <w:p>
      <w:pPr>
        <w:spacing w:after="20" w:before="0"/>
        <w:ind w:firstLine="360"/>
        <w:jc w:val="left"/>
      </w:pPr>
      <w:r>
        <w:rPr>
          <w:rFonts w:ascii="宋体" w:hAnsi="宋体" w:eastAsia="宋体"/>
          <w:b w:val="0"/>
          <w:sz w:val="21"/>
        </w:rPr>
        <w:t>A. are　B. is　C. do</w:t>
      </w:r>
    </w:p>
    <w:p>
      <w:pPr>
        <w:spacing w:after="40" w:before="60"/>
        <w:jc w:val="left"/>
      </w:pPr>
      <w:r>
        <w:rPr>
          <w:rFonts w:ascii="宋体" w:hAnsi="宋体" w:eastAsia="宋体"/>
          <w:b w:val="0"/>
          <w:sz w:val="21"/>
        </w:rPr>
        <w:t>2．Look! The children ________ football on the playground.（2分）</w:t>
      </w:r>
    </w:p>
    <w:p>
      <w:pPr>
        <w:spacing w:after="20" w:before="0"/>
        <w:ind w:firstLine="360"/>
        <w:jc w:val="left"/>
      </w:pPr>
      <w:r>
        <w:rPr>
          <w:rFonts w:ascii="宋体" w:hAnsi="宋体" w:eastAsia="宋体"/>
          <w:b w:val="0"/>
          <w:sz w:val="21"/>
        </w:rPr>
        <w:t>A. are playing　B. play　C. plays</w:t>
      </w:r>
    </w:p>
    <w:p>
      <w:pPr>
        <w:spacing w:after="40" w:before="60"/>
        <w:jc w:val="left"/>
      </w:pPr>
      <w:r>
        <w:rPr>
          <w:rFonts w:ascii="宋体" w:hAnsi="宋体" w:eastAsia="宋体"/>
          <w:b w:val="0"/>
          <w:sz w:val="21"/>
        </w:rPr>
        <w:t>3．—— Whose bag is this?　—— It's ________.（2分）</w:t>
      </w:r>
    </w:p>
    <w:p>
      <w:pPr>
        <w:spacing w:after="20" w:before="0"/>
        <w:ind w:firstLine="360"/>
        <w:jc w:val="left"/>
      </w:pPr>
      <w:r>
        <w:rPr>
          <w:rFonts w:ascii="宋体" w:hAnsi="宋体" w:eastAsia="宋体"/>
          <w:b w:val="0"/>
          <w:sz w:val="21"/>
        </w:rPr>
        <w:t>A. Amy's　B. Amy　C. Amys</w:t>
      </w:r>
    </w:p>
    <w:p>
      <w:pPr>
        <w:spacing w:after="40" w:before="60"/>
        <w:jc w:val="left"/>
      </w:pPr>
      <w:r>
        <w:rPr>
          <w:rFonts w:ascii="宋体" w:hAnsi="宋体" w:eastAsia="宋体"/>
          <w:b w:val="0"/>
          <w:sz w:val="21"/>
        </w:rPr>
        <w:t>4．My mother is ________ TV now.（2分）</w:t>
      </w:r>
    </w:p>
    <w:p>
      <w:pPr>
        <w:spacing w:after="20" w:before="0"/>
        <w:ind w:firstLine="360"/>
        <w:jc w:val="left"/>
      </w:pPr>
      <w:r>
        <w:rPr>
          <w:rFonts w:ascii="宋体" w:hAnsi="宋体" w:eastAsia="宋体"/>
          <w:b w:val="0"/>
          <w:sz w:val="21"/>
        </w:rPr>
        <w:t>A. watching　B. watch　C. watches</w:t>
      </w:r>
    </w:p>
    <w:p>
      <w:pPr>
        <w:spacing w:after="40" w:before="60"/>
        <w:jc w:val="left"/>
      </w:pPr>
      <w:r>
        <w:rPr>
          <w:rFonts w:ascii="宋体" w:hAnsi="宋体" w:eastAsia="宋体"/>
          <w:b w:val="0"/>
          <w:sz w:val="21"/>
        </w:rPr>
        <w:t>5．—— Are they sleeping?　—— No, ________.（2分）</w:t>
      </w:r>
    </w:p>
    <w:p>
      <w:pPr>
        <w:spacing w:after="20" w:before="0"/>
        <w:ind w:firstLine="360"/>
        <w:jc w:val="left"/>
      </w:pPr>
      <w:r>
        <w:rPr>
          <w:rFonts w:ascii="宋体" w:hAnsi="宋体" w:eastAsia="宋体"/>
          <w:b w:val="0"/>
          <w:sz w:val="21"/>
        </w:rPr>
        <w:t>A. they aren't　B. they are　C. it isn't</w:t>
      </w:r>
    </w:p>
    <w:p>
      <w:pPr>
        <w:spacing w:after="40" w:before="60"/>
        <w:jc w:val="left"/>
      </w:pPr>
      <w:r>
        <w:rPr>
          <w:rFonts w:ascii="宋体" w:hAnsi="宋体" w:eastAsia="宋体"/>
          <w:b w:val="0"/>
          <w:sz w:val="21"/>
        </w:rPr>
        <w:t>6．What's ________ like in autumn?　—— It's cool.（2分）</w:t>
      </w:r>
    </w:p>
    <w:p>
      <w:pPr>
        <w:spacing w:after="20" w:before="0"/>
        <w:ind w:firstLine="360"/>
        <w:jc w:val="left"/>
      </w:pPr>
      <w:r>
        <w:rPr>
          <w:rFonts w:ascii="宋体" w:hAnsi="宋体" w:eastAsia="宋体"/>
          <w:b w:val="0"/>
          <w:sz w:val="21"/>
        </w:rPr>
        <w:t>A. the weather　B. weather　C. a weather</w:t>
      </w:r>
    </w:p>
    <w:p>
      <w:pPr>
        <w:spacing w:after="40" w:before="60"/>
        <w:jc w:val="left"/>
      </w:pPr>
      <w:r>
        <w:rPr>
          <w:rFonts w:ascii="宋体" w:hAnsi="宋体" w:eastAsia="宋体"/>
          <w:b w:val="0"/>
          <w:sz w:val="21"/>
        </w:rPr>
        <w:t>7．—— ________ is he doing?　—— He's writing an email.（2分）</w:t>
      </w:r>
    </w:p>
    <w:p>
      <w:pPr>
        <w:spacing w:after="20" w:before="0"/>
        <w:ind w:firstLine="360"/>
        <w:jc w:val="left"/>
      </w:pPr>
      <w:r>
        <w:rPr>
          <w:rFonts w:ascii="宋体" w:hAnsi="宋体" w:eastAsia="宋体"/>
          <w:b w:val="0"/>
          <w:sz w:val="21"/>
        </w:rPr>
        <w:t>A. What　B. Where　C. When</w:t>
      </w:r>
    </w:p>
    <w:p>
      <w:pPr>
        <w:spacing w:after="40" w:before="60"/>
        <w:jc w:val="left"/>
      </w:pPr>
      <w:r>
        <w:rPr>
          <w:rFonts w:ascii="宋体" w:hAnsi="宋体" w:eastAsia="宋体"/>
          <w:b w:val="0"/>
          <w:sz w:val="21"/>
        </w:rPr>
        <w:t>8．I like ________ in the snow.（2分）</w:t>
      </w:r>
    </w:p>
    <w:p>
      <w:pPr>
        <w:spacing w:after="20" w:before="0"/>
        <w:ind w:firstLine="360"/>
        <w:jc w:val="left"/>
      </w:pPr>
      <w:r>
        <w:rPr>
          <w:rFonts w:ascii="宋体" w:hAnsi="宋体" w:eastAsia="宋体"/>
          <w:b w:val="0"/>
          <w:sz w:val="21"/>
        </w:rPr>
        <w:t>A. playing　B. play　C. plays</w:t>
      </w:r>
    </w:p>
    <w:p>
      <w:pPr>
        <w:spacing w:after="40" w:before="60"/>
        <w:jc w:val="left"/>
      </w:pPr>
      <w:r>
        <w:rPr>
          <w:rFonts w:ascii="宋体" w:hAnsi="宋体" w:eastAsia="宋体"/>
          <w:b w:val="0"/>
          <w:sz w:val="21"/>
        </w:rPr>
        <w:t>9．—— Can you ________?　—— Yes, I can.（2分）</w:t>
      </w:r>
    </w:p>
    <w:p>
      <w:pPr>
        <w:spacing w:after="20" w:before="0"/>
        <w:ind w:firstLine="360"/>
        <w:jc w:val="left"/>
      </w:pPr>
      <w:r>
        <w:rPr>
          <w:rFonts w:ascii="宋体" w:hAnsi="宋体" w:eastAsia="宋体"/>
          <w:b w:val="0"/>
          <w:sz w:val="21"/>
        </w:rPr>
        <w:t>A. swim　B. swimming　C. swims</w:t>
      </w:r>
    </w:p>
    <w:p>
      <w:pPr>
        <w:spacing w:after="40" w:before="60"/>
        <w:jc w:val="left"/>
      </w:pPr>
      <w:r>
        <w:rPr>
          <w:rFonts w:ascii="宋体" w:hAnsi="宋体" w:eastAsia="宋体"/>
          <w:b w:val="0"/>
          <w:sz w:val="21"/>
        </w:rPr>
        <w:t>10．—— When is Christmas?　—— It's in ________.（2分）</w:t>
      </w:r>
    </w:p>
    <w:p>
      <w:pPr>
        <w:spacing w:after="20" w:before="0"/>
        <w:ind w:firstLine="360"/>
        <w:jc w:val="left"/>
      </w:pPr>
      <w:r>
        <w:rPr>
          <w:rFonts w:ascii="宋体" w:hAnsi="宋体" w:eastAsia="宋体"/>
          <w:b w:val="0"/>
          <w:sz w:val="21"/>
        </w:rPr>
        <w:t>A. December　B. November　C. October</w:t>
      </w:r>
    </w:p>
    <w:p>
      <w:pPr>
        <w:spacing w:after="60" w:before="160"/>
        <w:jc w:val="left"/>
      </w:pPr>
      <w:r>
        <w:rPr>
          <w:rFonts w:ascii="黑体" w:hAnsi="黑体" w:eastAsia="黑体"/>
          <w:b/>
          <w:sz w:val="23"/>
        </w:rPr>
        <w:t>五、情景选择（15分）</w:t>
      </w:r>
    </w:p>
    <w:p>
      <w:pPr>
        <w:spacing w:after="40" w:before="60"/>
        <w:jc w:val="left"/>
      </w:pPr>
      <w:r>
        <w:rPr>
          <w:rFonts w:ascii="宋体" w:hAnsi="宋体" w:eastAsia="宋体"/>
          <w:b w:val="0"/>
          <w:sz w:val="21"/>
        </w:rPr>
        <w:t>1．你想问对方在做什么，应该说：________（3分）</w:t>
      </w:r>
    </w:p>
    <w:p>
      <w:pPr>
        <w:spacing w:after="20" w:before="0"/>
        <w:ind w:firstLine="360"/>
        <w:jc w:val="left"/>
      </w:pPr>
      <w:r>
        <w:rPr>
          <w:rFonts w:ascii="宋体" w:hAnsi="宋体" w:eastAsia="宋体"/>
          <w:b w:val="0"/>
          <w:sz w:val="21"/>
        </w:rPr>
        <w:t>A. What are you doing?　B. Where are you?　C. How are you?</w:t>
      </w:r>
    </w:p>
    <w:p>
      <w:pPr>
        <w:spacing w:after="40" w:before="60"/>
        <w:jc w:val="left"/>
      </w:pPr>
      <w:r>
        <w:rPr>
          <w:rFonts w:ascii="宋体" w:hAnsi="宋体" w:eastAsia="宋体"/>
          <w:b w:val="0"/>
          <w:sz w:val="21"/>
        </w:rPr>
        <w:t>2．你想表达「我正在看一本书」，应该说：________（3分）</w:t>
      </w:r>
    </w:p>
    <w:p>
      <w:pPr>
        <w:spacing w:after="20" w:before="0"/>
        <w:ind w:firstLine="360"/>
        <w:jc w:val="left"/>
      </w:pPr>
      <w:r>
        <w:rPr>
          <w:rFonts w:ascii="宋体" w:hAnsi="宋体" w:eastAsia="宋体"/>
          <w:b w:val="0"/>
          <w:sz w:val="21"/>
        </w:rPr>
        <w:t>A. I'm reading a book.　B. I read a book.　C. I like books.</w:t>
      </w:r>
    </w:p>
    <w:p>
      <w:pPr>
        <w:spacing w:after="40" w:before="60"/>
        <w:jc w:val="left"/>
      </w:pPr>
      <w:r>
        <w:rPr>
          <w:rFonts w:ascii="宋体" w:hAnsi="宋体" w:eastAsia="宋体"/>
          <w:b w:val="0"/>
          <w:sz w:val="21"/>
        </w:rPr>
        <w:t>3．你想问对方秋天的天气怎么样，应该说：________（3分）</w:t>
      </w:r>
    </w:p>
    <w:p>
      <w:pPr>
        <w:spacing w:after="20" w:before="0"/>
        <w:ind w:firstLine="360"/>
        <w:jc w:val="left"/>
      </w:pPr>
      <w:r>
        <w:rPr>
          <w:rFonts w:ascii="宋体" w:hAnsi="宋体" w:eastAsia="宋体"/>
          <w:b w:val="0"/>
          <w:sz w:val="21"/>
        </w:rPr>
        <w:t>A. What's the weather like in autumn?　B. When is autumn?　C. Where is autumn?</w:t>
      </w:r>
    </w:p>
    <w:p>
      <w:pPr>
        <w:spacing w:after="40" w:before="60"/>
        <w:jc w:val="left"/>
      </w:pPr>
      <w:r>
        <w:rPr>
          <w:rFonts w:ascii="宋体" w:hAnsi="宋体" w:eastAsia="宋体"/>
          <w:b w:val="0"/>
          <w:sz w:val="21"/>
        </w:rPr>
        <w:t>4．你想表达「春节在一月或二月」，应该说：________（3分）</w:t>
      </w:r>
    </w:p>
    <w:p>
      <w:pPr>
        <w:spacing w:after="20" w:before="0"/>
        <w:ind w:firstLine="360"/>
        <w:jc w:val="left"/>
      </w:pPr>
      <w:r>
        <w:rPr>
          <w:rFonts w:ascii="宋体" w:hAnsi="宋体" w:eastAsia="宋体"/>
          <w:b w:val="0"/>
          <w:sz w:val="21"/>
        </w:rPr>
        <w:t>A. Spring Festival is in January or February.　B. Spring Festival is in July.　C. Spring Festival is in October.</w:t>
      </w:r>
    </w:p>
    <w:p>
      <w:pPr>
        <w:spacing w:after="40" w:before="60"/>
        <w:jc w:val="left"/>
      </w:pPr>
      <w:r>
        <w:rPr>
          <w:rFonts w:ascii="宋体" w:hAnsi="宋体" w:eastAsia="宋体"/>
          <w:b w:val="0"/>
          <w:sz w:val="21"/>
        </w:rPr>
        <w:t>5．你想问对方会不会游泳，应该说：________（3分）</w:t>
      </w:r>
    </w:p>
    <w:p>
      <w:pPr>
        <w:spacing w:after="20" w:before="0"/>
        <w:ind w:firstLine="360"/>
        <w:jc w:val="left"/>
      </w:pPr>
      <w:r>
        <w:rPr>
          <w:rFonts w:ascii="宋体" w:hAnsi="宋体" w:eastAsia="宋体"/>
          <w:b w:val="0"/>
          <w:sz w:val="21"/>
        </w:rPr>
        <w:t>A. Can you swim?　B. Do you swim?　C. Are you swimming?</w:t>
      </w:r>
    </w:p>
    <w:p>
      <w:pPr>
        <w:spacing w:after="60" w:before="160"/>
        <w:jc w:val="left"/>
      </w:pPr>
      <w:r>
        <w:rPr>
          <w:rFonts w:ascii="黑体" w:hAnsi="黑体" w:eastAsia="黑体"/>
          <w:b/>
          <w:sz w:val="23"/>
        </w:rPr>
        <w:t>六、连词成句（注意大小写和标点）（15分）</w:t>
      </w:r>
    </w:p>
    <w:p>
      <w:pPr>
        <w:spacing w:after="40" w:before="60"/>
        <w:jc w:val="left"/>
      </w:pPr>
      <w:r>
        <w:rPr>
          <w:rFonts w:ascii="宋体" w:hAnsi="宋体" w:eastAsia="宋体"/>
          <w:b w:val="0"/>
          <w:sz w:val="21"/>
        </w:rPr>
        <w:t>1．are / What / doing / you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2．is / My / TV / mother / watching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3．the / What's / in / weather / like / autumn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4．reading / I / book / a / am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5．can / you / swim / ?（3分）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七、阅读理解（判断正误，正确写T，错误写F）（20分）</w:t>
      </w:r>
    </w:p>
    <w:p>
      <w:pPr>
        <w:spacing w:after="40" w:before="60"/>
        <w:jc w:val="left"/>
      </w:pPr>
      <w:r>
        <w:rPr>
          <w:rFonts w:ascii="宋体" w:hAnsi="宋体" w:eastAsia="宋体"/>
          <w:b w:val="0"/>
          <w:sz w:val="21"/>
        </w:rPr>
        <w:t>1．阅读短文，判断下列句子正（T）误（F）。（20分）</w:t>
      </w:r>
    </w:p>
    <w:p>
      <w:pPr>
        <w:spacing w:after="20" w:before="0"/>
        <w:ind w:firstLine="360"/>
        <w:jc w:val="left"/>
      </w:pPr>
      <w:r>
        <w:rPr>
          <w:rFonts w:ascii="宋体" w:hAnsi="宋体" w:eastAsia="宋体"/>
          <w:b w:val="0"/>
          <w:sz w:val="21"/>
        </w:rPr>
        <w:t xml:space="preserve">　　Hello! I'm Amy. It's Sunday today. My family are all at home. My father is reading a newspaper. My mother is cooking in the kitchen. My brother is playing computer games. I'm doing my homework. My sister is listening to music. We are all very happy. In the afternoon, we are going to the park. We like autumn, because the weather is cool.</w:t>
      </w:r>
    </w:p>
    <w:p>
      <w:pPr>
        <w:spacing w:after="20" w:before="0"/>
        <w:ind w:firstLine="360"/>
        <w:jc w:val="left"/>
      </w:pPr>
      <w:r>
        <w:rPr>
          <w:rFonts w:ascii="宋体" w:hAnsi="宋体" w:eastAsia="宋体"/>
          <w:b w:val="0"/>
          <w:sz w:val="21"/>
        </w:rPr>
        <w:t>（1）It's Saturday today.（　）</w:t>
      </w:r>
    </w:p>
    <w:p>
      <w:pPr>
        <w:spacing w:after="20" w:before="0"/>
        <w:ind w:firstLine="360"/>
        <w:jc w:val="left"/>
      </w:pPr>
      <w:r>
        <w:rPr>
          <w:rFonts w:ascii="宋体" w:hAnsi="宋体" w:eastAsia="宋体"/>
          <w:b w:val="0"/>
          <w:sz w:val="21"/>
        </w:rPr>
        <w:t>（2）Amy's father is reading a newspaper.（　）</w:t>
      </w:r>
    </w:p>
    <w:p>
      <w:pPr>
        <w:spacing w:after="20" w:before="0"/>
        <w:ind w:firstLine="360"/>
        <w:jc w:val="left"/>
      </w:pPr>
      <w:r>
        <w:rPr>
          <w:rFonts w:ascii="宋体" w:hAnsi="宋体" w:eastAsia="宋体"/>
          <w:b w:val="0"/>
          <w:sz w:val="21"/>
        </w:rPr>
        <w:t>（3）Amy's mother is cooking in the kitchen.（　）</w:t>
      </w:r>
    </w:p>
    <w:p>
      <w:pPr>
        <w:spacing w:after="20" w:before="0"/>
        <w:ind w:firstLine="360"/>
        <w:jc w:val="left"/>
      </w:pPr>
      <w:r>
        <w:rPr>
          <w:rFonts w:ascii="宋体" w:hAnsi="宋体" w:eastAsia="宋体"/>
          <w:b w:val="0"/>
          <w:sz w:val="21"/>
        </w:rPr>
        <w:t>（4）Amy's brother is doing his homework.（　）</w:t>
      </w:r>
    </w:p>
    <w:p>
      <w:pPr>
        <w:spacing w:after="20" w:before="0"/>
        <w:ind w:firstLine="360"/>
        <w:jc w:val="left"/>
      </w:pPr>
      <w:r>
        <w:rPr>
          <w:rFonts w:ascii="宋体" w:hAnsi="宋体" w:eastAsia="宋体"/>
          <w:b w:val="0"/>
          <w:sz w:val="21"/>
        </w:rPr>
        <w:t>（5）Amy's family like autumn.（　）</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五年级英语 下学期期末综合检测　参考答案与解析</w:t>
      </w:r>
    </w:p>
    <w:p>
      <w:pPr>
        <w:spacing w:after="40" w:before="0"/>
        <w:jc w:val="left"/>
      </w:pPr>
      <w:r>
        <w:rPr>
          <w:rFonts w:ascii="宋体" w:hAnsi="宋体" w:eastAsia="宋体"/>
          <w:b w:val="0"/>
          <w:sz w:val="21"/>
        </w:rPr>
        <w:t>1．　S</w:t>
      </w:r>
    </w:p>
    <w:p>
      <w:pPr>
        <w:spacing w:after="80" w:before="0"/>
        <w:ind w:firstLine="420"/>
        <w:jc w:val="left"/>
      </w:pPr>
      <w:r>
        <w:rPr>
          <w:rFonts w:ascii="楷体" w:hAnsi="楷体" w:eastAsia="楷体"/>
          <w:b w:val="0"/>
          <w:sz w:val="19"/>
        </w:rPr>
        <w:t>【解析】ar均读/ɑː/。</w:t>
      </w:r>
    </w:p>
    <w:p>
      <w:pPr>
        <w:spacing w:after="40" w:before="0"/>
        <w:jc w:val="left"/>
      </w:pPr>
      <w:r>
        <w:rPr>
          <w:rFonts w:ascii="宋体" w:hAnsi="宋体" w:eastAsia="宋体"/>
          <w:b w:val="0"/>
          <w:sz w:val="21"/>
        </w:rPr>
        <w:t>2．　D</w:t>
      </w:r>
    </w:p>
    <w:p>
      <w:pPr>
        <w:spacing w:after="80" w:before="0"/>
        <w:ind w:firstLine="420"/>
        <w:jc w:val="left"/>
      </w:pPr>
      <w:r>
        <w:rPr>
          <w:rFonts w:ascii="楷体" w:hAnsi="楷体" w:eastAsia="楷体"/>
          <w:b w:val="0"/>
          <w:sz w:val="19"/>
        </w:rPr>
        <w:t>【解析】ur读/ɜː/，or读/ɔː/。</w:t>
      </w:r>
    </w:p>
    <w:p>
      <w:pPr>
        <w:spacing w:after="40" w:before="0"/>
        <w:jc w:val="left"/>
      </w:pPr>
      <w:r>
        <w:rPr>
          <w:rFonts w:ascii="宋体" w:hAnsi="宋体" w:eastAsia="宋体"/>
          <w:b w:val="0"/>
          <w:sz w:val="21"/>
        </w:rPr>
        <w:t>3．　D</w:t>
      </w:r>
    </w:p>
    <w:p>
      <w:pPr>
        <w:spacing w:after="80" w:before="0"/>
        <w:ind w:firstLine="420"/>
        <w:jc w:val="left"/>
      </w:pPr>
      <w:r>
        <w:rPr>
          <w:rFonts w:ascii="楷体" w:hAnsi="楷体" w:eastAsia="楷体"/>
          <w:b w:val="0"/>
          <w:sz w:val="19"/>
        </w:rPr>
        <w:t>【解析】u在blue中读/uː/，在student中读/juː/。</w:t>
      </w:r>
    </w:p>
    <w:p>
      <w:pPr>
        <w:spacing w:after="40" w:before="0"/>
        <w:jc w:val="left"/>
      </w:pPr>
      <w:r>
        <w:rPr>
          <w:rFonts w:ascii="宋体" w:hAnsi="宋体" w:eastAsia="宋体"/>
          <w:b w:val="0"/>
          <w:sz w:val="21"/>
        </w:rPr>
        <w:t>4．　D</w:t>
      </w:r>
    </w:p>
    <w:p>
      <w:pPr>
        <w:spacing w:after="80" w:before="0"/>
        <w:ind w:firstLine="420"/>
        <w:jc w:val="left"/>
      </w:pPr>
      <w:r>
        <w:rPr>
          <w:rFonts w:ascii="楷体" w:hAnsi="楷体" w:eastAsia="楷体"/>
          <w:b w:val="0"/>
          <w:sz w:val="19"/>
        </w:rPr>
        <w:t>【解析】eigh读/eɪ/，igh读/aɪ/。</w:t>
      </w:r>
    </w:p>
    <w:p>
      <w:pPr>
        <w:spacing w:after="40" w:before="0"/>
        <w:jc w:val="left"/>
      </w:pPr>
      <w:r>
        <w:rPr>
          <w:rFonts w:ascii="宋体" w:hAnsi="宋体" w:eastAsia="宋体"/>
          <w:b w:val="0"/>
          <w:sz w:val="21"/>
        </w:rPr>
        <w:t>5．　S</w:t>
      </w:r>
    </w:p>
    <w:p>
      <w:pPr>
        <w:spacing w:after="80" w:before="0"/>
        <w:ind w:firstLine="420"/>
        <w:jc w:val="left"/>
      </w:pPr>
      <w:r>
        <w:rPr>
          <w:rFonts w:ascii="楷体" w:hAnsi="楷体" w:eastAsia="楷体"/>
          <w:b w:val="0"/>
          <w:sz w:val="19"/>
        </w:rPr>
        <w:t>【解析】oa均读/əʊ/。</w:t>
      </w:r>
    </w:p>
    <w:p>
      <w:pPr>
        <w:spacing w:after="40" w:before="0"/>
        <w:jc w:val="left"/>
      </w:pPr>
      <w:r>
        <w:rPr>
          <w:rFonts w:ascii="宋体" w:hAnsi="宋体" w:eastAsia="宋体"/>
          <w:b w:val="0"/>
          <w:sz w:val="21"/>
        </w:rPr>
        <w:t>1．　A B C D E</w:t>
      </w:r>
    </w:p>
    <w:p>
      <w:pPr>
        <w:spacing w:after="80" w:before="0"/>
        <w:ind w:firstLine="420"/>
        <w:jc w:val="left"/>
      </w:pPr>
      <w:r>
        <w:rPr>
          <w:rFonts w:ascii="楷体" w:hAnsi="楷体" w:eastAsia="楷体"/>
          <w:b w:val="0"/>
          <w:sz w:val="19"/>
        </w:rPr>
        <w:t>【解析】January一月、March三月、June六月、September九月、December十二月。</w:t>
      </w:r>
    </w:p>
    <w:p>
      <w:pPr>
        <w:spacing w:after="40" w:before="0"/>
        <w:jc w:val="left"/>
      </w:pPr>
      <w:r>
        <w:rPr>
          <w:rFonts w:ascii="宋体" w:hAnsi="宋体" w:eastAsia="宋体"/>
          <w:b w:val="0"/>
          <w:sz w:val="21"/>
        </w:rPr>
        <w:t>2．　A B C D E</w:t>
      </w:r>
    </w:p>
    <w:p>
      <w:pPr>
        <w:spacing w:after="80" w:before="0"/>
        <w:ind w:firstLine="420"/>
        <w:jc w:val="left"/>
      </w:pPr>
      <w:r>
        <w:rPr>
          <w:rFonts w:ascii="楷体" w:hAnsi="楷体" w:eastAsia="楷体"/>
          <w:b w:val="0"/>
          <w:sz w:val="19"/>
        </w:rPr>
        <w:t>【解析】sunny晴朗的、windy有风的、cloudy多云的、rainy下雨的、snowy下雪的。</w:t>
      </w:r>
    </w:p>
    <w:p>
      <w:pPr>
        <w:spacing w:after="40" w:before="0"/>
        <w:jc w:val="left"/>
      </w:pPr>
      <w:r>
        <w:rPr>
          <w:rFonts w:ascii="宋体" w:hAnsi="宋体" w:eastAsia="宋体"/>
          <w:b w:val="0"/>
          <w:sz w:val="21"/>
        </w:rPr>
        <w:t>1．　C</w:t>
      </w:r>
    </w:p>
    <w:p>
      <w:pPr>
        <w:spacing w:after="80" w:before="0"/>
        <w:ind w:firstLine="420"/>
        <w:jc w:val="left"/>
      </w:pPr>
      <w:r>
        <w:rPr>
          <w:rFonts w:ascii="楷体" w:hAnsi="楷体" w:eastAsia="楷体"/>
          <w:b w:val="0"/>
          <w:sz w:val="19"/>
        </w:rPr>
        <w:t>【解析】Christmas tree是物品，其余是节日。</w:t>
      </w:r>
    </w:p>
    <w:p>
      <w:pPr>
        <w:spacing w:after="40" w:before="0"/>
        <w:jc w:val="left"/>
      </w:pPr>
      <w:r>
        <w:rPr>
          <w:rFonts w:ascii="宋体" w:hAnsi="宋体" w:eastAsia="宋体"/>
          <w:b w:val="0"/>
          <w:sz w:val="21"/>
        </w:rPr>
        <w:t>2．　C</w:t>
      </w:r>
    </w:p>
    <w:p>
      <w:pPr>
        <w:spacing w:after="80" w:before="0"/>
        <w:ind w:firstLine="420"/>
        <w:jc w:val="left"/>
      </w:pPr>
      <w:r>
        <w:rPr>
          <w:rFonts w:ascii="楷体" w:hAnsi="楷体" w:eastAsia="楷体"/>
          <w:b w:val="0"/>
          <w:sz w:val="19"/>
        </w:rPr>
        <w:t>【解析】weather是天气总称，其余是具体天气。</w:t>
      </w:r>
    </w:p>
    <w:p>
      <w:pPr>
        <w:spacing w:after="40" w:before="0"/>
        <w:jc w:val="left"/>
      </w:pPr>
      <w:r>
        <w:rPr>
          <w:rFonts w:ascii="宋体" w:hAnsi="宋体" w:eastAsia="宋体"/>
          <w:b w:val="0"/>
          <w:sz w:val="21"/>
        </w:rPr>
        <w:t>3．　C</w:t>
      </w:r>
    </w:p>
    <w:p>
      <w:pPr>
        <w:spacing w:after="80" w:before="0"/>
        <w:ind w:firstLine="420"/>
        <w:jc w:val="left"/>
      </w:pPr>
      <w:r>
        <w:rPr>
          <w:rFonts w:ascii="楷体" w:hAnsi="楷体" w:eastAsia="楷体"/>
          <w:b w:val="0"/>
          <w:sz w:val="19"/>
        </w:rPr>
        <w:t>【解析】walk是动词，其余是频度副词。</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【解析】woman指成年女性，其余是家庭成员称谓。</w:t>
      </w:r>
    </w:p>
    <w:p>
      <w:pPr>
        <w:spacing w:after="40" w:before="0"/>
        <w:jc w:val="left"/>
      </w:pPr>
      <w:r>
        <w:rPr>
          <w:rFonts w:ascii="宋体" w:hAnsi="宋体" w:eastAsia="宋体"/>
          <w:b w:val="0"/>
          <w:sz w:val="21"/>
        </w:rPr>
        <w:t>5．　C</w:t>
      </w:r>
    </w:p>
    <w:p>
      <w:pPr>
        <w:spacing w:after="80" w:before="0"/>
        <w:ind w:firstLine="420"/>
        <w:jc w:val="left"/>
      </w:pPr>
      <w:r>
        <w:rPr>
          <w:rFonts w:ascii="楷体" w:hAnsi="楷体" w:eastAsia="楷体"/>
          <w:b w:val="0"/>
          <w:sz w:val="19"/>
        </w:rPr>
        <w:t>【解析】book是名词，其余是动词-ing形式。</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【解析】主语you用are。</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【解析】Look!提示现在进行时。</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【解析】表示所属用名词所有格。</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【解析】now提示现在进行时。</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【解析】they的否定回答用they aren't。</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【解析】询问天气用what's the weather like。</w:t>
      </w:r>
    </w:p>
    <w:p>
      <w:pPr>
        <w:spacing w:after="40" w:before="0"/>
        <w:jc w:val="left"/>
      </w:pPr>
      <w:r>
        <w:rPr>
          <w:rFonts w:ascii="宋体" w:hAnsi="宋体" w:eastAsia="宋体"/>
          <w:b w:val="0"/>
          <w:sz w:val="21"/>
        </w:rPr>
        <w:t>7．　A</w:t>
      </w:r>
    </w:p>
    <w:p>
      <w:pPr>
        <w:spacing w:after="80" w:before="0"/>
        <w:ind w:firstLine="420"/>
        <w:jc w:val="left"/>
      </w:pPr>
      <w:r>
        <w:rPr>
          <w:rFonts w:ascii="楷体" w:hAnsi="楷体" w:eastAsia="楷体"/>
          <w:b w:val="0"/>
          <w:sz w:val="19"/>
        </w:rPr>
        <w:t>【解析】询问正在做什么用what。</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【解析】like后接动词-ing形式。</w:t>
      </w:r>
    </w:p>
    <w:p>
      <w:pPr>
        <w:spacing w:after="40" w:before="0"/>
        <w:jc w:val="left"/>
      </w:pPr>
      <w:r>
        <w:rPr>
          <w:rFonts w:ascii="宋体" w:hAnsi="宋体" w:eastAsia="宋体"/>
          <w:b w:val="0"/>
          <w:sz w:val="21"/>
        </w:rPr>
        <w:t>9．　A</w:t>
      </w:r>
    </w:p>
    <w:p>
      <w:pPr>
        <w:spacing w:after="80" w:before="0"/>
        <w:ind w:firstLine="420"/>
        <w:jc w:val="left"/>
      </w:pPr>
      <w:r>
        <w:rPr>
          <w:rFonts w:ascii="楷体" w:hAnsi="楷体" w:eastAsia="楷体"/>
          <w:b w:val="0"/>
          <w:sz w:val="19"/>
        </w:rPr>
        <w:t>【解析】情态动词can后接动词原形。</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【解析】圣诞节在十二月。</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【解析】询问正在做什么。</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【解析】现在进行时。</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【解析】询问天气。</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【解析】春节在一月或二月。</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【解析】询问能力用can。</w:t>
      </w:r>
    </w:p>
    <w:p>
      <w:pPr>
        <w:spacing w:after="40" w:before="0"/>
        <w:jc w:val="left"/>
      </w:pPr>
      <w:r>
        <w:rPr>
          <w:rFonts w:ascii="宋体" w:hAnsi="宋体" w:eastAsia="宋体"/>
          <w:b w:val="0"/>
          <w:sz w:val="21"/>
        </w:rPr>
        <w:t>1．　What are you doing?</w:t>
      </w:r>
    </w:p>
    <w:p>
      <w:pPr>
        <w:spacing w:after="80" w:before="0"/>
        <w:ind w:firstLine="420"/>
        <w:jc w:val="left"/>
      </w:pPr>
      <w:r>
        <w:rPr>
          <w:rFonts w:ascii="楷体" w:hAnsi="楷体" w:eastAsia="楷体"/>
          <w:b w:val="0"/>
          <w:sz w:val="19"/>
        </w:rPr>
        <w:t>【解析】现在进行时特殊疑问句。</w:t>
      </w:r>
    </w:p>
    <w:p>
      <w:pPr>
        <w:spacing w:after="40" w:before="0"/>
        <w:jc w:val="left"/>
      </w:pPr>
      <w:r>
        <w:rPr>
          <w:rFonts w:ascii="宋体" w:hAnsi="宋体" w:eastAsia="宋体"/>
          <w:b w:val="0"/>
          <w:sz w:val="21"/>
        </w:rPr>
        <w:t>2．　My mother is watching TV.</w:t>
      </w:r>
    </w:p>
    <w:p>
      <w:pPr>
        <w:spacing w:after="80" w:before="0"/>
        <w:ind w:firstLine="420"/>
        <w:jc w:val="left"/>
      </w:pPr>
      <w:r>
        <w:rPr>
          <w:rFonts w:ascii="楷体" w:hAnsi="楷体" w:eastAsia="楷体"/>
          <w:b w:val="0"/>
          <w:sz w:val="19"/>
        </w:rPr>
        <w:t>【解析】主语my mother是单数。</w:t>
      </w:r>
    </w:p>
    <w:p>
      <w:pPr>
        <w:spacing w:after="40" w:before="0"/>
        <w:jc w:val="left"/>
      </w:pPr>
      <w:r>
        <w:rPr>
          <w:rFonts w:ascii="宋体" w:hAnsi="宋体" w:eastAsia="宋体"/>
          <w:b w:val="0"/>
          <w:sz w:val="21"/>
        </w:rPr>
        <w:t>3．　What's the weather like in autumn?</w:t>
      </w:r>
    </w:p>
    <w:p>
      <w:pPr>
        <w:spacing w:after="80" w:before="0"/>
        <w:ind w:firstLine="420"/>
        <w:jc w:val="left"/>
      </w:pPr>
      <w:r>
        <w:rPr>
          <w:rFonts w:ascii="楷体" w:hAnsi="楷体" w:eastAsia="楷体"/>
          <w:b w:val="0"/>
          <w:sz w:val="19"/>
        </w:rPr>
        <w:t>【解析】固定句型。</w:t>
      </w:r>
    </w:p>
    <w:p>
      <w:pPr>
        <w:spacing w:after="40" w:before="0"/>
        <w:jc w:val="left"/>
      </w:pPr>
      <w:r>
        <w:rPr>
          <w:rFonts w:ascii="宋体" w:hAnsi="宋体" w:eastAsia="宋体"/>
          <w:b w:val="0"/>
          <w:sz w:val="21"/>
        </w:rPr>
        <w:t>4．　I am reading a book.</w:t>
      </w:r>
    </w:p>
    <w:p>
      <w:pPr>
        <w:spacing w:after="80" w:before="0"/>
        <w:ind w:firstLine="420"/>
        <w:jc w:val="left"/>
      </w:pPr>
      <w:r>
        <w:rPr>
          <w:rFonts w:ascii="楷体" w:hAnsi="楷体" w:eastAsia="楷体"/>
          <w:b w:val="0"/>
          <w:sz w:val="19"/>
        </w:rPr>
        <w:t>【解析】现在进行时。</w:t>
      </w:r>
    </w:p>
    <w:p>
      <w:pPr>
        <w:spacing w:after="40" w:before="0"/>
        <w:jc w:val="left"/>
      </w:pPr>
      <w:r>
        <w:rPr>
          <w:rFonts w:ascii="宋体" w:hAnsi="宋体" w:eastAsia="宋体"/>
          <w:b w:val="0"/>
          <w:sz w:val="21"/>
        </w:rPr>
        <w:t>5．　Can you swim?</w:t>
      </w:r>
    </w:p>
    <w:p>
      <w:pPr>
        <w:spacing w:after="80" w:before="0"/>
        <w:ind w:firstLine="420"/>
        <w:jc w:val="left"/>
      </w:pPr>
      <w:r>
        <w:rPr>
          <w:rFonts w:ascii="楷体" w:hAnsi="楷体" w:eastAsia="楷体"/>
          <w:b w:val="0"/>
          <w:sz w:val="19"/>
        </w:rPr>
        <w:t>【解析】情态动词can提前。</w:t>
      </w:r>
    </w:p>
    <w:p>
      <w:pPr>
        <w:spacing w:after="40" w:before="0"/>
        <w:jc w:val="left"/>
      </w:pPr>
      <w:r>
        <w:rPr>
          <w:rFonts w:ascii="宋体" w:hAnsi="宋体" w:eastAsia="宋体"/>
          <w:b w:val="0"/>
          <w:sz w:val="21"/>
        </w:rPr>
        <w:t>1．　F</w:t>
      </w:r>
    </w:p>
    <w:p>
      <w:pPr>
        <w:spacing w:after="80" w:before="0"/>
        <w:ind w:firstLine="420"/>
        <w:jc w:val="left"/>
      </w:pPr>
      <w:r>
        <w:rPr>
          <w:rFonts w:ascii="楷体" w:hAnsi="楷体" w:eastAsia="楷体"/>
          <w:b w:val="0"/>
          <w:sz w:val="19"/>
        </w:rPr>
        <w:t>【解析】今天是星期天。</w:t>
      </w:r>
    </w:p>
    <w:p>
      <w:pPr>
        <w:spacing w:after="40" w:before="0"/>
        <w:jc w:val="left"/>
      </w:pPr>
      <w:r>
        <w:rPr>
          <w:rFonts w:ascii="宋体" w:hAnsi="宋体" w:eastAsia="宋体"/>
          <w:b w:val="0"/>
          <w:sz w:val="21"/>
        </w:rPr>
        <w:t>2．　T</w:t>
      </w:r>
    </w:p>
    <w:p>
      <w:pPr>
        <w:spacing w:after="80" w:before="0"/>
        <w:ind w:firstLine="420"/>
        <w:jc w:val="left"/>
      </w:pPr>
      <w:r>
        <w:rPr>
          <w:rFonts w:ascii="楷体" w:hAnsi="楷体" w:eastAsia="楷体"/>
          <w:b w:val="0"/>
          <w:sz w:val="19"/>
        </w:rPr>
        <w:t>【解析】Amy的爸爸在看报纸。</w:t>
      </w:r>
    </w:p>
    <w:p>
      <w:pPr>
        <w:spacing w:after="40" w:before="0"/>
        <w:jc w:val="left"/>
      </w:pPr>
      <w:r>
        <w:rPr>
          <w:rFonts w:ascii="宋体" w:hAnsi="宋体" w:eastAsia="宋体"/>
          <w:b w:val="0"/>
          <w:sz w:val="21"/>
        </w:rPr>
        <w:t>3．　T</w:t>
      </w:r>
    </w:p>
    <w:p>
      <w:pPr>
        <w:spacing w:after="80" w:before="0"/>
        <w:ind w:firstLine="420"/>
        <w:jc w:val="left"/>
      </w:pPr>
      <w:r>
        <w:rPr>
          <w:rFonts w:ascii="楷体" w:hAnsi="楷体" w:eastAsia="楷体"/>
          <w:b w:val="0"/>
          <w:sz w:val="19"/>
        </w:rPr>
        <w:t>【解析】Amy的妈妈在厨房做饭。</w:t>
      </w:r>
    </w:p>
    <w:p>
      <w:pPr>
        <w:spacing w:after="40" w:before="0"/>
        <w:jc w:val="left"/>
      </w:pPr>
      <w:r>
        <w:rPr>
          <w:rFonts w:ascii="宋体" w:hAnsi="宋体" w:eastAsia="宋体"/>
          <w:b w:val="0"/>
          <w:sz w:val="21"/>
        </w:rPr>
        <w:t>4．　F</w:t>
      </w:r>
    </w:p>
    <w:p>
      <w:pPr>
        <w:spacing w:after="80" w:before="0"/>
        <w:ind w:firstLine="420"/>
        <w:jc w:val="left"/>
      </w:pPr>
      <w:r>
        <w:rPr>
          <w:rFonts w:ascii="楷体" w:hAnsi="楷体" w:eastAsia="楷体"/>
          <w:b w:val="0"/>
          <w:sz w:val="19"/>
        </w:rPr>
        <w:t>【解析】Amy的弟弟在玩电脑游戏。</w:t>
      </w:r>
    </w:p>
    <w:p>
      <w:pPr>
        <w:spacing w:after="40" w:before="0"/>
        <w:jc w:val="left"/>
      </w:pPr>
      <w:r>
        <w:rPr>
          <w:rFonts w:ascii="宋体" w:hAnsi="宋体" w:eastAsia="宋体"/>
          <w:b w:val="0"/>
          <w:sz w:val="21"/>
        </w:rPr>
        <w:t>5．　T</w:t>
      </w:r>
    </w:p>
    <w:p>
      <w:pPr>
        <w:spacing w:after="80" w:before="0"/>
        <w:ind w:firstLine="420"/>
        <w:jc w:val="left"/>
      </w:pPr>
      <w:r>
        <w:rPr>
          <w:rFonts w:ascii="楷体" w:hAnsi="楷体" w:eastAsia="楷体"/>
          <w:b w:val="0"/>
          <w:sz w:val="19"/>
        </w:rPr>
        <w:t>【解析】Amy一家喜欢秋天。</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五年级英语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