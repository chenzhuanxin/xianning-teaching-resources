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中考学业水平模拟考试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（北师大版　中考复习阶段　满分100分　时间90分钟）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考试时间：90分钟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一、单项选择题（每题3分，共30分）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1．[选择] 关于内能，下列说法正确的是（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内能是分子动能的总和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内能是分子动能与分子势能的总和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物体的温度越高，内能一定越大（同种物质、质量相同）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内能只能通过做功改变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2．[选择] 关于比热容，下列说法正确的是（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水的比热容较小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比热容的单位是 J/(kg·℃)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比热容与温度有关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比热容的单位是 J/kg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3．[选择] 关于电路的工作状态，下列说法正确的是（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断路时电路中有电流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短路时电源会被烧坏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通路时用电器都不工作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短路对电路无影响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4．[选择] 关于电阻，下列说法正确的是（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导体越长电阻越小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横截面积越大电阻越小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电阻与温度无关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铜的电阻比铁的电阻大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5．[选择] 关于欧姆定律的应用，下列说法正确的是（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伏安法测电阻要多次测量求平均值以减小误差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伏安法测电阻只需测一次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测电阻时不需要滑动变阻器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电压表应串联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6．[选择] 如图所示电路中，电源电压不变，闭合开关后，两只灯泡都不亮，且电压表示数为零，则故障可能是（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一只灯泡短路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电路某处断路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电压表断路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电源短路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7．[选择] 关于电热，下列说法正确的是（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串联电路中电阻大的发热多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并联电路中电阻大的发热多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电流越小发热越多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发热与电阻无关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8．[选择] 关于磁现象，下列说法正确的是（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磁体两极的磁性最弱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磁感线是真实存在的曲线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磁体间的相互作用通过磁场发生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磁感线从 S 极出发到 N 极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9．[选择] 关于能源分类，下列说法正确的是（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太阳能属于不可再生能源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风能属于可再生能源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石油属于可再生能源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天然气属于可再生能源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10．[选择] 某灯泡标有「PZ220-40」，则它正常工作 5 h 消耗的电能是（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0.2 kW·h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0.5 kW·h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2 kW·h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5 kW·h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二、填空题（每空2分，共20分）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11．[填空] 燃料完全燃烧放出的热量 Q = ______ （q 表示燃料的热值）。（4分）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11．[填空] 热机效率的计算公式是 η = ______ 。（4分）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11．[填空] 某导体两端的电压为 3 V 时，通过的电流为 0.6 A，该导体的电阻为 ______ Ω。（4分）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11．[填空] 把「220 V 100 W」的灯泡接在 110 V 的电路中，其实际功率为 ______ W（设电阻不变）。（4分）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11．[填空] 核电站利用的是核 ______ 变释放的能量（填「裂」或「聚」）。（4分）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三、计算题（共50分）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16．[计算] （8 分）质量为 4 kg 的某种金属块，温度从 100 ℃ 降低到 20 ℃，放出 9.2×10⁴ J 的热量。求这种金属的比热容。（8分）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17．[计算] （9 分）电源电压为 9 V，R₁ = 6 Ω，R₂ = 12 Ω 并联后接入电路。求：</w:t>
        <w:br/>
        <w:t>（1）通过 R₁ 的电流；</w:t>
        <w:br/>
        <w:t>（2）干路电流；</w:t>
        <w:br/>
        <w:t>（3）电路的总电阻。（9分）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18．[计算] （9 分）一台电风扇的电动机两端电压为 220 V，正常工作时的电流为 0.5 A，线圈电阻为 20 Ω。求：</w:t>
        <w:br/>
        <w:t>（1）电动机的电功率；</w:t>
        <w:br/>
        <w:t>（2）线圈 5 min 内产生的热量；</w:t>
        <w:br/>
        <w:t>（3）该电动机的效率（结果保留一位小数）。（9分）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19．[计算] （10 分）在「测量小灯泡在不同电压下的功率」实验中，小灯泡标有「3.8 V」。</w:t>
        <w:br/>
        <w:t>（1）实验中滑动变阻器的作用是 ______ 和 ______ ；</w:t>
        <w:br/>
        <w:t>（2）某次测量时，电压表示数为 3.8 V，电流表示数为 0.3 A，求此时小灯泡的额定功率；</w:t>
        <w:br/>
        <w:t>（3）若小灯泡两端的实际电压为 3.0 V，则其实际功率 ______ （选填「大于」「小于」或「等于」额定功率。（10分）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20．[计算] （10 分）某家庭电路中接有「220 V 1000 W」的电饭锅和「220 V 200 W」的电视机各一台，同时正常工作 1 h。求：</w:t>
        <w:br/>
        <w:t>（1）电路中的总功率；</w:t>
        <w:br/>
        <w:t>（2）干路电流（保留两位小数）；</w:t>
        <w:br/>
        <w:t>（3）1 h 消耗的总电能，合多少千瓦时。（10分）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九年级物理 中考学业水平模拟考试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【解析】内能是分子动能与势能之和；改变方式有做功与热传递两种。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【解析】比热容单位 J/(kg·℃)；水的比热容较大。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【解析】短路时电流过大，会损坏电源。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【解析】同种材料、长度相同时，横截面积越大电阻越小。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【解析】多次测量求平均值减小误差；滑动变阻器用于改变电压和电流。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【解析】灯不亮且电压表示数为零，通常为与电压表并联部分之外的电路断路。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【解析】串联电流相同，Q = I²Rt，电阻大的发热多。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【解析】磁体两极磁性最强；磁感线是假想曲线，外部从 N 极到 S 极。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【解析】风能、太阳能、水能属可再生能源。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【解析】W = Pt = 0.04 kW × 5 h = 0.2 kW·h。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　mq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【解析】注意单位与物理量的准确性。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　W有用/Q放 × 100%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【解析】注意单位与物理量的准确性。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　5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【解析】注意单位与物理量的准确性。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　25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【解析】注意单位与物理量的准确性。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　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【解析】注意单位与物理量的准确性。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　解：由 Q放 = cmΔt 得 c = Q放/(mΔt) = 9.2×10⁴ / (4 × 80) = 287.5 [J/(kg·℃)]。</w:t>
        <w:br/>
        <w:t>答：比热容约为 287.5 J/(kg·℃)。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【解析】计算题要写出公式、代入数据、带单位，最后简洁作答。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　解：（1）I₁ = 9/6 = 1.5（A）。</w:t>
        <w:br/>
        <w:t>（2）I₂ = 9/12 = 0.75（A），I = I₁ + I₂ = 2.25（A）。</w:t>
        <w:br/>
        <w:t>（3）R = U/I = 9/2.25 = 4（Ω）。</w:t>
        <w:br/>
        <w:t>答：通过 R₁ 的电流 1.5 A，干路电流 2.25 A，总电阻 4 Ω。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【解析】计算题要写出公式、代入数据、带单位，最后简洁作答。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18．　解：（1）P = UI = 220 × 0.5 = 110（W）。</w:t>
        <w:br/>
        <w:t>（2）Q = I²Rt = 0.25 × 20 × 300 = 1500（J）。</w:t>
        <w:br/>
        <w:t>（3）W电 = Pt = 110 × 300 = 33000（J），W机械 = 33000 − 1500 = 31500（J）。</w:t>
        <w:br/>
        <w:t>η = 31500/33000 × 100% ≈ 95.5%。</w:t>
        <w:br/>
        <w:t>答：电功率 110 W，产生热量 1500 J，效率约 95.5%。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【解析】计算题要写出公式、代入数据、带单位，最后简洁作答。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19．　解：（1）保护电路；改变小灯泡两端的电压（或改变电流）。</w:t>
        <w:br/>
        <w:t>（2）P额 = UI = 3.8 × 0.3 = 1.14（W）。</w:t>
        <w:br/>
        <w:t>（3）小于。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【解析】计算题要写出公式、代入数据、带单位，最后简洁作答。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20．　解：（1）P总 = 1000 + 200 = 1200（W）。</w:t>
        <w:br/>
        <w:t>（2）I = P总/U = 1200/220 ≈ 5.45（A）。</w:t>
        <w:br/>
        <w:t>（3）W = P总t = 1200 × 3600 = 4.32×10⁶（J）= 1.2（kW·h）。</w:t>
        <w:br/>
        <w:t>答：总功率 1200 W，干路电流约 5.45 A，消耗电能 1.2 kW·h。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【解析】计算题要写出公式、代入数据、带单位，最后简洁作答。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九年级物理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