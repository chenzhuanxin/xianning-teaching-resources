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中国古代地方行政制度演变的趋势是（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A．中央集权不断加强，地方权力不断削弱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B．地方权力不断加强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C．中央与地方权力均衡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D．地方完全独立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科举制的创立产生的重大影响是（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A．扩大了统治基础，促进了社会阶层的流动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B．加强了门阀士族势力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C．阻碍了文化发展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D．削弱了中央集权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《辛丑条约》的最主要影响是（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A．使中国完全沦为半殖民地半封建社会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B．使中国开始沦为半殖民地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C．大大加深半殖民地化程度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D．使中国实现独立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中国共产党成立的历史意义是（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A．中国革命的面貌从此焕然一新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B．中国实现了民族独立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C．中国建立了社会主义制度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D．中国进入改革开放新时期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新中国成立后，为打破西方封锁、开展外交工作提出的是（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A．和平共处五项原则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B．门户开放政策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C．大棒政策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D．孤立主义政策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新航路开辟对世界的主要影响是（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A．世界开始连成一个整体，世界市场的雏形出现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B．使欧洲走向衰落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C．使亚洲成为世界中心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D．阻碍了各国交往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20 世纪 70 年代以来，世界格局发展的趋势是（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A．多极化趋势的出现与加强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B．两极格局的强化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C．单极世界的形成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D．文明冲突的加剧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中国 2001 年加入世界贸易组织的意义是（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A．为中国经济发展提供了新的机遇，也带来新的挑战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B．使中国完全实现现代化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C．使中国摆脱了国际贸易体系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D．使中国放弃了对外开放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下列关于中国古代政治制度的叙述，正确的是（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A．秦朝确立皇帝制度与郡县制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B．三省六部制分散了相权、加强了皇权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C．科举制扩大了统治基础，促进了社会阶层流动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D．中国古代地方权力不断加强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下列关于中国近代史的叙述，正确的是（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A．鸦片战争是中国近代史的开端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B．《辛丑条约》使中国完全沦为半殖民地半封建社会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C．五四运动标志着新民主主义革命的开端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D．辛亥革命完成了反帝反封建的任务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11．秦朝为加强中央集权，在地方推行 ______ 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12．1901 年《______ 条约》使中国完全沦为半殖民地半封建社会。（4分）（4分）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13．1953 年我国提出的处理国与国关系的基本准则是 ______ 五项原则。（4分）（4分）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14．1787 年美国宪法确立了三权分立和 ______ 制原则。（4分）（4分）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结合材料与所学知识作答，注意史论结合、分点作答、条理清晰。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中国古代专制主义中央集权制度经历了一个不断调整的过程。秦朝确立皇帝制度与郡县制；隋唐建立三省六部制；宋朝设参知政事、枢密使、三司使分割相权；明朝废丞相、设内阁；清朝设军机处。</w:t>
        <w:br/>
        <w:t>（1）根据材料，概括中国古代中央政治制度演变的趋势。（6分）</w:t>
        <w:br/>
        <w:t>（2）结合所学知识，分析这一演变趋势对中国社会的影响。（6分）（12分）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近代以来，中国人民为救亡图存进行了不懈的探索。从洋务运动的「自强求富」，到戊戌变法的变法图强，再到辛亥革命推翻君主专制，最终中国共产党领导人民取得了新民主主义革命的胜利。</w:t>
        <w:br/>
        <w:t>（1）概括近代中国先进中国人探索救国道路的历程特点。（6分）</w:t>
        <w:br/>
        <w:t>（2）分析中国共产党领导新民主主义革命取得胜利的历史必然性。（8分）（14分）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新航路的开辟，使世界各地区之间的联系日益紧密，世界市场的雏形开始出现；工业革命推动世界市场基本形成；第二次工业革命使世界市场最终形成。20 世纪以来，经济全球化深入发展。</w:t>
        <w:br/>
        <w:t>（1）概括世界市场形成与发展的三个阶段及其主要推动因素。（6分）</w:t>
        <w:br/>
        <w:t>（2）分析新航路开辟对欧洲和亚非拉地区产生的不同影响。（6分）</w:t>
        <w:br/>
        <w:t>（3）谈谈你对经济全球化的认识。（4分）（16分）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高三历史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【解析】从郡县制、郡国并行制到行省制，中国古代地方行政制度演变的总体趋势是中央集权不断加强、地方权力不断削弱。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【解析】科举制以考试成绩选官，打破门第限制，扩大了统治基础，促进了社会阶层流动，推动了文化教育发展。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【解析】1901 年《辛丑条约》的签订，使清政府完全成为列强统治中国的工具，标志着中国完全沦为半殖民地半封建社会。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【解析】中国共产党的成立是开天辟地的大事变，中国革命的面貌从此焕然一新。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【解析】1953 年周恩来在接见印度代表团时首次提出和平共处五项原则，成为处理国与国之间关系的基本准则。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【解析】新航路开辟使世界各地区之间的联系日益紧密，世界市场的雏形开始出现，同时也揭开了殖民掠夺的序幕。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 世纪六七十年代以来，随着西欧、日本崛起和第三世界国家的发展，世界多极化趋势出现并不断加强。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【解析】2001 年中国加入世界贸易组织，标志着中国对外开放进入新阶段，既带来机遇也带来挑战。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【解析】中国古代专制主义中央集权制度演变的趋势是中央权力不断加强、地方权力不断削弱，D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【解析】辛亥革命推翻了君主专制制度，但并未完成反帝反封建的任务，D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郡县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【解析】郡县制取代分封制。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辛丑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【解析】《辛丑条约》标志中国完全沦为半殖民地半封建社会。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和平共处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【解析】和平共处五项原则是我国外交的基本准则。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联邦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【解析】1787 年宪法确立联邦制与三权分立。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（1）①皇权不断加强，相权不断削弱直至被废除；②中央权力不断加强，地方权力不断削弱；③决策权逐渐集中于皇帝一人，专制主义中央集权制度不断强化。</w:t>
        <w:br/>
        <w:t>（2）积极影响：①有利于维护国家统一和社会稳定，促进统一多民族国家的巩固和发展；②有利于集中力量进行大规模工程建设（如大运河、长城等）。消极影响：①君主专制强化压抑了社会活力，阻碍了商品经济和资本主义萌芽的发展；②思想文化上加强控制（如八股取士、文字狱），束缚了思想，使中国逐渐落后于世界潮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【解析】答题要点：（1）抓住「皇权与相权」「中央与地方」两条主线；（2）须辩证评价，既肯定其巩固统一的作用，也指出其阻碍社会进步的消极影响。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历程特点：①由学习西方先进技术（器物）到学习西方政治制度，再到学习西方思想文化，呈现由浅入深、由表及里的特点；②各阶层先后登上历史舞台（地主阶级洋务派、资产阶级维新派与革命派、无产阶级）；③探索历程艰难曲折，多次失败后最终找到马克思主义这一正确道路。</w:t>
        <w:br/>
        <w:t>（2）历史必然性：①中国共产党以马克思主义为指导，找到了适合中国国情的革命道路（农村包围城市、武装夺取政权）；②中国共产党代表最广大人民的根本利益，得到人民群众的广泛支持；③中国共产党有坚强的领导核心和严密的组织纪律；④坚持武装斗争、统一战线和党的建设三大法宝；⑤有人民军队的英勇奋战和无数革命先烈的牺牲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【解析】答题要点：（1）须答出「器物—制度—思想」的递进规律以及各阶层的先后探索；（2）须从指导思想、群众基础、领导核心、革命道路等角度论证必然性。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三个阶段：①新航路开辟——世界市场雏形出现（推动因素：新航路开辟与早期殖民扩张）；②工业革命——世界市场基本形成（推动因素：工业革命、商品输出、交通通讯发展）；③第二次工业革命——世界市场最终形成（推动因素：第二次工业革命、资本输出、帝国主义瓜分世界）。</w:t>
        <w:br/>
        <w:t>（2）对欧洲：①引发商业革命和价格革命，加速封建制度解体、促进资本主义发展；②为欧洲国家带来巨额财富，促进其崛起和对外扩张。对亚非拉：①带来深重的殖民灾难，遭受掠夺与奴役；②传统社会结构受到冲击，逐渐被卷入资本主义世界市场，被迫走上近代化道路。</w:t>
        <w:br/>
        <w:t>（3）认识：①经济全球化是生产力发展的必然结果，有利于资源在全球范围内优化配置、促进世界经济发展；②但也加剧了世界经济发展的不平衡，发达国家和发展中国家的差距扩大；③发展中国家应抓住机遇、趋利避害，积极参与全球化，同时维护国家经济安全，推动建立公正合理的国际经济新秩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对应「雏形—基本形成—最终形成」三个阶段及其推动因素；（2）须分别论述对欧洲与亚非拉的不同影响，体现辩证分析；（3）须从「机遇」和「挑战」两方面得出对经济全球化的完整认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