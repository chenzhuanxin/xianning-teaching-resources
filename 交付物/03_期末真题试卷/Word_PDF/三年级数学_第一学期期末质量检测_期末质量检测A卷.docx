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1．填上合适的单位：一支铅笔长约18（　　）；一间教室长约8（　　）；一头大象约重4（　　）；一节课约40（　　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2．3厘米=（　　）毫米　　50毫米=（　　）厘米　　2千米=（　　）米　　1吨=（　　）千克（4分）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3．在○里填「&gt;」「&lt;」或「=」：3千米○3000米　　1时○59分　　4吨○3900千克　　5分米○49厘米（4分）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4．一个数的5倍是40，这个数是（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5．把一张纸对折再对折，每份是这张纸的（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6．比245多178的数是（　　）；（　　）比360少85。（2分）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7．3个40相加的和是（　　）；201×4=（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1．1千克铁和1千克棉花一样重。（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2．毫米是比厘米小的长度单位。（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3．0乘任何数都得0。（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4．3个1/5是3/5。（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5．长方形有4条边，对边相等。（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6．正方形的周长等于边长×4。（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7．小明跑100米用了13分。（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8．386+214的和大约是600。（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1．下面物体的长度最接近1分米的是（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铅笔的长　B. 手掌的宽　C. 课桌的高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2．下面最接近400的数（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397　B. 500　C. 300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3．一个正方形边长6厘米，周长是（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18　C. 24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4．下面能表示1/4的是（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把一根绳分成4份　B. 把一根绳平均分成4份取1份　C. 把一根绳分成4份取1份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5．12×4=（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48　B. 46　C. 44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6．估算603+298，结果大约是（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800　B. 900　C. 1000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7．下面算式中，得数最大的是（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250+350　B. 800−250　C. 520+280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8．钟面上的分针从12走到6，经过（　）分钟。（1分）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30　C. 60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320+180=　　600−250=　　40×6=　　12×3=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1−3/7=　　2/5+1/5=　　205×2=　　0×25=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①685+249=　　②503−128=　　③407×3=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★④640−356=　验算　　⑤245+178=　　⑥306×5=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3．估算。（4分）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①398+204≈　　②596−302≈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①(234+166)×3　　②600−25×4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在下面的方格纸上画一个长4厘米、宽2厘米的长方形，并算出它的周长。（4分）（4分）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画出一条线段的1/2和1/4，并比较哪个长。（4分）（4分）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1．学校图书馆有故事书386本，科技书比故事书少97本。科技书有多少本？两种书一共有多少本？（4分）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2．一列火车每小时行180千米，3小时行多少千米？（4分）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3．一块长方形菜地，长25米，宽15米。要在菜地四周围上篱笆，篱笆长多少米？（4分）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4．商店运来4箱苹果，每箱重25千克，一共运来多少千克？如果每千克卖6元，这些苹果能卖多少钱？（4分）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5．小华看一本240页的故事书，已经看了3天，每天看50页。还剩多少页没看？（4分）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6．一个正方形花坛，边长是8米。它的周长是多少米？（4分）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7．三年级有4个班，每班有45人。如果每个同学发2本练习本，一共需要多少本？（4分）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厘米；米；吨；分钟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【解析】根据生活经验选择合适单位。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30；5；2000；1000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【解析】1厘米=10毫米，1千米=1000米，1吨=1000千克。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=；&gt;；&gt;；&gt;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【解析】先统一单位再比较。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【解析】40÷5=8。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【解析】对折两次平均分成4份，每份是1/4。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423；275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【解析】245+178=423；360−85=275。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120；804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【解析】40×3=120；201×4=804。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【解析】都是1千克，一样重。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【解析】1厘米=10毫米。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【解析】0与任何数相乘得0。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【解析】3个1/5是3/5。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【解析】长方形对边相等。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【解析】跑100米约用13秒，不是13分。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【解析】386≈400，214≈200，和约600。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【解析】手掌宽约1分米。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【解析】397最接近400。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【解析】6×4=24厘米。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【解析】分数必须平均分。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【解析】12×4=48。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【解析】600+300=900。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【解析】520+280=800最大。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【解析】分针从12到6走半圈，30分钟。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500；350；240；36；4/7；3/5；410；0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①934；②375；③1221；④284（验算：284+356=640）；⑤423；⑥1530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【解析】注意连续进位、退位，中间或末尾有0的乘法。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①约600；②约300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【解析】把数看成接近的整百数。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①(234+166)×3=400×3=1200；②600−25×4=600−100=500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【解析】先算括号/先乘后减。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画图略；周长=(4+2)×2=12（厘米）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【解析】长4格宽2格（1格1厘米）。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示例：画一条8厘米的线段，1/2是4厘米，1/4是2厘米；1/2比1/4长。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【解析】理解分数的意义。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科技书：386−97=289（本）；一共：386+289=675（本）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【解析】先求科技书，再求和。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180×3=540（千米）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(25+15)×2=80（米）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【解析】长方形周长=（长+宽）×2。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25×4=100（千克）；6×100=600（元）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【解析】先求总重量，再求总价。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50×3=150（页）；240−150=90（页）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【解析】先求已看页数。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8×4=32（米）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45×4=180（人）；2×180=360（本）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【解析】先求总人数，再求总本数。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