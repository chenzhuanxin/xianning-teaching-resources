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）name　cake（2分）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）cat　bag（2分）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）bike　five（2分）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）ship　big（2分）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）nose　note（2分）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1．教室设施：classroom（　）　window（　）　blackboard（　）　light（　）　door（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教室　B. 窗户　C. 黑板　D. 灯　E. 门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2．学习用品：schoolbag（　）　notebook（　）　storybook（　）　maths book（　）　English book（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书包　B. 笔记本　C. 故事书　D. 数学书　E. 英语书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window　B. door　C. red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notebook　B. storybook　C. strong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long　B. short　C. light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chair　B. desk　C. hair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　B. she　C. long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Where is my book?　—— ________ on the desk.（2分）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　B. They're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What's in the classroom?　——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Many desks and chairs.　B. Yes, it is.　C. It's a desk.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3．Let's ________ the classroom.（2分）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clean　B. cleans　C. cleaning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4．________ is she? —— She is my friend.（2分）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Who　B. What　C. Where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5．My friend has ________ hair.（2分）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long　B. a long　C. longs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6．He ________ glasses.（2分）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has　B. have　C. is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7．—— How many books?　——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Three.　B. Book.　C. Yes.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8．She ________ my new friend.（2分）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is　B. are　C. am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Is this your pen?　—— Yes,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 is　B. it isn't　C. they are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10．Let me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help you　B. helps you　C. helping you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1．你想知道对方的新朋友是谁，应该问：________（3分）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Who is your new friend?　B. Where are you?　C. How old are you?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2．你想说「我们打扫教室吧」，应该说：________（3分）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Let's clean the classroom.　B. The classroom is big.　C. I like the classroom.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3．你想描述朋友「他又高又壮」，应该说：________（3分）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 is tall and strong.　B. She is tall and strong.　C. He has a book.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4．你请别人帮你拿书，应该礼貌地说：________（3分）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Can you help me, please?　B. Give me the book!　C. I want the book.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5．你想表达「他的书包是蓝色的」，应该说：________（3分）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His schoolbag is blue.　B. Her schoolbag is blue.　C. His schoolbag is blue?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六、连词成句（注意大小写和标点）（15分）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1．is / This / classroom / my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2．is / Where / book / my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3．has / She / hair / long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4．many / How / books / do / you / have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5．Let's / classroom / the / clean / !（3分）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Amy. I have a new classroom. It's big and bright. There are forty desks and chairs in it. The blackboard is black. The window is big. I like my classroom very much. My desk is near the window. I have a new friend. Her name is Sarah. She is tall and thin. She has long hair.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（1）Amy has a new classroom.（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（2）There are thirty desks in the classroom.（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（3）Amy's desk is near the window.（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（4）Sarah is tall and thin.（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（5）Sarah has short hair.（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四年级英语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【解析】a在开音节中读/eɪ/。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【解析】a在闭音节中读/æ/。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【解析】i在开音节中读/aɪ/。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【解析】i在闭音节中读/ɪ/。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【解析】o在开音节中读/əʊ/。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【解析】classroom教室、window窗户、blackboard黑板、light灯、door门。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【解析】schoolbag书包、notebook笔记本、storybook故事书、maths book数学书、English book英语书。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【解析】red是颜色，其余是教室设施。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【解析】strong是形容词，其余是书。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【解析】light是名词，其余是形容词。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【解析】hair是身体部位，其余是家具。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【解析】long是形容词，其余是代词。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【解析】单数book用It's。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【解析】What's in the classroom 回答具体物品。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【解析】Let's后接动词原形。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【解析】问人用Who。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【解析】hair前用形容词long。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【解析】He用has。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many答数量。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【解析】She用is。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【解析】Is this...? 肯定答Yes, it 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【解析】Let me后接动词原形。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【解析】询问他人用Who is...。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【解析】提议用Let's...。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【解析】He is tall and strong。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【解析】礼貌请求用Can you help me, please。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【解析】形容男性的His。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This is my classroom.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【解析】注意语序与句号。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Where is my book?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【解析】疑问词Where句首大写。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She has long hair.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How many books do you have?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+ 复数名词。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Let's clean the classroom!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【解析】祈使句用感叹号。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（1）T；（2）F（forty）；（3）T；（4）T；（5）F（long hair）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【解析】逐句对照短文。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