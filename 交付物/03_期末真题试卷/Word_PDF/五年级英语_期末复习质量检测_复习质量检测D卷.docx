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期末复习质量检测</w:t>
      </w:r>
    </w:p>
    <w:p>
      <w:pPr>
        <w:spacing w:after="40" w:before="0"/>
        <w:jc w:val="center"/>
      </w:pPr>
      <w:r>
        <w:rPr>
          <w:rFonts w:ascii="宋体" w:hAnsi="宋体" w:eastAsia="宋体"/>
          <w:b w:val="0"/>
          <w:sz w:val="21"/>
        </w:rPr>
        <w:t>（人教版PEP　三年级起点　2025—2026学年　第二学期）</w:t>
      </w:r>
    </w:p>
    <w:p>
      <w:pPr>
        <w:spacing w:after="120" w:before="0"/>
        <w:jc w:val="center"/>
      </w:pPr>
      <w:r>
        <w:rPr>
          <w:rFonts w:ascii="宋体" w:hAnsi="宋体" w:eastAsia="宋体"/>
          <w:b w:val="0"/>
          <w:sz w:val="21"/>
        </w:rPr>
        <w:t>满分：100分　　考试时间：60分钟</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jc w:val="center"/>
            </w:pPr>
            <w:r/>
            <w:r>
              <w:rPr>
                <w:rFonts w:ascii="黑体" w:hAnsi="黑体" w:eastAsia="黑体"/>
                <w:b/>
                <w:sz w:val="19"/>
              </w:rPr>
              <w:t>题号</w:t>
            </w:r>
          </w:p>
        </w:tc>
        <w:tc>
          <w:tcPr>
            <w:tcW w:type="dxa" w:w="1071"/>
          </w:tcPr>
          <w:p>
            <w:pPr>
              <w:jc w:val="center"/>
            </w:pPr>
            <w:r/>
            <w:r>
              <w:rPr>
                <w:rFonts w:ascii="黑体" w:hAnsi="黑体" w:eastAsia="黑体"/>
                <w:b/>
                <w:sz w:val="19"/>
              </w:rPr>
              <w:t>1</w:t>
            </w:r>
          </w:p>
        </w:tc>
        <w:tc>
          <w:tcPr>
            <w:tcW w:type="dxa" w:w="1071"/>
          </w:tcPr>
          <w:p>
            <w:pPr>
              <w:jc w:val="center"/>
            </w:pPr>
            <w:r/>
            <w:r>
              <w:rPr>
                <w:rFonts w:ascii="黑体" w:hAnsi="黑体" w:eastAsia="黑体"/>
                <w:b/>
                <w:sz w:val="19"/>
              </w:rPr>
              <w:t>2</w:t>
            </w:r>
          </w:p>
        </w:tc>
        <w:tc>
          <w:tcPr>
            <w:tcW w:type="dxa" w:w="1071"/>
          </w:tcPr>
          <w:p>
            <w:pPr>
              <w:jc w:val="center"/>
            </w:pPr>
            <w:r/>
            <w:r>
              <w:rPr>
                <w:rFonts w:ascii="黑体" w:hAnsi="黑体" w:eastAsia="黑体"/>
                <w:b/>
                <w:sz w:val="19"/>
              </w:rPr>
              <w:t>3</w:t>
            </w:r>
          </w:p>
        </w:tc>
        <w:tc>
          <w:tcPr>
            <w:tcW w:type="dxa" w:w="1071"/>
          </w:tcPr>
          <w:p>
            <w:pPr>
              <w:jc w:val="center"/>
            </w:pPr>
            <w:r/>
            <w:r>
              <w:rPr>
                <w:rFonts w:ascii="黑体" w:hAnsi="黑体" w:eastAsia="黑体"/>
                <w:b/>
                <w:sz w:val="19"/>
              </w:rPr>
              <w:t>4</w:t>
            </w:r>
          </w:p>
        </w:tc>
        <w:tc>
          <w:tcPr>
            <w:tcW w:type="dxa" w:w="1071"/>
          </w:tcPr>
          <w:p>
            <w:pPr>
              <w:jc w:val="center"/>
            </w:pPr>
            <w:r/>
            <w:r>
              <w:rPr>
                <w:rFonts w:ascii="黑体" w:hAnsi="黑体" w:eastAsia="黑体"/>
                <w:b/>
                <w:sz w:val="19"/>
              </w:rPr>
              <w:t>5</w:t>
            </w:r>
          </w:p>
        </w:tc>
        <w:tc>
          <w:tcPr>
            <w:tcW w:type="dxa" w:w="1071"/>
          </w:tcPr>
          <w:p>
            <w:pPr>
              <w:jc w:val="center"/>
            </w:pPr>
            <w:r/>
            <w:r>
              <w:rPr>
                <w:rFonts w:ascii="黑体" w:hAnsi="黑体" w:eastAsia="黑体"/>
                <w:b/>
                <w:sz w:val="19"/>
              </w:rPr>
              <w:t>6</w:t>
            </w:r>
          </w:p>
        </w:tc>
        <w:tc>
          <w:tcPr>
            <w:tcW w:type="dxa" w:w="1071"/>
          </w:tcPr>
          <w:p>
            <w:pPr>
              <w:jc w:val="center"/>
            </w:pPr>
            <w:r/>
            <w:r>
              <w:rPr>
                <w:rFonts w:ascii="黑体" w:hAnsi="黑体" w:eastAsia="黑体"/>
                <w:b/>
                <w:sz w:val="19"/>
              </w:rPr>
              <w:t>7</w:t>
            </w:r>
          </w:p>
        </w:tc>
        <w:tc>
          <w:tcPr>
            <w:tcW w:type="dxa" w:w="1071"/>
          </w:tcPr>
          <w:p>
            <w:pPr>
              <w:jc w:val="center"/>
            </w:pPr>
            <w:r/>
            <w:r>
              <w:rPr>
                <w:rFonts w:ascii="黑体" w:hAnsi="黑体" w:eastAsia="黑体"/>
                <w:b/>
                <w:sz w:val="19"/>
              </w:rPr>
              <w:t>总分</w:t>
            </w:r>
          </w:p>
        </w:tc>
      </w:tr>
      <w:tr>
        <w:tc>
          <w:tcPr>
            <w:tcW w:type="dxa" w:w="1071"/>
          </w:tcPr>
          <w:p>
            <w:pPr>
              <w:jc w:val="center"/>
            </w:pPr>
            <w:r/>
            <w:r>
              <w:rPr>
                <w:rFonts w:ascii="黑体" w:hAnsi="黑体" w:eastAsia="黑体"/>
                <w:b/>
                <w:sz w:val="19"/>
              </w:rPr>
              <w:t>得分</w:t>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一、判断下列单词划线部分读音是否相同（相同写S，不同写D）（10分）</w:t>
      </w:r>
    </w:p>
    <w:p>
      <w:pPr>
        <w:spacing w:after="40" w:before="60"/>
        <w:jc w:val="left"/>
      </w:pPr>
      <w:r>
        <w:rPr>
          <w:rFonts w:ascii="宋体" w:hAnsi="宋体" w:eastAsia="宋体"/>
          <w:b w:val="0"/>
          <w:sz w:val="21"/>
        </w:rPr>
        <w:t>1．（　）horse　short（2分）</w:t>
      </w:r>
    </w:p>
    <w:p>
      <w:pPr>
        <w:spacing w:after="40" w:before="60"/>
        <w:jc w:val="left"/>
      </w:pPr>
      <w:r>
        <w:rPr>
          <w:rFonts w:ascii="宋体" w:hAnsi="宋体" w:eastAsia="宋体"/>
          <w:b w:val="0"/>
          <w:sz w:val="21"/>
        </w:rPr>
        <w:t>2．（　）now　snow（2分）</w:t>
      </w:r>
    </w:p>
    <w:p>
      <w:pPr>
        <w:spacing w:after="40" w:before="60"/>
        <w:jc w:val="left"/>
      </w:pPr>
      <w:r>
        <w:rPr>
          <w:rFonts w:ascii="宋体" w:hAnsi="宋体" w:eastAsia="宋体"/>
          <w:b w:val="0"/>
          <w:sz w:val="21"/>
        </w:rPr>
        <w:t>3．（　）food　noodle（2分）</w:t>
      </w:r>
    </w:p>
    <w:p>
      <w:pPr>
        <w:spacing w:after="40" w:before="60"/>
        <w:jc w:val="left"/>
      </w:pPr>
      <w:r>
        <w:rPr>
          <w:rFonts w:ascii="宋体" w:hAnsi="宋体" w:eastAsia="宋体"/>
          <w:b w:val="0"/>
          <w:sz w:val="21"/>
        </w:rPr>
        <w:t>4．（　）boy　toy（2分）</w:t>
      </w:r>
    </w:p>
    <w:p>
      <w:pPr>
        <w:spacing w:after="40" w:before="60"/>
        <w:jc w:val="left"/>
      </w:pPr>
      <w:r>
        <w:rPr>
          <w:rFonts w:ascii="宋体" w:hAnsi="宋体" w:eastAsia="宋体"/>
          <w:b w:val="0"/>
          <w:sz w:val="21"/>
        </w:rPr>
        <w:t>5．（　）cat　cage（2分）</w:t>
      </w:r>
    </w:p>
    <w:p>
      <w:pPr>
        <w:spacing w:after="60" w:before="160"/>
        <w:jc w:val="left"/>
      </w:pPr>
      <w:r>
        <w:rPr>
          <w:rFonts w:ascii="黑体" w:hAnsi="黑体" w:eastAsia="黑体"/>
          <w:b/>
          <w:sz w:val="23"/>
        </w:rPr>
        <w:t>二、看图选词，把序号填在括号里（10分）</w:t>
      </w:r>
    </w:p>
    <w:p>
      <w:pPr>
        <w:spacing w:after="40" w:before="60"/>
        <w:jc w:val="left"/>
      </w:pPr>
      <w:r>
        <w:rPr>
          <w:rFonts w:ascii="宋体" w:hAnsi="宋体" w:eastAsia="宋体"/>
          <w:b w:val="0"/>
          <w:sz w:val="21"/>
        </w:rPr>
        <w:t>1．职业：policeman（　）　driver（　）　farmer（　）　nurse（　）　writer（　）（5分）</w:t>
      </w:r>
    </w:p>
    <w:p>
      <w:pPr>
        <w:spacing w:after="20" w:before="0"/>
        <w:ind w:firstLine="360"/>
        <w:jc w:val="left"/>
      </w:pPr>
      <w:r>
        <w:rPr>
          <w:rFonts w:ascii="宋体" w:hAnsi="宋体" w:eastAsia="宋体"/>
          <w:b w:val="0"/>
          <w:sz w:val="21"/>
        </w:rPr>
        <w:t>A. 警察　B. 司机　C. 农民　D. 护士　E. 作家</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2．现在分词：sleeping（　）　reading（　）　writing（　）　running（　）　swimming（　）（5分）</w:t>
      </w:r>
    </w:p>
    <w:p>
      <w:pPr>
        <w:spacing w:after="20" w:before="0"/>
        <w:ind w:firstLine="360"/>
        <w:jc w:val="left"/>
      </w:pPr>
      <w:r>
        <w:rPr>
          <w:rFonts w:ascii="宋体" w:hAnsi="宋体" w:eastAsia="宋体"/>
          <w:b w:val="0"/>
          <w:sz w:val="21"/>
        </w:rPr>
        <w:t>A. 睡觉　B. 阅读　C. 书写　D. 跑　E. 游泳</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三、选出不同类的一项（10分）</w:t>
      </w:r>
    </w:p>
    <w:p>
      <w:pPr>
        <w:spacing w:after="40" w:before="60"/>
        <w:jc w:val="left"/>
      </w:pPr>
      <w:r>
        <w:rPr>
          <w:rFonts w:ascii="宋体" w:hAnsi="宋体" w:eastAsia="宋体"/>
          <w:b w:val="0"/>
          <w:sz w:val="21"/>
        </w:rPr>
        <w:t>1．（　）（2分）</w:t>
      </w:r>
    </w:p>
    <w:p>
      <w:pPr>
        <w:spacing w:after="20" w:before="0"/>
        <w:ind w:firstLine="360"/>
        <w:jc w:val="left"/>
      </w:pPr>
      <w:r>
        <w:rPr>
          <w:rFonts w:ascii="宋体" w:hAnsi="宋体" w:eastAsia="宋体"/>
          <w:b w:val="0"/>
          <w:sz w:val="21"/>
        </w:rPr>
        <w:t>A. reading　B. singing　C. sing</w:t>
      </w:r>
    </w:p>
    <w:p>
      <w:pPr>
        <w:spacing w:after="40" w:before="60"/>
        <w:jc w:val="left"/>
      </w:pPr>
      <w:r>
        <w:rPr>
          <w:rFonts w:ascii="宋体" w:hAnsi="宋体" w:eastAsia="宋体"/>
          <w:b w:val="0"/>
          <w:sz w:val="21"/>
        </w:rPr>
        <w:t>2．（　）（2分）</w:t>
      </w:r>
    </w:p>
    <w:p>
      <w:pPr>
        <w:spacing w:after="20" w:before="0"/>
        <w:ind w:firstLine="360"/>
        <w:jc w:val="left"/>
      </w:pPr>
      <w:r>
        <w:rPr>
          <w:rFonts w:ascii="宋体" w:hAnsi="宋体" w:eastAsia="宋体"/>
          <w:b w:val="0"/>
          <w:sz w:val="21"/>
        </w:rPr>
        <w:t>A. he　B. she　C. his</w:t>
      </w:r>
    </w:p>
    <w:p>
      <w:pPr>
        <w:spacing w:after="40" w:before="60"/>
        <w:jc w:val="left"/>
      </w:pPr>
      <w:r>
        <w:rPr>
          <w:rFonts w:ascii="宋体" w:hAnsi="宋体" w:eastAsia="宋体"/>
          <w:b w:val="0"/>
          <w:sz w:val="21"/>
        </w:rPr>
        <w:t>3．（　）（2分）</w:t>
      </w:r>
    </w:p>
    <w:p>
      <w:pPr>
        <w:spacing w:after="20" w:before="0"/>
        <w:ind w:firstLine="360"/>
        <w:jc w:val="left"/>
      </w:pPr>
      <w:r>
        <w:rPr>
          <w:rFonts w:ascii="宋体" w:hAnsi="宋体" w:eastAsia="宋体"/>
          <w:b w:val="0"/>
          <w:sz w:val="21"/>
        </w:rPr>
        <w:t>A. bear　B. elephant　C. animal</w:t>
      </w:r>
    </w:p>
    <w:p>
      <w:pPr>
        <w:spacing w:after="40" w:before="60"/>
        <w:jc w:val="left"/>
      </w:pPr>
      <w:r>
        <w:rPr>
          <w:rFonts w:ascii="宋体" w:hAnsi="宋体" w:eastAsia="宋体"/>
          <w:b w:val="0"/>
          <w:sz w:val="21"/>
        </w:rPr>
        <w:t>4．（　）（2分）</w:t>
      </w:r>
    </w:p>
    <w:p>
      <w:pPr>
        <w:spacing w:after="20" w:before="0"/>
        <w:ind w:firstLine="360"/>
        <w:jc w:val="left"/>
      </w:pPr>
      <w:r>
        <w:rPr>
          <w:rFonts w:ascii="宋体" w:hAnsi="宋体" w:eastAsia="宋体"/>
          <w:b w:val="0"/>
          <w:sz w:val="21"/>
        </w:rPr>
        <w:t>A. spring　B. season　C. winter</w:t>
      </w:r>
    </w:p>
    <w:p>
      <w:pPr>
        <w:spacing w:after="40" w:before="60"/>
        <w:jc w:val="left"/>
      </w:pPr>
      <w:r>
        <w:rPr>
          <w:rFonts w:ascii="宋体" w:hAnsi="宋体" w:eastAsia="宋体"/>
          <w:b w:val="0"/>
          <w:sz w:val="21"/>
        </w:rPr>
        <w:t>5．（　）（2分）</w:t>
      </w:r>
    </w:p>
    <w:p>
      <w:pPr>
        <w:spacing w:after="20" w:before="0"/>
        <w:ind w:firstLine="360"/>
        <w:jc w:val="left"/>
      </w:pPr>
      <w:r>
        <w:rPr>
          <w:rFonts w:ascii="宋体" w:hAnsi="宋体" w:eastAsia="宋体"/>
          <w:b w:val="0"/>
          <w:sz w:val="21"/>
        </w:rPr>
        <w:t>A. first　B. second　C. one</w:t>
      </w:r>
    </w:p>
    <w:p>
      <w:pPr>
        <w:spacing w:after="60" w:before="160"/>
        <w:jc w:val="left"/>
      </w:pPr>
      <w:r>
        <w:rPr>
          <w:rFonts w:ascii="黑体" w:hAnsi="黑体" w:eastAsia="黑体"/>
          <w:b/>
          <w:sz w:val="23"/>
        </w:rPr>
        <w:t>四、单项选择（20分）</w:t>
      </w:r>
    </w:p>
    <w:p>
      <w:pPr>
        <w:spacing w:after="40" w:before="60"/>
        <w:jc w:val="left"/>
      </w:pPr>
      <w:r>
        <w:rPr>
          <w:rFonts w:ascii="宋体" w:hAnsi="宋体" w:eastAsia="宋体"/>
          <w:b w:val="0"/>
          <w:sz w:val="21"/>
        </w:rPr>
        <w:t>1．—— What's your father doing?　—— He ________ TV.（2分）</w:t>
      </w:r>
    </w:p>
    <w:p>
      <w:pPr>
        <w:spacing w:after="20" w:before="0"/>
        <w:ind w:firstLine="360"/>
        <w:jc w:val="left"/>
      </w:pPr>
      <w:r>
        <w:rPr>
          <w:rFonts w:ascii="宋体" w:hAnsi="宋体" w:eastAsia="宋体"/>
          <w:b w:val="0"/>
          <w:sz w:val="21"/>
        </w:rPr>
        <w:t>A. is watching　B. watch　C. watches</w:t>
      </w:r>
    </w:p>
    <w:p>
      <w:pPr>
        <w:spacing w:after="40" w:before="60"/>
        <w:jc w:val="left"/>
      </w:pPr>
      <w:r>
        <w:rPr>
          <w:rFonts w:ascii="宋体" w:hAnsi="宋体" w:eastAsia="宋体"/>
          <w:b w:val="0"/>
          <w:sz w:val="21"/>
        </w:rPr>
        <w:t>2．—— ________ are the children doing?　—— They're playing.（2分）</w:t>
      </w:r>
    </w:p>
    <w:p>
      <w:pPr>
        <w:spacing w:after="20" w:before="0"/>
        <w:ind w:firstLine="360"/>
        <w:jc w:val="left"/>
      </w:pPr>
      <w:r>
        <w:rPr>
          <w:rFonts w:ascii="宋体" w:hAnsi="宋体" w:eastAsia="宋体"/>
          <w:b w:val="0"/>
          <w:sz w:val="21"/>
        </w:rPr>
        <w:t>A. What　B. Where　C. When</w:t>
      </w:r>
    </w:p>
    <w:p>
      <w:pPr>
        <w:spacing w:after="40" w:before="60"/>
        <w:jc w:val="left"/>
      </w:pPr>
      <w:r>
        <w:rPr>
          <w:rFonts w:ascii="宋体" w:hAnsi="宋体" w:eastAsia="宋体"/>
          <w:b w:val="0"/>
          <w:sz w:val="21"/>
        </w:rPr>
        <w:t>3．Look! The rabbit ________ a carrot.（2分）</w:t>
      </w:r>
    </w:p>
    <w:p>
      <w:pPr>
        <w:spacing w:after="20" w:before="0"/>
        <w:ind w:firstLine="360"/>
        <w:jc w:val="left"/>
      </w:pPr>
      <w:r>
        <w:rPr>
          <w:rFonts w:ascii="宋体" w:hAnsi="宋体" w:eastAsia="宋体"/>
          <w:b w:val="0"/>
          <w:sz w:val="21"/>
        </w:rPr>
        <w:t>A. is eating　B. eat　C. eats</w:t>
      </w:r>
    </w:p>
    <w:p>
      <w:pPr>
        <w:spacing w:after="40" w:before="60"/>
        <w:jc w:val="left"/>
      </w:pPr>
      <w:r>
        <w:rPr>
          <w:rFonts w:ascii="宋体" w:hAnsi="宋体" w:eastAsia="宋体"/>
          <w:b w:val="0"/>
          <w:sz w:val="21"/>
        </w:rPr>
        <w:t>4．—— Is she dancing?　—— Yes, ________.（2分）</w:t>
      </w:r>
    </w:p>
    <w:p>
      <w:pPr>
        <w:spacing w:after="20" w:before="0"/>
        <w:ind w:firstLine="360"/>
        <w:jc w:val="left"/>
      </w:pPr>
      <w:r>
        <w:rPr>
          <w:rFonts w:ascii="宋体" w:hAnsi="宋体" w:eastAsia="宋体"/>
          <w:b w:val="0"/>
          <w:sz w:val="21"/>
        </w:rPr>
        <w:t>A. she is　B. she isn't　C. it is</w:t>
      </w:r>
    </w:p>
    <w:p>
      <w:pPr>
        <w:spacing w:after="40" w:before="60"/>
        <w:jc w:val="left"/>
      </w:pPr>
      <w:r>
        <w:rPr>
          <w:rFonts w:ascii="宋体" w:hAnsi="宋体" w:eastAsia="宋体"/>
          <w:b w:val="0"/>
          <w:sz w:val="21"/>
        </w:rPr>
        <w:t>5．It's 7:00. Time to ________ up.（2分）</w:t>
      </w:r>
    </w:p>
    <w:p>
      <w:pPr>
        <w:spacing w:after="20" w:before="0"/>
        <w:ind w:firstLine="360"/>
        <w:jc w:val="left"/>
      </w:pPr>
      <w:r>
        <w:rPr>
          <w:rFonts w:ascii="宋体" w:hAnsi="宋体" w:eastAsia="宋体"/>
          <w:b w:val="0"/>
          <w:sz w:val="21"/>
        </w:rPr>
        <w:t>A. get　B. gets　C. getting</w:t>
      </w:r>
    </w:p>
    <w:p>
      <w:pPr>
        <w:spacing w:after="40" w:before="60"/>
        <w:jc w:val="left"/>
      </w:pPr>
      <w:r>
        <w:rPr>
          <w:rFonts w:ascii="宋体" w:hAnsi="宋体" w:eastAsia="宋体"/>
          <w:b w:val="0"/>
          <w:sz w:val="21"/>
        </w:rPr>
        <w:t>6．What ________ your mother doing?（2分）</w:t>
      </w:r>
    </w:p>
    <w:p>
      <w:pPr>
        <w:spacing w:after="20" w:before="0"/>
        <w:ind w:firstLine="360"/>
        <w:jc w:val="left"/>
      </w:pPr>
      <w:r>
        <w:rPr>
          <w:rFonts w:ascii="宋体" w:hAnsi="宋体" w:eastAsia="宋体"/>
          <w:b w:val="0"/>
          <w:sz w:val="21"/>
        </w:rPr>
        <w:t>A. is　B. are　C. do</w:t>
      </w:r>
    </w:p>
    <w:p>
      <w:pPr>
        <w:spacing w:after="40" w:before="60"/>
        <w:jc w:val="left"/>
      </w:pPr>
      <w:r>
        <w:rPr>
          <w:rFonts w:ascii="宋体" w:hAnsi="宋体" w:eastAsia="宋体"/>
          <w:b w:val="0"/>
          <w:sz w:val="21"/>
        </w:rPr>
        <w:t>7．—— Whose bike is this?　—— It's ________.（2分）</w:t>
      </w:r>
    </w:p>
    <w:p>
      <w:pPr>
        <w:spacing w:after="20" w:before="0"/>
        <w:ind w:firstLine="360"/>
        <w:jc w:val="left"/>
      </w:pPr>
      <w:r>
        <w:rPr>
          <w:rFonts w:ascii="宋体" w:hAnsi="宋体" w:eastAsia="宋体"/>
          <w:b w:val="0"/>
          <w:sz w:val="21"/>
        </w:rPr>
        <w:t>A. Peter's　B. Peter　C. Peters</w:t>
      </w:r>
    </w:p>
    <w:p>
      <w:pPr>
        <w:spacing w:after="40" w:before="60"/>
        <w:jc w:val="left"/>
      </w:pPr>
      <w:r>
        <w:rPr>
          <w:rFonts w:ascii="宋体" w:hAnsi="宋体" w:eastAsia="宋体"/>
          <w:b w:val="0"/>
          <w:sz w:val="21"/>
        </w:rPr>
        <w:t>8．The elephant ________ a long nose.（2分）</w:t>
      </w:r>
    </w:p>
    <w:p>
      <w:pPr>
        <w:spacing w:after="20" w:before="0"/>
        <w:ind w:firstLine="360"/>
        <w:jc w:val="left"/>
      </w:pPr>
      <w:r>
        <w:rPr>
          <w:rFonts w:ascii="宋体" w:hAnsi="宋体" w:eastAsia="宋体"/>
          <w:b w:val="0"/>
          <w:sz w:val="21"/>
        </w:rPr>
        <w:t>A. has　B. have　C. is</w:t>
      </w:r>
    </w:p>
    <w:p>
      <w:pPr>
        <w:spacing w:after="40" w:before="60"/>
        <w:jc w:val="left"/>
      </w:pPr>
      <w:r>
        <w:rPr>
          <w:rFonts w:ascii="宋体" w:hAnsi="宋体" w:eastAsia="宋体"/>
          <w:b w:val="0"/>
          <w:sz w:val="21"/>
        </w:rPr>
        <w:t>9．I want ________ a picture.（2分）</w:t>
      </w:r>
    </w:p>
    <w:p>
      <w:pPr>
        <w:spacing w:after="20" w:before="0"/>
        <w:ind w:firstLine="360"/>
        <w:jc w:val="left"/>
      </w:pPr>
      <w:r>
        <w:rPr>
          <w:rFonts w:ascii="宋体" w:hAnsi="宋体" w:eastAsia="宋体"/>
          <w:b w:val="0"/>
          <w:sz w:val="21"/>
        </w:rPr>
        <w:t>A. to draw　B. draw　C. draws</w:t>
      </w:r>
    </w:p>
    <w:p>
      <w:pPr>
        <w:spacing w:after="40" w:before="60"/>
        <w:jc w:val="left"/>
      </w:pPr>
      <w:r>
        <w:rPr>
          <w:rFonts w:ascii="宋体" w:hAnsi="宋体" w:eastAsia="宋体"/>
          <w:b w:val="0"/>
          <w:sz w:val="21"/>
        </w:rPr>
        <w:t>10．—— Are you sleeping?　—— No, I'm ________.（2分）</w:t>
      </w:r>
    </w:p>
    <w:p>
      <w:pPr>
        <w:spacing w:after="20" w:before="0"/>
        <w:ind w:firstLine="360"/>
        <w:jc w:val="left"/>
      </w:pPr>
      <w:r>
        <w:rPr>
          <w:rFonts w:ascii="宋体" w:hAnsi="宋体" w:eastAsia="宋体"/>
          <w:b w:val="0"/>
          <w:sz w:val="21"/>
        </w:rPr>
        <w:t>A. not　B. no　C. don't</w:t>
      </w:r>
    </w:p>
    <w:p>
      <w:pPr>
        <w:spacing w:after="60" w:before="160"/>
        <w:jc w:val="left"/>
      </w:pPr>
      <w:r>
        <w:rPr>
          <w:rFonts w:ascii="黑体" w:hAnsi="黑体" w:eastAsia="黑体"/>
          <w:b/>
          <w:sz w:val="23"/>
        </w:rPr>
        <w:t>五、情景选择（15分）</w:t>
      </w:r>
    </w:p>
    <w:p>
      <w:pPr>
        <w:spacing w:after="40" w:before="60"/>
        <w:jc w:val="left"/>
      </w:pPr>
      <w:r>
        <w:rPr>
          <w:rFonts w:ascii="宋体" w:hAnsi="宋体" w:eastAsia="宋体"/>
          <w:b w:val="0"/>
          <w:sz w:val="21"/>
        </w:rPr>
        <w:t>1．你想问对方「你的爸爸正在做什么」，应该说：________（3分）</w:t>
      </w:r>
    </w:p>
    <w:p>
      <w:pPr>
        <w:spacing w:after="20" w:before="0"/>
        <w:ind w:firstLine="360"/>
        <w:jc w:val="left"/>
      </w:pPr>
      <w:r>
        <w:rPr>
          <w:rFonts w:ascii="宋体" w:hAnsi="宋体" w:eastAsia="宋体"/>
          <w:b w:val="0"/>
          <w:sz w:val="21"/>
        </w:rPr>
        <w:t>A. What's your father doing?　B. Where is your father?　C. Who is your father?</w:t>
      </w:r>
    </w:p>
    <w:p>
      <w:pPr>
        <w:spacing w:after="40" w:before="60"/>
        <w:jc w:val="left"/>
      </w:pPr>
      <w:r>
        <w:rPr>
          <w:rFonts w:ascii="宋体" w:hAnsi="宋体" w:eastAsia="宋体"/>
          <w:b w:val="0"/>
          <w:sz w:val="21"/>
        </w:rPr>
        <w:t>2．你想表达「兔子正在吃胡萝卜」，应该说：________（3分）</w:t>
      </w:r>
    </w:p>
    <w:p>
      <w:pPr>
        <w:spacing w:after="20" w:before="0"/>
        <w:ind w:firstLine="360"/>
        <w:jc w:val="left"/>
      </w:pPr>
      <w:r>
        <w:rPr>
          <w:rFonts w:ascii="宋体" w:hAnsi="宋体" w:eastAsia="宋体"/>
          <w:b w:val="0"/>
          <w:sz w:val="21"/>
        </w:rPr>
        <w:t>A. The rabbit is eating a carrot.　B. The rabbit eats a carrot.　C. The rabbit like carrots.</w:t>
      </w:r>
    </w:p>
    <w:p>
      <w:pPr>
        <w:spacing w:after="40" w:before="60"/>
        <w:jc w:val="left"/>
      </w:pPr>
      <w:r>
        <w:rPr>
          <w:rFonts w:ascii="宋体" w:hAnsi="宋体" w:eastAsia="宋体"/>
          <w:b w:val="0"/>
          <w:sz w:val="21"/>
        </w:rPr>
        <w:t>3．你想问对方「她正在跳舞吗」，应该说：________（3分）</w:t>
      </w:r>
    </w:p>
    <w:p>
      <w:pPr>
        <w:spacing w:after="20" w:before="0"/>
        <w:ind w:firstLine="360"/>
        <w:jc w:val="left"/>
      </w:pPr>
      <w:r>
        <w:rPr>
          <w:rFonts w:ascii="宋体" w:hAnsi="宋体" w:eastAsia="宋体"/>
          <w:b w:val="0"/>
          <w:sz w:val="21"/>
        </w:rPr>
        <w:t>A. Is she dancing?　B. Does she dance?　C. Can she dance?</w:t>
      </w:r>
    </w:p>
    <w:p>
      <w:pPr>
        <w:spacing w:after="40" w:before="60"/>
        <w:jc w:val="left"/>
      </w:pPr>
      <w:r>
        <w:rPr>
          <w:rFonts w:ascii="宋体" w:hAnsi="宋体" w:eastAsia="宋体"/>
          <w:b w:val="0"/>
          <w:sz w:val="21"/>
        </w:rPr>
        <w:t>4．你想表达「大象有一个长鼻子」，应该说：________（3分）</w:t>
      </w:r>
    </w:p>
    <w:p>
      <w:pPr>
        <w:spacing w:after="20" w:before="0"/>
        <w:ind w:firstLine="360"/>
        <w:jc w:val="left"/>
      </w:pPr>
      <w:r>
        <w:rPr>
          <w:rFonts w:ascii="宋体" w:hAnsi="宋体" w:eastAsia="宋体"/>
          <w:b w:val="0"/>
          <w:sz w:val="21"/>
        </w:rPr>
        <w:t>A. The elephant has a long nose.　B. The elephant have a long nose.　C. The elephant is a long nose.</w:t>
      </w:r>
    </w:p>
    <w:p>
      <w:pPr>
        <w:spacing w:after="40" w:before="60"/>
        <w:jc w:val="left"/>
      </w:pPr>
      <w:r>
        <w:rPr>
          <w:rFonts w:ascii="宋体" w:hAnsi="宋体" w:eastAsia="宋体"/>
          <w:b w:val="0"/>
          <w:sz w:val="21"/>
        </w:rPr>
        <w:t>5．你想说「我想要画一幅画」，应该说：________（3分）</w:t>
      </w:r>
    </w:p>
    <w:p>
      <w:pPr>
        <w:spacing w:after="20" w:before="0"/>
        <w:ind w:firstLine="360"/>
        <w:jc w:val="left"/>
      </w:pPr>
      <w:r>
        <w:rPr>
          <w:rFonts w:ascii="宋体" w:hAnsi="宋体" w:eastAsia="宋体"/>
          <w:b w:val="0"/>
          <w:sz w:val="21"/>
        </w:rPr>
        <w:t>A. I want to draw a picture.　B. I want draw a picture.　C. I want drawing a picture.</w:t>
      </w:r>
    </w:p>
    <w:p>
      <w:pPr>
        <w:spacing w:after="60" w:before="160"/>
        <w:jc w:val="left"/>
      </w:pPr>
      <w:r>
        <w:rPr>
          <w:rFonts w:ascii="黑体" w:hAnsi="黑体" w:eastAsia="黑体"/>
          <w:b/>
          <w:sz w:val="23"/>
        </w:rPr>
        <w:t>六、连词成句（注意大小写和标点）（15分）</w:t>
      </w:r>
    </w:p>
    <w:p>
      <w:pPr>
        <w:spacing w:after="40" w:before="60"/>
        <w:jc w:val="left"/>
      </w:pPr>
      <w:r>
        <w:rPr>
          <w:rFonts w:ascii="宋体" w:hAnsi="宋体" w:eastAsia="宋体"/>
          <w:b w:val="0"/>
          <w:sz w:val="21"/>
        </w:rPr>
        <w:t>1．father / What / your / doing / is / ?（3分）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2．is / She / dancing / .（3分）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3．rabbit / The / eating / is / carrot / a / .（3分）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4．bike / Whose / this / is / ?（3分）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5．to / I / draw / want / picture / a / .（3分）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七、阅读理解（判断正误，正确写T，错误写F）（20分）</w:t>
      </w:r>
    </w:p>
    <w:p>
      <w:pPr>
        <w:spacing w:after="40" w:before="60"/>
        <w:jc w:val="left"/>
      </w:pPr>
      <w:r>
        <w:rPr>
          <w:rFonts w:ascii="宋体" w:hAnsi="宋体" w:eastAsia="宋体"/>
          <w:b w:val="0"/>
          <w:sz w:val="21"/>
        </w:rPr>
        <w:t>1．阅读短文，判断下列句子正（T）误（F）。（20分）</w:t>
      </w:r>
    </w:p>
    <w:p>
      <w:pPr>
        <w:spacing w:after="20" w:before="0"/>
        <w:ind w:firstLine="360"/>
        <w:jc w:val="left"/>
      </w:pPr>
      <w:r>
        <w:rPr>
          <w:rFonts w:ascii="宋体" w:hAnsi="宋体" w:eastAsia="宋体"/>
          <w:b w:val="0"/>
          <w:sz w:val="21"/>
        </w:rPr>
        <w:t xml:space="preserve">　　Hello! Welcome to the zoo. Look! There are many animals here. The panda is eating bamboo. The elephant is drinking water with its long nose. The monkeys are climbing trees. Some birds are singing in the trees. A big tiger is sleeping under a tree. How lovely they are!</w:t>
      </w:r>
    </w:p>
    <w:p>
      <w:pPr>
        <w:spacing w:after="20" w:before="0"/>
        <w:ind w:firstLine="360"/>
        <w:jc w:val="left"/>
      </w:pPr>
      <w:r>
        <w:rPr>
          <w:rFonts w:ascii="宋体" w:hAnsi="宋体" w:eastAsia="宋体"/>
          <w:b w:val="0"/>
          <w:sz w:val="21"/>
        </w:rPr>
        <w:t>（1）The panda is eating bamboo.（　）</w:t>
      </w:r>
    </w:p>
    <w:p>
      <w:pPr>
        <w:spacing w:after="20" w:before="0"/>
        <w:ind w:firstLine="360"/>
        <w:jc w:val="left"/>
      </w:pPr>
      <w:r>
        <w:rPr>
          <w:rFonts w:ascii="宋体" w:hAnsi="宋体" w:eastAsia="宋体"/>
          <w:b w:val="0"/>
          <w:sz w:val="21"/>
        </w:rPr>
        <w:t>（2）The elephant is drinking water with its long nose.（　）</w:t>
      </w:r>
    </w:p>
    <w:p>
      <w:pPr>
        <w:spacing w:after="20" w:before="0"/>
        <w:ind w:firstLine="360"/>
        <w:jc w:val="left"/>
      </w:pPr>
      <w:r>
        <w:rPr>
          <w:rFonts w:ascii="宋体" w:hAnsi="宋体" w:eastAsia="宋体"/>
          <w:b w:val="0"/>
          <w:sz w:val="21"/>
        </w:rPr>
        <w:t>（3）The monkeys are sleeping.（　）</w:t>
      </w:r>
    </w:p>
    <w:p>
      <w:pPr>
        <w:spacing w:after="20" w:before="0"/>
        <w:ind w:firstLine="360"/>
        <w:jc w:val="left"/>
      </w:pPr>
      <w:r>
        <w:rPr>
          <w:rFonts w:ascii="宋体" w:hAnsi="宋体" w:eastAsia="宋体"/>
          <w:b w:val="0"/>
          <w:sz w:val="21"/>
        </w:rPr>
        <w:t>（4）Some birds are singing in the trees.（　）</w:t>
      </w:r>
    </w:p>
    <w:p>
      <w:pPr>
        <w:spacing w:after="20" w:before="0"/>
        <w:ind w:firstLine="360"/>
        <w:jc w:val="left"/>
      </w:pPr>
      <w:r>
        <w:rPr>
          <w:rFonts w:ascii="宋体" w:hAnsi="宋体" w:eastAsia="宋体"/>
          <w:b w:val="0"/>
          <w:sz w:val="21"/>
        </w:rPr>
        <w:t>（5）A big tiger is running.（　）</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r>
        <w:br w:type="page"/>
      </w:r>
    </w:p>
    <w:p>
      <w:pPr>
        <w:spacing w:after="160" w:before="0"/>
        <w:jc w:val="center"/>
      </w:pPr>
      <w:r>
        <w:rPr>
          <w:rFonts w:ascii="黑体" w:hAnsi="黑体" w:eastAsia="黑体"/>
          <w:b/>
          <w:sz w:val="28"/>
        </w:rPr>
        <w:t>五年级英语 期末复习质量检测　参考答案与解析</w:t>
      </w:r>
    </w:p>
    <w:p>
      <w:pPr>
        <w:spacing w:after="40" w:before="0"/>
        <w:jc w:val="left"/>
      </w:pPr>
      <w:r>
        <w:rPr>
          <w:rFonts w:ascii="宋体" w:hAnsi="宋体" w:eastAsia="宋体"/>
          <w:b w:val="0"/>
          <w:sz w:val="21"/>
        </w:rPr>
        <w:t>1．　S</w:t>
      </w:r>
    </w:p>
    <w:p>
      <w:pPr>
        <w:spacing w:after="80" w:before="0"/>
        <w:ind w:firstLine="420"/>
        <w:jc w:val="left"/>
      </w:pPr>
      <w:r>
        <w:rPr>
          <w:rFonts w:ascii="楷体" w:hAnsi="楷体" w:eastAsia="楷体"/>
          <w:b w:val="0"/>
          <w:sz w:val="19"/>
        </w:rPr>
        <w:t>【解析】or均读/ɔː/。</w:t>
      </w:r>
    </w:p>
    <w:p>
      <w:pPr>
        <w:spacing w:after="40" w:before="0"/>
        <w:jc w:val="left"/>
      </w:pPr>
      <w:r>
        <w:rPr>
          <w:rFonts w:ascii="宋体" w:hAnsi="宋体" w:eastAsia="宋体"/>
          <w:b w:val="0"/>
          <w:sz w:val="21"/>
        </w:rPr>
        <w:t>2．　D</w:t>
      </w:r>
    </w:p>
    <w:p>
      <w:pPr>
        <w:spacing w:after="80" w:before="0"/>
        <w:ind w:firstLine="420"/>
        <w:jc w:val="left"/>
      </w:pPr>
      <w:r>
        <w:rPr>
          <w:rFonts w:ascii="楷体" w:hAnsi="楷体" w:eastAsia="楷体"/>
          <w:b w:val="0"/>
          <w:sz w:val="19"/>
        </w:rPr>
        <w:t>【解析】ow在now中读/aʊ/，在snow中读/əʊ/。</w:t>
      </w:r>
    </w:p>
    <w:p>
      <w:pPr>
        <w:spacing w:after="40" w:before="0"/>
        <w:jc w:val="left"/>
      </w:pPr>
      <w:r>
        <w:rPr>
          <w:rFonts w:ascii="宋体" w:hAnsi="宋体" w:eastAsia="宋体"/>
          <w:b w:val="0"/>
          <w:sz w:val="21"/>
        </w:rPr>
        <w:t>3．　S</w:t>
      </w:r>
    </w:p>
    <w:p>
      <w:pPr>
        <w:spacing w:after="80" w:before="0"/>
        <w:ind w:firstLine="420"/>
        <w:jc w:val="left"/>
      </w:pPr>
      <w:r>
        <w:rPr>
          <w:rFonts w:ascii="楷体" w:hAnsi="楷体" w:eastAsia="楷体"/>
          <w:b w:val="0"/>
          <w:sz w:val="19"/>
        </w:rPr>
        <w:t>【解析】oo均读/uː/。</w:t>
      </w:r>
    </w:p>
    <w:p>
      <w:pPr>
        <w:spacing w:after="40" w:before="0"/>
        <w:jc w:val="left"/>
      </w:pPr>
      <w:r>
        <w:rPr>
          <w:rFonts w:ascii="宋体" w:hAnsi="宋体" w:eastAsia="宋体"/>
          <w:b w:val="0"/>
          <w:sz w:val="21"/>
        </w:rPr>
        <w:t>4．　S</w:t>
      </w:r>
    </w:p>
    <w:p>
      <w:pPr>
        <w:spacing w:after="80" w:before="0"/>
        <w:ind w:firstLine="420"/>
        <w:jc w:val="left"/>
      </w:pPr>
      <w:r>
        <w:rPr>
          <w:rFonts w:ascii="楷体" w:hAnsi="楷体" w:eastAsia="楷体"/>
          <w:b w:val="0"/>
          <w:sz w:val="19"/>
        </w:rPr>
        <w:t>【解析】oy均读/ɔɪ/。</w:t>
      </w:r>
    </w:p>
    <w:p>
      <w:pPr>
        <w:spacing w:after="40" w:before="0"/>
        <w:jc w:val="left"/>
      </w:pPr>
      <w:r>
        <w:rPr>
          <w:rFonts w:ascii="宋体" w:hAnsi="宋体" w:eastAsia="宋体"/>
          <w:b w:val="0"/>
          <w:sz w:val="21"/>
        </w:rPr>
        <w:t>5．　D</w:t>
      </w:r>
    </w:p>
    <w:p>
      <w:pPr>
        <w:spacing w:after="80" w:before="0"/>
        <w:ind w:firstLine="420"/>
        <w:jc w:val="left"/>
      </w:pPr>
      <w:r>
        <w:rPr>
          <w:rFonts w:ascii="楷体" w:hAnsi="楷体" w:eastAsia="楷体"/>
          <w:b w:val="0"/>
          <w:sz w:val="19"/>
        </w:rPr>
        <w:t>【解析】a在cat中读/æ/，在cage中读/eɪ/。</w:t>
      </w:r>
    </w:p>
    <w:p>
      <w:pPr>
        <w:spacing w:after="40" w:before="0"/>
        <w:jc w:val="left"/>
      </w:pPr>
      <w:r>
        <w:rPr>
          <w:rFonts w:ascii="宋体" w:hAnsi="宋体" w:eastAsia="宋体"/>
          <w:b w:val="0"/>
          <w:sz w:val="21"/>
        </w:rPr>
        <w:t>1．　A B C D E</w:t>
      </w:r>
    </w:p>
    <w:p>
      <w:pPr>
        <w:spacing w:after="80" w:before="0"/>
        <w:ind w:firstLine="420"/>
        <w:jc w:val="left"/>
      </w:pPr>
      <w:r>
        <w:rPr>
          <w:rFonts w:ascii="楷体" w:hAnsi="楷体" w:eastAsia="楷体"/>
          <w:b w:val="0"/>
          <w:sz w:val="19"/>
        </w:rPr>
        <w:t>【解析】policeman警察、driver司机、farmer农民、nurse护士、writer作家。</w:t>
      </w:r>
    </w:p>
    <w:p>
      <w:pPr>
        <w:spacing w:after="40" w:before="0"/>
        <w:jc w:val="left"/>
      </w:pPr>
      <w:r>
        <w:rPr>
          <w:rFonts w:ascii="宋体" w:hAnsi="宋体" w:eastAsia="宋体"/>
          <w:b w:val="0"/>
          <w:sz w:val="21"/>
        </w:rPr>
        <w:t>2．　A B C D E</w:t>
      </w:r>
    </w:p>
    <w:p>
      <w:pPr>
        <w:spacing w:after="80" w:before="0"/>
        <w:ind w:firstLine="420"/>
        <w:jc w:val="left"/>
      </w:pPr>
      <w:r>
        <w:rPr>
          <w:rFonts w:ascii="楷体" w:hAnsi="楷体" w:eastAsia="楷体"/>
          <w:b w:val="0"/>
          <w:sz w:val="19"/>
        </w:rPr>
        <w:t>【解析】sleeping睡觉、reading阅读、writing书写、running跑、swimming游泳。</w:t>
      </w:r>
    </w:p>
    <w:p>
      <w:pPr>
        <w:spacing w:after="40" w:before="0"/>
        <w:jc w:val="left"/>
      </w:pPr>
      <w:r>
        <w:rPr>
          <w:rFonts w:ascii="宋体" w:hAnsi="宋体" w:eastAsia="宋体"/>
          <w:b w:val="0"/>
          <w:sz w:val="21"/>
        </w:rPr>
        <w:t>1．　C</w:t>
      </w:r>
    </w:p>
    <w:p>
      <w:pPr>
        <w:spacing w:after="80" w:before="0"/>
        <w:ind w:firstLine="420"/>
        <w:jc w:val="left"/>
      </w:pPr>
      <w:r>
        <w:rPr>
          <w:rFonts w:ascii="楷体" w:hAnsi="楷体" w:eastAsia="楷体"/>
          <w:b w:val="0"/>
          <w:sz w:val="19"/>
        </w:rPr>
        <w:t>【解析】sing是动词原形，其余是动词-ing形式。</w:t>
      </w:r>
    </w:p>
    <w:p>
      <w:pPr>
        <w:spacing w:after="40" w:before="0"/>
        <w:jc w:val="left"/>
      </w:pPr>
      <w:r>
        <w:rPr>
          <w:rFonts w:ascii="宋体" w:hAnsi="宋体" w:eastAsia="宋体"/>
          <w:b w:val="0"/>
          <w:sz w:val="21"/>
        </w:rPr>
        <w:t>2．　C</w:t>
      </w:r>
    </w:p>
    <w:p>
      <w:pPr>
        <w:spacing w:after="80" w:before="0"/>
        <w:ind w:firstLine="420"/>
        <w:jc w:val="left"/>
      </w:pPr>
      <w:r>
        <w:rPr>
          <w:rFonts w:ascii="楷体" w:hAnsi="楷体" w:eastAsia="楷体"/>
          <w:b w:val="0"/>
          <w:sz w:val="19"/>
        </w:rPr>
        <w:t>【解析】his是物主代词，其余是人称代词主格。</w:t>
      </w:r>
    </w:p>
    <w:p>
      <w:pPr>
        <w:spacing w:after="40" w:before="0"/>
        <w:jc w:val="left"/>
      </w:pPr>
      <w:r>
        <w:rPr>
          <w:rFonts w:ascii="宋体" w:hAnsi="宋体" w:eastAsia="宋体"/>
          <w:b w:val="0"/>
          <w:sz w:val="21"/>
        </w:rPr>
        <w:t>3．　C</w:t>
      </w:r>
    </w:p>
    <w:p>
      <w:pPr>
        <w:spacing w:after="80" w:before="0"/>
        <w:ind w:firstLine="420"/>
        <w:jc w:val="left"/>
      </w:pPr>
      <w:r>
        <w:rPr>
          <w:rFonts w:ascii="楷体" w:hAnsi="楷体" w:eastAsia="楷体"/>
          <w:b w:val="0"/>
          <w:sz w:val="19"/>
        </w:rPr>
        <w:t>【解析】animal是动物总称，其余是具体动物。</w:t>
      </w:r>
    </w:p>
    <w:p>
      <w:pPr>
        <w:spacing w:after="40" w:before="0"/>
        <w:jc w:val="left"/>
      </w:pPr>
      <w:r>
        <w:rPr>
          <w:rFonts w:ascii="宋体" w:hAnsi="宋体" w:eastAsia="宋体"/>
          <w:b w:val="0"/>
          <w:sz w:val="21"/>
        </w:rPr>
        <w:t>4．　B</w:t>
      </w:r>
    </w:p>
    <w:p>
      <w:pPr>
        <w:spacing w:after="80" w:before="0"/>
        <w:ind w:firstLine="420"/>
        <w:jc w:val="left"/>
      </w:pPr>
      <w:r>
        <w:rPr>
          <w:rFonts w:ascii="楷体" w:hAnsi="楷体" w:eastAsia="楷体"/>
          <w:b w:val="0"/>
          <w:sz w:val="19"/>
        </w:rPr>
        <w:t>【解析】season是季节总称，其余是具体季节。</w:t>
      </w:r>
    </w:p>
    <w:p>
      <w:pPr>
        <w:spacing w:after="40" w:before="0"/>
        <w:jc w:val="left"/>
      </w:pPr>
      <w:r>
        <w:rPr>
          <w:rFonts w:ascii="宋体" w:hAnsi="宋体" w:eastAsia="宋体"/>
          <w:b w:val="0"/>
          <w:sz w:val="21"/>
        </w:rPr>
        <w:t>5．　C</w:t>
      </w:r>
    </w:p>
    <w:p>
      <w:pPr>
        <w:spacing w:after="80" w:before="0"/>
        <w:ind w:firstLine="420"/>
        <w:jc w:val="left"/>
      </w:pPr>
      <w:r>
        <w:rPr>
          <w:rFonts w:ascii="楷体" w:hAnsi="楷体" w:eastAsia="楷体"/>
          <w:b w:val="0"/>
          <w:sz w:val="19"/>
        </w:rPr>
        <w:t>【解析】one是基数词，其余是序数词。</w:t>
      </w:r>
    </w:p>
    <w:p>
      <w:pPr>
        <w:spacing w:after="40" w:before="0"/>
        <w:jc w:val="left"/>
      </w:pPr>
      <w:r>
        <w:rPr>
          <w:rFonts w:ascii="宋体" w:hAnsi="宋体" w:eastAsia="宋体"/>
          <w:b w:val="0"/>
          <w:sz w:val="21"/>
        </w:rPr>
        <w:t>1．　A</w:t>
      </w:r>
    </w:p>
    <w:p>
      <w:pPr>
        <w:spacing w:after="80" w:before="0"/>
        <w:ind w:firstLine="420"/>
        <w:jc w:val="left"/>
      </w:pPr>
      <w:r>
        <w:rPr>
          <w:rFonts w:ascii="楷体" w:hAnsi="楷体" w:eastAsia="楷体"/>
          <w:b w:val="0"/>
          <w:sz w:val="19"/>
        </w:rPr>
        <w:t>【解析】主语he是单数，用is。</w:t>
      </w:r>
    </w:p>
    <w:p>
      <w:pPr>
        <w:spacing w:after="40" w:before="0"/>
        <w:jc w:val="left"/>
      </w:pPr>
      <w:r>
        <w:rPr>
          <w:rFonts w:ascii="宋体" w:hAnsi="宋体" w:eastAsia="宋体"/>
          <w:b w:val="0"/>
          <w:sz w:val="21"/>
        </w:rPr>
        <w:t>2．　A</w:t>
      </w:r>
    </w:p>
    <w:p>
      <w:pPr>
        <w:spacing w:after="80" w:before="0"/>
        <w:ind w:firstLine="420"/>
        <w:jc w:val="left"/>
      </w:pPr>
      <w:r>
        <w:rPr>
          <w:rFonts w:ascii="楷体" w:hAnsi="楷体" w:eastAsia="楷体"/>
          <w:b w:val="0"/>
          <w:sz w:val="19"/>
        </w:rPr>
        <w:t>【解析】询问正在做什么用what。</w:t>
      </w:r>
    </w:p>
    <w:p>
      <w:pPr>
        <w:spacing w:after="40" w:before="0"/>
        <w:jc w:val="left"/>
      </w:pPr>
      <w:r>
        <w:rPr>
          <w:rFonts w:ascii="宋体" w:hAnsi="宋体" w:eastAsia="宋体"/>
          <w:b w:val="0"/>
          <w:sz w:val="21"/>
        </w:rPr>
        <w:t>3．　A</w:t>
      </w:r>
    </w:p>
    <w:p>
      <w:pPr>
        <w:spacing w:after="80" w:before="0"/>
        <w:ind w:firstLine="420"/>
        <w:jc w:val="left"/>
      </w:pPr>
      <w:r>
        <w:rPr>
          <w:rFonts w:ascii="楷体" w:hAnsi="楷体" w:eastAsia="楷体"/>
          <w:b w:val="0"/>
          <w:sz w:val="19"/>
        </w:rPr>
        <w:t>【解析】Look!提示现在进行时。</w:t>
      </w:r>
    </w:p>
    <w:p>
      <w:pPr>
        <w:spacing w:after="40" w:before="0"/>
        <w:jc w:val="left"/>
      </w:pPr>
      <w:r>
        <w:rPr>
          <w:rFonts w:ascii="宋体" w:hAnsi="宋体" w:eastAsia="宋体"/>
          <w:b w:val="0"/>
          <w:sz w:val="21"/>
        </w:rPr>
        <w:t>4．　A</w:t>
      </w:r>
    </w:p>
    <w:p>
      <w:pPr>
        <w:spacing w:after="80" w:before="0"/>
        <w:ind w:firstLine="420"/>
        <w:jc w:val="left"/>
      </w:pPr>
      <w:r>
        <w:rPr>
          <w:rFonts w:ascii="楷体" w:hAnsi="楷体" w:eastAsia="楷体"/>
          <w:b w:val="0"/>
          <w:sz w:val="19"/>
        </w:rPr>
        <w:t>【解析】she的肯定回答用she is。</w:t>
      </w:r>
    </w:p>
    <w:p>
      <w:pPr>
        <w:spacing w:after="40" w:before="0"/>
        <w:jc w:val="left"/>
      </w:pPr>
      <w:r>
        <w:rPr>
          <w:rFonts w:ascii="宋体" w:hAnsi="宋体" w:eastAsia="宋体"/>
          <w:b w:val="0"/>
          <w:sz w:val="21"/>
        </w:rPr>
        <w:t>5．　A</w:t>
      </w:r>
    </w:p>
    <w:p>
      <w:pPr>
        <w:spacing w:after="80" w:before="0"/>
        <w:ind w:firstLine="420"/>
        <w:jc w:val="left"/>
      </w:pPr>
      <w:r>
        <w:rPr>
          <w:rFonts w:ascii="楷体" w:hAnsi="楷体" w:eastAsia="楷体"/>
          <w:b w:val="0"/>
          <w:sz w:val="19"/>
        </w:rPr>
        <w:t>【解析】It's time to后接动词原形。</w:t>
      </w:r>
    </w:p>
    <w:p>
      <w:pPr>
        <w:spacing w:after="40" w:before="0"/>
        <w:jc w:val="left"/>
      </w:pPr>
      <w:r>
        <w:rPr>
          <w:rFonts w:ascii="宋体" w:hAnsi="宋体" w:eastAsia="宋体"/>
          <w:b w:val="0"/>
          <w:sz w:val="21"/>
        </w:rPr>
        <w:t>6．　A</w:t>
      </w:r>
    </w:p>
    <w:p>
      <w:pPr>
        <w:spacing w:after="80" w:before="0"/>
        <w:ind w:firstLine="420"/>
        <w:jc w:val="left"/>
      </w:pPr>
      <w:r>
        <w:rPr>
          <w:rFonts w:ascii="楷体" w:hAnsi="楷体" w:eastAsia="楷体"/>
          <w:b w:val="0"/>
          <w:sz w:val="19"/>
        </w:rPr>
        <w:t>【解析】主语mother是单数，用is。</w:t>
      </w:r>
    </w:p>
    <w:p>
      <w:pPr>
        <w:spacing w:after="40" w:before="0"/>
        <w:jc w:val="left"/>
      </w:pPr>
      <w:r>
        <w:rPr>
          <w:rFonts w:ascii="宋体" w:hAnsi="宋体" w:eastAsia="宋体"/>
          <w:b w:val="0"/>
          <w:sz w:val="21"/>
        </w:rPr>
        <w:t>7．　A</w:t>
      </w:r>
    </w:p>
    <w:p>
      <w:pPr>
        <w:spacing w:after="80" w:before="0"/>
        <w:ind w:firstLine="420"/>
        <w:jc w:val="left"/>
      </w:pPr>
      <w:r>
        <w:rPr>
          <w:rFonts w:ascii="楷体" w:hAnsi="楷体" w:eastAsia="楷体"/>
          <w:b w:val="0"/>
          <w:sz w:val="19"/>
        </w:rPr>
        <w:t>【解析】表示所属用名词所有格。</w:t>
      </w:r>
    </w:p>
    <w:p>
      <w:pPr>
        <w:spacing w:after="40" w:before="0"/>
        <w:jc w:val="left"/>
      </w:pPr>
      <w:r>
        <w:rPr>
          <w:rFonts w:ascii="宋体" w:hAnsi="宋体" w:eastAsia="宋体"/>
          <w:b w:val="0"/>
          <w:sz w:val="21"/>
        </w:rPr>
        <w:t>8．　A</w:t>
      </w:r>
    </w:p>
    <w:p>
      <w:pPr>
        <w:spacing w:after="80" w:before="0"/>
        <w:ind w:firstLine="420"/>
        <w:jc w:val="left"/>
      </w:pPr>
      <w:r>
        <w:rPr>
          <w:rFonts w:ascii="楷体" w:hAnsi="楷体" w:eastAsia="楷体"/>
          <w:b w:val="0"/>
          <w:sz w:val="19"/>
        </w:rPr>
        <w:t>【解析】主语the elephant是单数，用has。</w:t>
      </w:r>
    </w:p>
    <w:p>
      <w:pPr>
        <w:spacing w:after="40" w:before="0"/>
        <w:jc w:val="left"/>
      </w:pPr>
      <w:r>
        <w:rPr>
          <w:rFonts w:ascii="宋体" w:hAnsi="宋体" w:eastAsia="宋体"/>
          <w:b w:val="0"/>
          <w:sz w:val="21"/>
        </w:rPr>
        <w:t>9．　A</w:t>
      </w:r>
    </w:p>
    <w:p>
      <w:pPr>
        <w:spacing w:after="80" w:before="0"/>
        <w:ind w:firstLine="420"/>
        <w:jc w:val="left"/>
      </w:pPr>
      <w:r>
        <w:rPr>
          <w:rFonts w:ascii="楷体" w:hAnsi="楷体" w:eastAsia="楷体"/>
          <w:b w:val="0"/>
          <w:sz w:val="19"/>
        </w:rPr>
        <w:t>【解析】want to do sth想要做某事。</w:t>
      </w:r>
    </w:p>
    <w:p>
      <w:pPr>
        <w:spacing w:after="40" w:before="0"/>
        <w:jc w:val="left"/>
      </w:pPr>
      <w:r>
        <w:rPr>
          <w:rFonts w:ascii="宋体" w:hAnsi="宋体" w:eastAsia="宋体"/>
          <w:b w:val="0"/>
          <w:sz w:val="21"/>
        </w:rPr>
        <w:t>10．　A</w:t>
      </w:r>
    </w:p>
    <w:p>
      <w:pPr>
        <w:spacing w:after="80" w:before="0"/>
        <w:ind w:firstLine="420"/>
        <w:jc w:val="left"/>
      </w:pPr>
      <w:r>
        <w:rPr>
          <w:rFonts w:ascii="楷体" w:hAnsi="楷体" w:eastAsia="楷体"/>
          <w:b w:val="0"/>
          <w:sz w:val="19"/>
        </w:rPr>
        <w:t>【解析】现在进行时的否定回答。</w:t>
      </w:r>
    </w:p>
    <w:p>
      <w:pPr>
        <w:spacing w:after="40" w:before="0"/>
        <w:jc w:val="left"/>
      </w:pPr>
      <w:r>
        <w:rPr>
          <w:rFonts w:ascii="宋体" w:hAnsi="宋体" w:eastAsia="宋体"/>
          <w:b w:val="0"/>
          <w:sz w:val="21"/>
        </w:rPr>
        <w:t>1．　A</w:t>
      </w:r>
    </w:p>
    <w:p>
      <w:pPr>
        <w:spacing w:after="80" w:before="0"/>
        <w:ind w:firstLine="420"/>
        <w:jc w:val="left"/>
      </w:pPr>
      <w:r>
        <w:rPr>
          <w:rFonts w:ascii="楷体" w:hAnsi="楷体" w:eastAsia="楷体"/>
          <w:b w:val="0"/>
          <w:sz w:val="19"/>
        </w:rPr>
        <w:t>【解析】询问正在做什么。</w:t>
      </w:r>
    </w:p>
    <w:p>
      <w:pPr>
        <w:spacing w:after="40" w:before="0"/>
        <w:jc w:val="left"/>
      </w:pPr>
      <w:r>
        <w:rPr>
          <w:rFonts w:ascii="宋体" w:hAnsi="宋体" w:eastAsia="宋体"/>
          <w:b w:val="0"/>
          <w:sz w:val="21"/>
        </w:rPr>
        <w:t>2．　A</w:t>
      </w:r>
    </w:p>
    <w:p>
      <w:pPr>
        <w:spacing w:after="80" w:before="0"/>
        <w:ind w:firstLine="420"/>
        <w:jc w:val="left"/>
      </w:pPr>
      <w:r>
        <w:rPr>
          <w:rFonts w:ascii="楷体" w:hAnsi="楷体" w:eastAsia="楷体"/>
          <w:b w:val="0"/>
          <w:sz w:val="19"/>
        </w:rPr>
        <w:t>【解析】现在进行时。</w:t>
      </w:r>
    </w:p>
    <w:p>
      <w:pPr>
        <w:spacing w:after="40" w:before="0"/>
        <w:jc w:val="left"/>
      </w:pPr>
      <w:r>
        <w:rPr>
          <w:rFonts w:ascii="宋体" w:hAnsi="宋体" w:eastAsia="宋体"/>
          <w:b w:val="0"/>
          <w:sz w:val="21"/>
        </w:rPr>
        <w:t>3．　A</w:t>
      </w:r>
    </w:p>
    <w:p>
      <w:pPr>
        <w:spacing w:after="80" w:before="0"/>
        <w:ind w:firstLine="420"/>
        <w:jc w:val="left"/>
      </w:pPr>
      <w:r>
        <w:rPr>
          <w:rFonts w:ascii="楷体" w:hAnsi="楷体" w:eastAsia="楷体"/>
          <w:b w:val="0"/>
          <w:sz w:val="19"/>
        </w:rPr>
        <w:t>【解析】现在进行时一般疑问句。</w:t>
      </w:r>
    </w:p>
    <w:p>
      <w:pPr>
        <w:spacing w:after="40" w:before="0"/>
        <w:jc w:val="left"/>
      </w:pPr>
      <w:r>
        <w:rPr>
          <w:rFonts w:ascii="宋体" w:hAnsi="宋体" w:eastAsia="宋体"/>
          <w:b w:val="0"/>
          <w:sz w:val="21"/>
        </w:rPr>
        <w:t>4．　A</w:t>
      </w:r>
    </w:p>
    <w:p>
      <w:pPr>
        <w:spacing w:after="80" w:before="0"/>
        <w:ind w:firstLine="420"/>
        <w:jc w:val="left"/>
      </w:pPr>
      <w:r>
        <w:rPr>
          <w:rFonts w:ascii="楷体" w:hAnsi="楷体" w:eastAsia="楷体"/>
          <w:b w:val="0"/>
          <w:sz w:val="19"/>
        </w:rPr>
        <w:t>【解析】第三人称单数用has。</w:t>
      </w:r>
    </w:p>
    <w:p>
      <w:pPr>
        <w:spacing w:after="40" w:before="0"/>
        <w:jc w:val="left"/>
      </w:pPr>
      <w:r>
        <w:rPr>
          <w:rFonts w:ascii="宋体" w:hAnsi="宋体" w:eastAsia="宋体"/>
          <w:b w:val="0"/>
          <w:sz w:val="21"/>
        </w:rPr>
        <w:t>5．　A</w:t>
      </w:r>
    </w:p>
    <w:p>
      <w:pPr>
        <w:spacing w:after="80" w:before="0"/>
        <w:ind w:firstLine="420"/>
        <w:jc w:val="left"/>
      </w:pPr>
      <w:r>
        <w:rPr>
          <w:rFonts w:ascii="楷体" w:hAnsi="楷体" w:eastAsia="楷体"/>
          <w:b w:val="0"/>
          <w:sz w:val="19"/>
        </w:rPr>
        <w:t>【解析】want to do sth。</w:t>
      </w:r>
    </w:p>
    <w:p>
      <w:pPr>
        <w:spacing w:after="40" w:before="0"/>
        <w:jc w:val="left"/>
      </w:pPr>
      <w:r>
        <w:rPr>
          <w:rFonts w:ascii="宋体" w:hAnsi="宋体" w:eastAsia="宋体"/>
          <w:b w:val="0"/>
          <w:sz w:val="21"/>
        </w:rPr>
        <w:t>1．　What is your father doing?</w:t>
      </w:r>
    </w:p>
    <w:p>
      <w:pPr>
        <w:spacing w:after="80" w:before="0"/>
        <w:ind w:firstLine="420"/>
        <w:jc w:val="left"/>
      </w:pPr>
      <w:r>
        <w:rPr>
          <w:rFonts w:ascii="楷体" w:hAnsi="楷体" w:eastAsia="楷体"/>
          <w:b w:val="0"/>
          <w:sz w:val="19"/>
        </w:rPr>
        <w:t>【解析】现在进行时特殊疑问句。</w:t>
      </w:r>
    </w:p>
    <w:p>
      <w:pPr>
        <w:spacing w:after="40" w:before="0"/>
        <w:jc w:val="left"/>
      </w:pPr>
      <w:r>
        <w:rPr>
          <w:rFonts w:ascii="宋体" w:hAnsi="宋体" w:eastAsia="宋体"/>
          <w:b w:val="0"/>
          <w:sz w:val="21"/>
        </w:rPr>
        <w:t>2．　She is dancing.</w:t>
      </w:r>
    </w:p>
    <w:p>
      <w:pPr>
        <w:spacing w:after="80" w:before="0"/>
        <w:ind w:firstLine="420"/>
        <w:jc w:val="left"/>
      </w:pPr>
      <w:r>
        <w:rPr>
          <w:rFonts w:ascii="楷体" w:hAnsi="楷体" w:eastAsia="楷体"/>
          <w:b w:val="0"/>
          <w:sz w:val="19"/>
        </w:rPr>
        <w:t>【解析】现在进行时。</w:t>
      </w:r>
    </w:p>
    <w:p>
      <w:pPr>
        <w:spacing w:after="40" w:before="0"/>
        <w:jc w:val="left"/>
      </w:pPr>
      <w:r>
        <w:rPr>
          <w:rFonts w:ascii="宋体" w:hAnsi="宋体" w:eastAsia="宋体"/>
          <w:b w:val="0"/>
          <w:sz w:val="21"/>
        </w:rPr>
        <w:t>3．　The rabbit is eating a carrot.</w:t>
      </w:r>
    </w:p>
    <w:p>
      <w:pPr>
        <w:spacing w:after="80" w:before="0"/>
        <w:ind w:firstLine="420"/>
        <w:jc w:val="left"/>
      </w:pPr>
      <w:r>
        <w:rPr>
          <w:rFonts w:ascii="楷体" w:hAnsi="楷体" w:eastAsia="楷体"/>
          <w:b w:val="0"/>
          <w:sz w:val="19"/>
        </w:rPr>
        <w:t>【解析】注意语序。</w:t>
      </w:r>
    </w:p>
    <w:p>
      <w:pPr>
        <w:spacing w:after="40" w:before="0"/>
        <w:jc w:val="left"/>
      </w:pPr>
      <w:r>
        <w:rPr>
          <w:rFonts w:ascii="宋体" w:hAnsi="宋体" w:eastAsia="宋体"/>
          <w:b w:val="0"/>
          <w:sz w:val="21"/>
        </w:rPr>
        <w:t>4．　Whose bike is this?</w:t>
      </w:r>
    </w:p>
    <w:p>
      <w:pPr>
        <w:spacing w:after="80" w:before="0"/>
        <w:ind w:firstLine="420"/>
        <w:jc w:val="left"/>
      </w:pPr>
      <w:r>
        <w:rPr>
          <w:rFonts w:ascii="楷体" w:hAnsi="楷体" w:eastAsia="楷体"/>
          <w:b w:val="0"/>
          <w:sz w:val="19"/>
        </w:rPr>
        <w:t>【解析】询问所属。</w:t>
      </w:r>
    </w:p>
    <w:p>
      <w:pPr>
        <w:spacing w:after="40" w:before="0"/>
        <w:jc w:val="left"/>
      </w:pPr>
      <w:r>
        <w:rPr>
          <w:rFonts w:ascii="宋体" w:hAnsi="宋体" w:eastAsia="宋体"/>
          <w:b w:val="0"/>
          <w:sz w:val="21"/>
        </w:rPr>
        <w:t>5．　I want to draw a picture.</w:t>
      </w:r>
    </w:p>
    <w:p>
      <w:pPr>
        <w:spacing w:after="80" w:before="0"/>
        <w:ind w:firstLine="420"/>
        <w:jc w:val="left"/>
      </w:pPr>
      <w:r>
        <w:rPr>
          <w:rFonts w:ascii="楷体" w:hAnsi="楷体" w:eastAsia="楷体"/>
          <w:b w:val="0"/>
          <w:sz w:val="19"/>
        </w:rPr>
        <w:t>【解析】want to do sth。</w:t>
      </w:r>
    </w:p>
    <w:p>
      <w:pPr>
        <w:spacing w:after="40" w:before="0"/>
        <w:jc w:val="left"/>
      </w:pPr>
      <w:r>
        <w:rPr>
          <w:rFonts w:ascii="宋体" w:hAnsi="宋体" w:eastAsia="宋体"/>
          <w:b w:val="0"/>
          <w:sz w:val="21"/>
        </w:rPr>
        <w:t>1．　T</w:t>
      </w:r>
    </w:p>
    <w:p>
      <w:pPr>
        <w:spacing w:after="80" w:before="0"/>
        <w:ind w:firstLine="420"/>
        <w:jc w:val="left"/>
      </w:pPr>
      <w:r>
        <w:rPr>
          <w:rFonts w:ascii="楷体" w:hAnsi="楷体" w:eastAsia="楷体"/>
          <w:b w:val="0"/>
          <w:sz w:val="19"/>
        </w:rPr>
        <w:t>【解析】熊猫在吃竹子。</w:t>
      </w:r>
    </w:p>
    <w:p>
      <w:pPr>
        <w:spacing w:after="40" w:before="0"/>
        <w:jc w:val="left"/>
      </w:pPr>
      <w:r>
        <w:rPr>
          <w:rFonts w:ascii="宋体" w:hAnsi="宋体" w:eastAsia="宋体"/>
          <w:b w:val="0"/>
          <w:sz w:val="21"/>
        </w:rPr>
        <w:t>2．　T</w:t>
      </w:r>
    </w:p>
    <w:p>
      <w:pPr>
        <w:spacing w:after="80" w:before="0"/>
        <w:ind w:firstLine="420"/>
        <w:jc w:val="left"/>
      </w:pPr>
      <w:r>
        <w:rPr>
          <w:rFonts w:ascii="楷体" w:hAnsi="楷体" w:eastAsia="楷体"/>
          <w:b w:val="0"/>
          <w:sz w:val="19"/>
        </w:rPr>
        <w:t>【解析】大象用长鼻子喝水。</w:t>
      </w:r>
    </w:p>
    <w:p>
      <w:pPr>
        <w:spacing w:after="40" w:before="0"/>
        <w:jc w:val="left"/>
      </w:pPr>
      <w:r>
        <w:rPr>
          <w:rFonts w:ascii="宋体" w:hAnsi="宋体" w:eastAsia="宋体"/>
          <w:b w:val="0"/>
          <w:sz w:val="21"/>
        </w:rPr>
        <w:t>3．　F</w:t>
      </w:r>
    </w:p>
    <w:p>
      <w:pPr>
        <w:spacing w:after="80" w:before="0"/>
        <w:ind w:firstLine="420"/>
        <w:jc w:val="left"/>
      </w:pPr>
      <w:r>
        <w:rPr>
          <w:rFonts w:ascii="楷体" w:hAnsi="楷体" w:eastAsia="楷体"/>
          <w:b w:val="0"/>
          <w:sz w:val="19"/>
        </w:rPr>
        <w:t>【解析】猴子在爬树。</w:t>
      </w:r>
    </w:p>
    <w:p>
      <w:pPr>
        <w:spacing w:after="40" w:before="0"/>
        <w:jc w:val="left"/>
      </w:pPr>
      <w:r>
        <w:rPr>
          <w:rFonts w:ascii="宋体" w:hAnsi="宋体" w:eastAsia="宋体"/>
          <w:b w:val="0"/>
          <w:sz w:val="21"/>
        </w:rPr>
        <w:t>4．　T</w:t>
      </w:r>
    </w:p>
    <w:p>
      <w:pPr>
        <w:spacing w:after="80" w:before="0"/>
        <w:ind w:firstLine="420"/>
        <w:jc w:val="left"/>
      </w:pPr>
      <w:r>
        <w:rPr>
          <w:rFonts w:ascii="楷体" w:hAnsi="楷体" w:eastAsia="楷体"/>
          <w:b w:val="0"/>
          <w:sz w:val="19"/>
        </w:rPr>
        <w:t>【解析】一些鸟在树上唱歌。</w:t>
      </w:r>
    </w:p>
    <w:p>
      <w:pPr>
        <w:spacing w:after="40" w:before="0"/>
        <w:jc w:val="left"/>
      </w:pPr>
      <w:r>
        <w:rPr>
          <w:rFonts w:ascii="宋体" w:hAnsi="宋体" w:eastAsia="宋体"/>
          <w:b w:val="0"/>
          <w:sz w:val="21"/>
        </w:rPr>
        <w:t>5．　F</w:t>
      </w:r>
    </w:p>
    <w:p>
      <w:pPr>
        <w:spacing w:after="80" w:before="0"/>
        <w:ind w:firstLine="420"/>
        <w:jc w:val="left"/>
      </w:pPr>
      <w:r>
        <w:rPr>
          <w:rFonts w:ascii="楷体" w:hAnsi="楷体" w:eastAsia="楷体"/>
          <w:b w:val="0"/>
          <w:sz w:val="19"/>
        </w:rPr>
        <w:t>【解析】一只大老虎在睡觉。</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五年级英语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