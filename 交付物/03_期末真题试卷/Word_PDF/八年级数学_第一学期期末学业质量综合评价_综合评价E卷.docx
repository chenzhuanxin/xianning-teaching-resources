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第一学期期末学业质量综合评价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1．[轴对称] 下列标志中，是轴对称图形的是（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平行四边形　B. 圆　C. 一般三角形　D. 直角梯形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2．[等腰三角形] 若一个等腰三角形的两边长分别为2和5，则它的周长是（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　B. 12　C. 9或12　D. 以上都不对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3．[幂的运算] 计算 (−x³)² 的结果是（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−x⁶　B. x⁶　C. −x⁵　D. x⁵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4．[因式分解定义] 下列各式中，从左到右的变形是因式分解的是（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(x+1)(x−1) = x² − 1　B. x² − 2x + 1 = (x−1)²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x² + x = x(x + 1/x)　D. x² − 4 + 3x = (x+2)(x−2) + 3x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5．[分式有意义的条件] 若分式 (x+3)/(x−3) 有意义，则 x 满足（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 ≠ 3　B. x ≠ −3　C. x = 3　D. x = −3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6．[三角形外角] 在△ABC中，∠A = 50°，∠B = 60°，则∠C 的外角度数是（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70°　B. 110°　C. 130°　D. 120°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7．[坐标变换] 若点 A(a, −2) 与点 B(3, b) 关于 x 轴对称，则 a + b = 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　B. 5　C. −1　D. −5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8．[等腰三角形] 一个等腰三角形的一个内角为100°，则它的底角为（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40°　B. 100°　C. 40°或100°　D. 80°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9．[完全平方式] 若 x² − kx + 16 是完全平方式，则 k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　B. −8　C. ±8　D. ±4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10．[代数式应用] 某商品原价 a 元，先涨价10%，再降价10%，则现价是（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 元　B. 0.99a 元　C. 1.01a 元　D. 0.9a 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11．[整式乘法] 计算：(−3a²b)·(2ab²)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12．[因式分解] 因式分解：a³ − 4a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13．[分式的值] 当 x = ________时，分式 (x−2)/(x+1) 的值为0（请化简填写数值）。（3分）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14．[三角形内角和] 在△ABC中，∠A = 80°，∠B − ∠C = 20°，则∠B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15．[幂的运算] 若 3ˣ = 5，则 3^(x+2)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16．[等腰三角形] 等腰三角形的周长为16，一边长为4，则它的腰长为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17．[平方差] 已知 x² − y² = 12，x − y = 3，则 x + y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18．[垂直平分线] 如图，在△ABC中，∠C = 90°，∠A = 30°，AB 的垂直平分线交 AC 于点 D，若 BD = 4，则 CD = ________。（3分）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19．[整式运算] （8分）计算：</w:t>
        <w:br/>
        <w:t>（1）(x − 3)(x + 3) − (x − 2)²</w:t>
        <w:br/>
        <w:t>（2）(2a³b² − 4a²b³) ÷ 2a²b²（8分）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20．[因式分解] （8分）因式分解：</w:t>
        <w:br/>
        <w:t>（1）4x² − 25</w:t>
        <w:br/>
        <w:t>（2）3x² − 12xy + 12y²（8分）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21．[分式方程] （8分）解分式方程：1/(x−1) + 2 = 3/(x−1)（8分）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22．[分式化简] （10分）先化简，再求值：[(x² − 1)/(x² + 2x + 1)] ÷ [(x − 1)/(x + 1)]，其中 x = 3。（10分）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23．[等腰三角形证明] （10分）如图，在△ABC中，AB = AC，点 D 在 BC 上，且 BD = CD。求证：AD ⊥ BC。（10分）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24．[全等证明] （11分）如图，AC 与 BD 相交于点 O，且 OA = OC，OB = OD。</w:t>
        <w:br/>
        <w:t>（1）求证：△AOB ≌ △COD；</w:t>
        <w:br/>
        <w:t>（2）判断 AB 与 CD 的位置关系，并说明理由。（11分）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25．[分式方程应用] （11分）某工程队计划修一条长480米的公路，实际每天比原计划多修8米，结果提前4天完成任务。求原计划每天修多少米。（11分）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八年级数学 第一学期期末学业质量综合评价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【解析】圆是轴对称图形（有无数条对称轴）。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【解析】腰长只能是5（若腰为2，则2+2=4&lt;5不符合三边关系），周长 = 5+5+2 = 12。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【解析】(−x³)² = (−1)²(x³)² = x⁶。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【解析】因式分解是把一个多项式化为几个整式的积。A项是整式乘法，C项中 x(1 + 1/x) 不是整式积，D项结果不是积的形式。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【解析】分母不为零，x − 3 ≠ 0，即 x ≠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【解析】∠C = 180° − 50° − 60° = 70°，∠C 的外角 = 180° − 70° = 110°。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【解析】关于 x 轴对称，横坐标不变、纵坐标互为相反数：a = 3，b = 2，a + b = 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【解析】100°的角只能是顶角（底角为100°则两底角之和200°&gt;180°不符合），底角 = (180° − 100°) ÷ 2 = 40°。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 − kx + 16 = x² − kx + 4²，则 k = ±2×4 = ±8。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【解析】涨价后为 1.1a，再降价10%得 1.1a × 0.9 = 0.99a。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−6a³b³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【解析】(−3)×2 = −6，a²·a = a³，b·b² = b³。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a(a+2)(a−2)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【解析】先提取a，再用平方差公式。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【解析】分子为0且分母不为0：x − 2 = 0，x = 2，此时 x + 1 = 3 ≠ 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60°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【解析】∠B + ∠C = 180° − 80° = 100°，又∠B − ∠C = 20°，故∠B = (100° + 20°) ÷ 2 = 60°。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45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【解析】3^(x+2) = 3ˣ × 3² = 5 × 9 = 45。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【解析】若腰为4，则两腰和为8，底为8，4+4=8不满足三边关系，故腰长不能为4；若底为4，则两腰和 = 12，腰长 = 6，6+6&gt;4满足。故腰长为6。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 − y² = (x+y)(x−y) = 12，又 x − y = 3，所以 x + y = 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【解析】因为 DE 垂直平分 AB，所以 DA = DB = 4。</w:t>
        <w:br/>
        <w:t>在 Rt△ABC 中，∠A = 30°，∠C = 90°，所以∠B = 60°。</w:t>
        <w:br/>
        <w:t>在△ABD 中，DA = DB，∠A = 30°，则∠ABD = 30°，所以∠DBC = 60° − 30° = 30°。</w:t>
        <w:br/>
        <w:t>在 Rt△BCD 中，∠DBC = 30°，DB = 4，所以 CD = 1/2 DB =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（1）(x−3)(x+3) − (x−2)² = x² − 9 − (x² − 4x + 4) = 4x − 13</w:t>
        <w:br/>
        <w:t>（2）(2a³b² − 4a²b³) ÷ 2a²b² = a − 2b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（1）4x² − 25 = (2x+5)(2x−5)</w:t>
        <w:br/>
        <w:t>（2）3x² − 12xy + 12y² = 3(x² − 4xy + 4y²) = 3(x − 2y)²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方程两边同乘 (x−1)：1 + 2(x−1) = 3</w:t>
        <w:br/>
        <w:t>1 + 2x − 2 = 3，2x = 4，x = 2</w:t>
        <w:br/>
        <w:t>检验：当 x = 2 时，x − 1 = 1 ≠ 0</w:t>
        <w:br/>
        <w:t>所以 x = 2 是原方程的解。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【解析】评分：去分母3分，求解3分，检验2分。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原式 = [(x+1)(x−1)/(x+1)²] × [(x+1)/(x−1)] = 1</w:t>
        <w:br/>
        <w:t>当 x = 3 时，原式的值仍为 1。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【解析】评分：化简7分，求值3分。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因为 AB = AC，BD = CD，AD = AD，</w:t>
        <w:br/>
        <w:t>所以△ABD ≌ △ACD（SSS），</w:t>
        <w:br/>
        <w:t>所以∠ADB = ∠ADC。</w:t>
        <w:br/>
        <w:t>又∠ADB + ∠ADC = 180°，</w:t>
        <w:br/>
        <w:t>所以 2∠ADB = 180°，∠ADB = 90°，</w:t>
        <w:br/>
        <w:t>即 AD ⊥ BC。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【解析】评分：全等证明5分，推出垂直5分。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（1）在△AOB 和△COD 中，</w:t>
        <w:br/>
        <w:t>OA = OC（已知），∠AOB = ∠COD（对顶角相等），OB = OD（已知），</w:t>
        <w:br/>
        <w:t>所以△AOB ≌ △COD（SAS）。</w:t>
        <w:br/>
        <w:t>（2）AB ∥ CD。</w:t>
        <w:br/>
        <w:t>因为△AOB ≌ △COD，所以∠A = ∠C，</w:t>
        <w:br/>
        <w:t>所以 AB ∥ CD（内错角相等，两直线平行）。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【解析】评分：（1）6分；（2）判断2分、说理3分。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设原计划每天修 x 米，则实际每天修 (x + 8) 米。</w:t>
        <w:br/>
        <w:t>根据题意：480/x − 480/(x+8) = 4</w:t>
        <w:br/>
        <w:t>两边同乘 x(x+8)：480(x+8) − 480x = 4x(x+8)</w:t>
        <w:br/>
        <w:t>3840 = 4x² + 32x</w:t>
        <w:br/>
        <w:t>x² + 8x − 960 = 0</w:t>
        <w:br/>
        <w:t>(x + 40)(x − 24) = 0，x = 24 或 x = −40（舍去）</w:t>
        <w:br/>
        <w:t>经检验 x = 24 符合题意。</w:t>
        <w:br/>
        <w:t>答：原计划每天修24米。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【解析】评分：设未知数2分，列方程4分，求解3分，检验作答2分。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