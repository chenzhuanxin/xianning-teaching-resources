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期末学业质量监测</w:t>
      </w:r>
    </w:p>
    <w:p>
      <w:pPr>
        <w:spacing w:after="40" w:before="0"/>
        <w:jc w:val="center"/>
      </w:pPr>
      <w:r>
        <w:rPr>
          <w:rFonts w:ascii="宋体" w:hAnsi="宋体" w:eastAsia="宋体"/>
          <w:b w:val="0"/>
          <w:sz w:val="21"/>
        </w:rPr>
        <w:t>（人教版PEP　三年级起点　2025—2026学年　全学年）</w:t>
      </w:r>
    </w:p>
    <w:p>
      <w:pPr>
        <w:spacing w:after="120" w:before="0"/>
        <w:jc w:val="center"/>
      </w:pPr>
      <w:r>
        <w:rPr>
          <w:rFonts w:ascii="宋体" w:hAnsi="宋体" w:eastAsia="宋体"/>
          <w:b w:val="0"/>
          <w:sz w:val="21"/>
        </w:rPr>
        <w:t>满分：100分　　考试时间：60分钟</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jc w:val="center"/>
            </w:pPr>
            <w:r/>
            <w:r>
              <w:rPr>
                <w:rFonts w:ascii="黑体" w:hAnsi="黑体" w:eastAsia="黑体"/>
                <w:b/>
                <w:sz w:val="19"/>
              </w:rPr>
              <w:t>题号</w:t>
            </w:r>
          </w:p>
        </w:tc>
        <w:tc>
          <w:tcPr>
            <w:tcW w:type="dxa" w:w="1071"/>
          </w:tcPr>
          <w:p>
            <w:pPr>
              <w:jc w:val="center"/>
            </w:pPr>
            <w:r/>
            <w:r>
              <w:rPr>
                <w:rFonts w:ascii="黑体" w:hAnsi="黑体" w:eastAsia="黑体"/>
                <w:b/>
                <w:sz w:val="19"/>
              </w:rPr>
              <w:t>1</w:t>
            </w:r>
          </w:p>
        </w:tc>
        <w:tc>
          <w:tcPr>
            <w:tcW w:type="dxa" w:w="1071"/>
          </w:tcPr>
          <w:p>
            <w:pPr>
              <w:jc w:val="center"/>
            </w:pPr>
            <w:r/>
            <w:r>
              <w:rPr>
                <w:rFonts w:ascii="黑体" w:hAnsi="黑体" w:eastAsia="黑体"/>
                <w:b/>
                <w:sz w:val="19"/>
              </w:rPr>
              <w:t>2</w:t>
            </w:r>
          </w:p>
        </w:tc>
        <w:tc>
          <w:tcPr>
            <w:tcW w:type="dxa" w:w="1071"/>
          </w:tcPr>
          <w:p>
            <w:pPr>
              <w:jc w:val="center"/>
            </w:pPr>
            <w:r/>
            <w:r>
              <w:rPr>
                <w:rFonts w:ascii="黑体" w:hAnsi="黑体" w:eastAsia="黑体"/>
                <w:b/>
                <w:sz w:val="19"/>
              </w:rPr>
              <w:t>3</w:t>
            </w:r>
          </w:p>
        </w:tc>
        <w:tc>
          <w:tcPr>
            <w:tcW w:type="dxa" w:w="1071"/>
          </w:tcPr>
          <w:p>
            <w:pPr>
              <w:jc w:val="center"/>
            </w:pPr>
            <w:r/>
            <w:r>
              <w:rPr>
                <w:rFonts w:ascii="黑体" w:hAnsi="黑体" w:eastAsia="黑体"/>
                <w:b/>
                <w:sz w:val="19"/>
              </w:rPr>
              <w:t>4</w:t>
            </w:r>
          </w:p>
        </w:tc>
        <w:tc>
          <w:tcPr>
            <w:tcW w:type="dxa" w:w="1071"/>
          </w:tcPr>
          <w:p>
            <w:pPr>
              <w:jc w:val="center"/>
            </w:pPr>
            <w:r/>
            <w:r>
              <w:rPr>
                <w:rFonts w:ascii="黑体" w:hAnsi="黑体" w:eastAsia="黑体"/>
                <w:b/>
                <w:sz w:val="19"/>
              </w:rPr>
              <w:t>5</w:t>
            </w:r>
          </w:p>
        </w:tc>
        <w:tc>
          <w:tcPr>
            <w:tcW w:type="dxa" w:w="1071"/>
          </w:tcPr>
          <w:p>
            <w:pPr>
              <w:jc w:val="center"/>
            </w:pPr>
            <w:r/>
            <w:r>
              <w:rPr>
                <w:rFonts w:ascii="黑体" w:hAnsi="黑体" w:eastAsia="黑体"/>
                <w:b/>
                <w:sz w:val="19"/>
              </w:rPr>
              <w:t>6</w:t>
            </w:r>
          </w:p>
        </w:tc>
        <w:tc>
          <w:tcPr>
            <w:tcW w:type="dxa" w:w="1071"/>
          </w:tcPr>
          <w:p>
            <w:pPr>
              <w:jc w:val="center"/>
            </w:pPr>
            <w:r/>
            <w:r>
              <w:rPr>
                <w:rFonts w:ascii="黑体" w:hAnsi="黑体" w:eastAsia="黑体"/>
                <w:b/>
                <w:sz w:val="19"/>
              </w:rPr>
              <w:t>7</w:t>
            </w:r>
          </w:p>
        </w:tc>
        <w:tc>
          <w:tcPr>
            <w:tcW w:type="dxa" w:w="1071"/>
          </w:tcPr>
          <w:p>
            <w:pPr>
              <w:jc w:val="center"/>
            </w:pPr>
            <w:r/>
            <w:r>
              <w:rPr>
                <w:rFonts w:ascii="黑体" w:hAnsi="黑体" w:eastAsia="黑体"/>
                <w:b/>
                <w:sz w:val="19"/>
              </w:rPr>
              <w:t>总分</w:t>
            </w:r>
          </w:p>
        </w:tc>
      </w:tr>
      <w:tr>
        <w:tc>
          <w:tcPr>
            <w:tcW w:type="dxa" w:w="1071"/>
          </w:tcPr>
          <w:p>
            <w:pPr>
              <w:jc w:val="center"/>
            </w:pPr>
            <w:r/>
            <w:r>
              <w:rPr>
                <w:rFonts w:ascii="黑体" w:hAnsi="黑体" w:eastAsia="黑体"/>
                <w:b/>
                <w:sz w:val="19"/>
              </w:rPr>
              <w:t>得分</w:t>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一、判断下列单词划线部分读音是否相同（相同写S，不同写D）（10分）</w:t>
      </w:r>
    </w:p>
    <w:p>
      <w:pPr>
        <w:spacing w:after="40" w:before="60"/>
        <w:jc w:val="left"/>
      </w:pPr>
      <w:r>
        <w:rPr>
          <w:rFonts w:ascii="宋体" w:hAnsi="宋体" w:eastAsia="宋体"/>
          <w:b w:val="0"/>
          <w:sz w:val="21"/>
        </w:rPr>
        <w:t>1．（　）cake　name（2分）</w:t>
      </w:r>
    </w:p>
    <w:p>
      <w:pPr>
        <w:spacing w:after="40" w:before="60"/>
        <w:jc w:val="left"/>
      </w:pPr>
      <w:r>
        <w:rPr>
          <w:rFonts w:ascii="宋体" w:hAnsi="宋体" w:eastAsia="宋体"/>
          <w:b w:val="0"/>
          <w:sz w:val="21"/>
        </w:rPr>
        <w:t>2．（　）bike　pig（2分）</w:t>
      </w:r>
    </w:p>
    <w:p>
      <w:pPr>
        <w:spacing w:after="40" w:before="60"/>
        <w:jc w:val="left"/>
      </w:pPr>
      <w:r>
        <w:rPr>
          <w:rFonts w:ascii="宋体" w:hAnsi="宋体" w:eastAsia="宋体"/>
          <w:b w:val="0"/>
          <w:sz w:val="21"/>
        </w:rPr>
        <w:t>3．（　）nose　box（2分）</w:t>
      </w:r>
    </w:p>
    <w:p>
      <w:pPr>
        <w:spacing w:after="40" w:before="60"/>
        <w:jc w:val="left"/>
      </w:pPr>
      <w:r>
        <w:rPr>
          <w:rFonts w:ascii="宋体" w:hAnsi="宋体" w:eastAsia="宋体"/>
          <w:b w:val="0"/>
          <w:sz w:val="21"/>
        </w:rPr>
        <w:t>4．（　）cute　bus（2分）</w:t>
      </w:r>
    </w:p>
    <w:p>
      <w:pPr>
        <w:spacing w:after="40" w:before="60"/>
        <w:jc w:val="left"/>
      </w:pPr>
      <w:r>
        <w:rPr>
          <w:rFonts w:ascii="宋体" w:hAnsi="宋体" w:eastAsia="宋体"/>
          <w:b w:val="0"/>
          <w:sz w:val="21"/>
        </w:rPr>
        <w:t>5．（　）three　see（2分）</w:t>
      </w:r>
    </w:p>
    <w:p>
      <w:pPr>
        <w:spacing w:after="60" w:before="160"/>
        <w:jc w:val="left"/>
      </w:pPr>
      <w:r>
        <w:rPr>
          <w:rFonts w:ascii="黑体" w:hAnsi="黑体" w:eastAsia="黑体"/>
          <w:b/>
          <w:sz w:val="23"/>
        </w:rPr>
        <w:t>二、看图选词（10分）</w:t>
      </w:r>
    </w:p>
    <w:p>
      <w:pPr>
        <w:spacing w:after="40" w:before="60"/>
        <w:jc w:val="left"/>
      </w:pPr>
      <w:r>
        <w:rPr>
          <w:rFonts w:ascii="宋体" w:hAnsi="宋体" w:eastAsia="宋体"/>
          <w:b w:val="0"/>
          <w:sz w:val="21"/>
        </w:rPr>
        <w:t>1．农场动物：horse（　）　cow（　）　sheep（　）　hen（　）　goat（　）（5分）</w:t>
      </w:r>
    </w:p>
    <w:p>
      <w:pPr>
        <w:spacing w:after="20" w:before="0"/>
        <w:ind w:firstLine="360"/>
        <w:jc w:val="left"/>
      </w:pPr>
      <w:r>
        <w:rPr>
          <w:rFonts w:ascii="宋体" w:hAnsi="宋体" w:eastAsia="宋体"/>
          <w:b w:val="0"/>
          <w:sz w:val="21"/>
        </w:rPr>
        <w:t>A. 马　B. 奶牛　C. 绵羊　D. 母鸡　E. 山羊</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2．蔬菜：tomato（　）　potato（　）　carrot（　）　onion（　）　green beans（　）（5分）</w:t>
      </w:r>
    </w:p>
    <w:p>
      <w:pPr>
        <w:spacing w:after="20" w:before="0"/>
        <w:ind w:firstLine="360"/>
        <w:jc w:val="left"/>
      </w:pPr>
      <w:r>
        <w:rPr>
          <w:rFonts w:ascii="宋体" w:hAnsi="宋体" w:eastAsia="宋体"/>
          <w:b w:val="0"/>
          <w:sz w:val="21"/>
        </w:rPr>
        <w:t>A. 西红柿　B. 土豆　C. 胡萝卜　D. 洋葱　E. 豆角</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三、选出不同类的一项（10分）</w:t>
      </w:r>
    </w:p>
    <w:p>
      <w:pPr>
        <w:spacing w:after="40" w:before="60"/>
        <w:jc w:val="left"/>
      </w:pPr>
      <w:r>
        <w:rPr>
          <w:rFonts w:ascii="宋体" w:hAnsi="宋体" w:eastAsia="宋体"/>
          <w:b w:val="0"/>
          <w:sz w:val="21"/>
        </w:rPr>
        <w:t>1．（　）（2分）</w:t>
      </w:r>
    </w:p>
    <w:p>
      <w:pPr>
        <w:spacing w:after="20" w:before="0"/>
        <w:ind w:firstLine="360"/>
        <w:jc w:val="left"/>
      </w:pPr>
      <w:r>
        <w:rPr>
          <w:rFonts w:ascii="宋体" w:hAnsi="宋体" w:eastAsia="宋体"/>
          <w:b w:val="0"/>
          <w:sz w:val="21"/>
        </w:rPr>
        <w:t>A. horse　B. cow　C. tomato</w:t>
      </w:r>
    </w:p>
    <w:p>
      <w:pPr>
        <w:spacing w:after="40" w:before="60"/>
        <w:jc w:val="left"/>
      </w:pPr>
      <w:r>
        <w:rPr>
          <w:rFonts w:ascii="宋体" w:hAnsi="宋体" w:eastAsia="宋体"/>
          <w:b w:val="0"/>
          <w:sz w:val="21"/>
        </w:rPr>
        <w:t>2．（　）（2分）</w:t>
      </w:r>
    </w:p>
    <w:p>
      <w:pPr>
        <w:spacing w:after="20" w:before="0"/>
        <w:ind w:firstLine="360"/>
        <w:jc w:val="left"/>
      </w:pPr>
      <w:r>
        <w:rPr>
          <w:rFonts w:ascii="宋体" w:hAnsi="宋体" w:eastAsia="宋体"/>
          <w:b w:val="0"/>
          <w:sz w:val="21"/>
        </w:rPr>
        <w:t>A. potato　B. carrot　C. sheep</w:t>
      </w:r>
    </w:p>
    <w:p>
      <w:pPr>
        <w:spacing w:after="40" w:before="60"/>
        <w:jc w:val="left"/>
      </w:pPr>
      <w:r>
        <w:rPr>
          <w:rFonts w:ascii="宋体" w:hAnsi="宋体" w:eastAsia="宋体"/>
          <w:b w:val="0"/>
          <w:sz w:val="21"/>
        </w:rPr>
        <w:t>3．（　）（2分）</w:t>
      </w:r>
    </w:p>
    <w:p>
      <w:pPr>
        <w:spacing w:after="20" w:before="0"/>
        <w:ind w:firstLine="360"/>
        <w:jc w:val="left"/>
      </w:pPr>
      <w:r>
        <w:rPr>
          <w:rFonts w:ascii="宋体" w:hAnsi="宋体" w:eastAsia="宋体"/>
          <w:b w:val="0"/>
          <w:sz w:val="21"/>
        </w:rPr>
        <w:t>A. hen　B. goat　C. onion</w:t>
      </w:r>
    </w:p>
    <w:p>
      <w:pPr>
        <w:spacing w:after="40" w:before="60"/>
        <w:jc w:val="left"/>
      </w:pPr>
      <w:r>
        <w:rPr>
          <w:rFonts w:ascii="宋体" w:hAnsi="宋体" w:eastAsia="宋体"/>
          <w:b w:val="0"/>
          <w:sz w:val="21"/>
        </w:rPr>
        <w:t>4．（　）（2分）</w:t>
      </w:r>
    </w:p>
    <w:p>
      <w:pPr>
        <w:spacing w:after="20" w:before="0"/>
        <w:ind w:firstLine="360"/>
        <w:jc w:val="left"/>
      </w:pPr>
      <w:r>
        <w:rPr>
          <w:rFonts w:ascii="宋体" w:hAnsi="宋体" w:eastAsia="宋体"/>
          <w:b w:val="0"/>
          <w:sz w:val="21"/>
        </w:rPr>
        <w:t>A. blackboard　B. window　C. animal</w:t>
      </w:r>
    </w:p>
    <w:p>
      <w:pPr>
        <w:spacing w:after="40" w:before="60"/>
        <w:jc w:val="left"/>
      </w:pPr>
      <w:r>
        <w:rPr>
          <w:rFonts w:ascii="宋体" w:hAnsi="宋体" w:eastAsia="宋体"/>
          <w:b w:val="0"/>
          <w:sz w:val="21"/>
        </w:rPr>
        <w:t>5．（　）（2分）</w:t>
      </w:r>
    </w:p>
    <w:p>
      <w:pPr>
        <w:spacing w:after="20" w:before="0"/>
        <w:ind w:firstLine="360"/>
        <w:jc w:val="left"/>
      </w:pPr>
      <w:r>
        <w:rPr>
          <w:rFonts w:ascii="宋体" w:hAnsi="宋体" w:eastAsia="宋体"/>
          <w:b w:val="0"/>
          <w:sz w:val="21"/>
        </w:rPr>
        <w:t>A. he　B. his　C. she</w:t>
      </w:r>
    </w:p>
    <w:p>
      <w:pPr>
        <w:spacing w:after="60" w:before="160"/>
        <w:jc w:val="left"/>
      </w:pPr>
      <w:r>
        <w:rPr>
          <w:rFonts w:ascii="黑体" w:hAnsi="黑体" w:eastAsia="黑体"/>
          <w:b/>
          <w:sz w:val="23"/>
        </w:rPr>
        <w:t>四、单项选择（20分）</w:t>
      </w:r>
    </w:p>
    <w:p>
      <w:pPr>
        <w:spacing w:after="40" w:before="60"/>
        <w:jc w:val="left"/>
      </w:pPr>
      <w:r>
        <w:rPr>
          <w:rFonts w:ascii="宋体" w:hAnsi="宋体" w:eastAsia="宋体"/>
          <w:b w:val="0"/>
          <w:sz w:val="21"/>
        </w:rPr>
        <w:t>1．—— What are these?　—— ________ horses.（2分）</w:t>
      </w:r>
    </w:p>
    <w:p>
      <w:pPr>
        <w:spacing w:after="20" w:before="0"/>
        <w:ind w:firstLine="360"/>
        <w:jc w:val="left"/>
      </w:pPr>
      <w:r>
        <w:rPr>
          <w:rFonts w:ascii="宋体" w:hAnsi="宋体" w:eastAsia="宋体"/>
          <w:b w:val="0"/>
          <w:sz w:val="21"/>
        </w:rPr>
        <w:t>A. They're　B. It's　C. Is</w:t>
      </w:r>
    </w:p>
    <w:p>
      <w:pPr>
        <w:spacing w:after="40" w:before="60"/>
        <w:jc w:val="left"/>
      </w:pPr>
      <w:r>
        <w:rPr>
          <w:rFonts w:ascii="宋体" w:hAnsi="宋体" w:eastAsia="宋体"/>
          <w:b w:val="0"/>
          <w:sz w:val="21"/>
        </w:rPr>
        <w:t>2．—— How many horses are there?　—— ________ twelve.（2分）</w:t>
      </w:r>
    </w:p>
    <w:p>
      <w:pPr>
        <w:spacing w:after="20" w:before="0"/>
        <w:ind w:firstLine="360"/>
        <w:jc w:val="left"/>
      </w:pPr>
      <w:r>
        <w:rPr>
          <w:rFonts w:ascii="宋体" w:hAnsi="宋体" w:eastAsia="宋体"/>
          <w:b w:val="0"/>
          <w:sz w:val="21"/>
        </w:rPr>
        <w:t>A. There are　B. There is　C. It is</w:t>
      </w:r>
    </w:p>
    <w:p>
      <w:pPr>
        <w:spacing w:after="40" w:before="60"/>
        <w:jc w:val="left"/>
      </w:pPr>
      <w:r>
        <w:rPr>
          <w:rFonts w:ascii="宋体" w:hAnsi="宋体" w:eastAsia="宋体"/>
          <w:b w:val="0"/>
          <w:sz w:val="21"/>
        </w:rPr>
        <w:t>3．—— Are these tomatoes?　—— Yes, ________.（2分）</w:t>
      </w:r>
    </w:p>
    <w:p>
      <w:pPr>
        <w:spacing w:after="20" w:before="0"/>
        <w:ind w:firstLine="360"/>
        <w:jc w:val="left"/>
      </w:pPr>
      <w:r>
        <w:rPr>
          <w:rFonts w:ascii="宋体" w:hAnsi="宋体" w:eastAsia="宋体"/>
          <w:b w:val="0"/>
          <w:sz w:val="21"/>
        </w:rPr>
        <w:t>A. they are　B. it is　C. I am</w:t>
      </w:r>
    </w:p>
    <w:p>
      <w:pPr>
        <w:spacing w:after="40" w:before="60"/>
        <w:jc w:val="left"/>
      </w:pPr>
      <w:r>
        <w:rPr>
          <w:rFonts w:ascii="宋体" w:hAnsi="宋体" w:eastAsia="宋体"/>
          <w:b w:val="0"/>
          <w:sz w:val="21"/>
        </w:rPr>
        <w:t>4．Are ________ carrots?（2分）</w:t>
      </w:r>
    </w:p>
    <w:p>
      <w:pPr>
        <w:spacing w:after="20" w:before="0"/>
        <w:ind w:firstLine="360"/>
        <w:jc w:val="left"/>
      </w:pPr>
      <w:r>
        <w:rPr>
          <w:rFonts w:ascii="宋体" w:hAnsi="宋体" w:eastAsia="宋体"/>
          <w:b w:val="0"/>
          <w:sz w:val="21"/>
        </w:rPr>
        <w:t>A. these　B. this　C. it</w:t>
      </w:r>
    </w:p>
    <w:p>
      <w:pPr>
        <w:spacing w:after="40" w:before="60"/>
        <w:jc w:val="left"/>
      </w:pPr>
      <w:r>
        <w:rPr>
          <w:rFonts w:ascii="宋体" w:hAnsi="宋体" w:eastAsia="宋体"/>
          <w:b w:val="0"/>
          <w:sz w:val="21"/>
        </w:rPr>
        <w:t>5．—— What are those?　—— They ________ goats.（2分）</w:t>
      </w:r>
    </w:p>
    <w:p>
      <w:pPr>
        <w:spacing w:after="20" w:before="0"/>
        <w:ind w:firstLine="360"/>
        <w:jc w:val="left"/>
      </w:pPr>
      <w:r>
        <w:rPr>
          <w:rFonts w:ascii="宋体" w:hAnsi="宋体" w:eastAsia="宋体"/>
          <w:b w:val="0"/>
          <w:sz w:val="21"/>
        </w:rPr>
        <w:t>A. are　B. is　C. am</w:t>
      </w:r>
    </w:p>
    <w:p>
      <w:pPr>
        <w:spacing w:after="40" w:before="60"/>
        <w:jc w:val="left"/>
      </w:pPr>
      <w:r>
        <w:rPr>
          <w:rFonts w:ascii="宋体" w:hAnsi="宋体" w:eastAsia="宋体"/>
          <w:b w:val="0"/>
          <w:sz w:val="21"/>
        </w:rPr>
        <w:t>6．I'd like some ________, please.（2分）</w:t>
      </w:r>
    </w:p>
    <w:p>
      <w:pPr>
        <w:spacing w:after="20" w:before="0"/>
        <w:ind w:firstLine="360"/>
        <w:jc w:val="left"/>
      </w:pPr>
      <w:r>
        <w:rPr>
          <w:rFonts w:ascii="宋体" w:hAnsi="宋体" w:eastAsia="宋体"/>
          <w:b w:val="0"/>
          <w:sz w:val="21"/>
        </w:rPr>
        <w:t>A. potatoes　B. potato　C. a potato</w:t>
      </w:r>
    </w:p>
    <w:p>
      <w:pPr>
        <w:spacing w:after="40" w:before="60"/>
        <w:jc w:val="left"/>
      </w:pPr>
      <w:r>
        <w:rPr>
          <w:rFonts w:ascii="宋体" w:hAnsi="宋体" w:eastAsia="宋体"/>
          <w:b w:val="0"/>
          <w:sz w:val="21"/>
        </w:rPr>
        <w:t>7．—— How many ________ do you have? —— Six.（2分）</w:t>
      </w:r>
    </w:p>
    <w:p>
      <w:pPr>
        <w:spacing w:after="20" w:before="0"/>
        <w:ind w:firstLine="360"/>
        <w:jc w:val="left"/>
      </w:pPr>
      <w:r>
        <w:rPr>
          <w:rFonts w:ascii="宋体" w:hAnsi="宋体" w:eastAsia="宋体"/>
          <w:b w:val="0"/>
          <w:sz w:val="21"/>
        </w:rPr>
        <w:t>A. sheep　B. sheeps　C. a sheep</w:t>
      </w:r>
    </w:p>
    <w:p>
      <w:pPr>
        <w:spacing w:after="40" w:before="60"/>
        <w:jc w:val="left"/>
      </w:pPr>
      <w:r>
        <w:rPr>
          <w:rFonts w:ascii="宋体" w:hAnsi="宋体" w:eastAsia="宋体"/>
          <w:b w:val="0"/>
          <w:sz w:val="21"/>
        </w:rPr>
        <w:t>8．The ________ is white and black.（2分）</w:t>
      </w:r>
    </w:p>
    <w:p>
      <w:pPr>
        <w:spacing w:after="20" w:before="0"/>
        <w:ind w:firstLine="360"/>
        <w:jc w:val="left"/>
      </w:pPr>
      <w:r>
        <w:rPr>
          <w:rFonts w:ascii="宋体" w:hAnsi="宋体" w:eastAsia="宋体"/>
          <w:b w:val="0"/>
          <w:sz w:val="21"/>
        </w:rPr>
        <w:t>A. cow　B. cows　C. a cow</w:t>
      </w:r>
    </w:p>
    <w:p>
      <w:pPr>
        <w:spacing w:after="40" w:before="60"/>
        <w:jc w:val="left"/>
      </w:pPr>
      <w:r>
        <w:rPr>
          <w:rFonts w:ascii="宋体" w:hAnsi="宋体" w:eastAsia="宋体"/>
          <w:b w:val="0"/>
          <w:sz w:val="21"/>
        </w:rPr>
        <w:t>9．—— ________ are they? —— They are on the farm.（2分）</w:t>
      </w:r>
    </w:p>
    <w:p>
      <w:pPr>
        <w:spacing w:after="20" w:before="0"/>
        <w:ind w:firstLine="360"/>
        <w:jc w:val="left"/>
      </w:pPr>
      <w:r>
        <w:rPr>
          <w:rFonts w:ascii="宋体" w:hAnsi="宋体" w:eastAsia="宋体"/>
          <w:b w:val="0"/>
          <w:sz w:val="21"/>
        </w:rPr>
        <w:t>A. Where　B. What　C. Who</w:t>
      </w:r>
    </w:p>
    <w:p>
      <w:pPr>
        <w:spacing w:after="40" w:before="60"/>
        <w:jc w:val="left"/>
      </w:pPr>
      <w:r>
        <w:rPr>
          <w:rFonts w:ascii="宋体" w:hAnsi="宋体" w:eastAsia="宋体"/>
          <w:b w:val="0"/>
          <w:sz w:val="21"/>
        </w:rPr>
        <w:t>10．Are these ________ ?（2分）</w:t>
      </w:r>
    </w:p>
    <w:p>
      <w:pPr>
        <w:spacing w:after="20" w:before="0"/>
        <w:ind w:firstLine="360"/>
        <w:jc w:val="left"/>
      </w:pPr>
      <w:r>
        <w:rPr>
          <w:rFonts w:ascii="宋体" w:hAnsi="宋体" w:eastAsia="宋体"/>
          <w:b w:val="0"/>
          <w:sz w:val="21"/>
        </w:rPr>
        <w:t>A. green beans　B. a green bean　C. green bean</w:t>
      </w:r>
    </w:p>
    <w:p>
      <w:pPr>
        <w:spacing w:after="60" w:before="160"/>
        <w:jc w:val="left"/>
      </w:pPr>
      <w:r>
        <w:rPr>
          <w:rFonts w:ascii="黑体" w:hAnsi="黑体" w:eastAsia="黑体"/>
          <w:b/>
          <w:sz w:val="23"/>
        </w:rPr>
        <w:t>五、情景选择（15分）</w:t>
      </w:r>
    </w:p>
    <w:p>
      <w:pPr>
        <w:spacing w:after="40" w:before="60"/>
        <w:jc w:val="left"/>
      </w:pPr>
      <w:r>
        <w:rPr>
          <w:rFonts w:ascii="宋体" w:hAnsi="宋体" w:eastAsia="宋体"/>
          <w:b w:val="0"/>
          <w:sz w:val="21"/>
        </w:rPr>
        <w:t>1．你想问「这些是什么」，应该说：________（3分）</w:t>
      </w:r>
    </w:p>
    <w:p>
      <w:pPr>
        <w:spacing w:after="20" w:before="0"/>
        <w:ind w:firstLine="360"/>
        <w:jc w:val="left"/>
      </w:pPr>
      <w:r>
        <w:rPr>
          <w:rFonts w:ascii="宋体" w:hAnsi="宋体" w:eastAsia="宋体"/>
          <w:b w:val="0"/>
          <w:sz w:val="21"/>
        </w:rPr>
        <w:t>A. What are these?　B. What is this?　C. Where are these?</w:t>
      </w:r>
    </w:p>
    <w:p>
      <w:pPr>
        <w:spacing w:after="40" w:before="60"/>
        <w:jc w:val="left"/>
      </w:pPr>
      <w:r>
        <w:rPr>
          <w:rFonts w:ascii="宋体" w:hAnsi="宋体" w:eastAsia="宋体"/>
          <w:b w:val="0"/>
          <w:sz w:val="21"/>
        </w:rPr>
        <w:t>2．你想知道农场上有多少只羊，应该问：________（3分）</w:t>
      </w:r>
    </w:p>
    <w:p>
      <w:pPr>
        <w:spacing w:after="20" w:before="0"/>
        <w:ind w:firstLine="360"/>
        <w:jc w:val="left"/>
      </w:pPr>
      <w:r>
        <w:rPr>
          <w:rFonts w:ascii="宋体" w:hAnsi="宋体" w:eastAsia="宋体"/>
          <w:b w:val="0"/>
          <w:sz w:val="21"/>
        </w:rPr>
        <w:t>A. How many sheep are there?　B. How many sheeps?　C. What are the sheep?</w:t>
      </w:r>
    </w:p>
    <w:p>
      <w:pPr>
        <w:spacing w:after="40" w:before="60"/>
        <w:jc w:val="left"/>
      </w:pPr>
      <w:r>
        <w:rPr>
          <w:rFonts w:ascii="宋体" w:hAnsi="宋体" w:eastAsia="宋体"/>
          <w:b w:val="0"/>
          <w:sz w:val="21"/>
        </w:rPr>
        <w:t>3．你想说「这些是土豆」，应该说：________（3分）</w:t>
      </w:r>
    </w:p>
    <w:p>
      <w:pPr>
        <w:spacing w:after="20" w:before="0"/>
        <w:ind w:firstLine="360"/>
        <w:jc w:val="left"/>
      </w:pPr>
      <w:r>
        <w:rPr>
          <w:rFonts w:ascii="宋体" w:hAnsi="宋体" w:eastAsia="宋体"/>
          <w:b w:val="0"/>
          <w:sz w:val="21"/>
        </w:rPr>
        <w:t>A. These are potatoes.　B. This is a potato.　C. These is a potato.</w:t>
      </w:r>
    </w:p>
    <w:p>
      <w:pPr>
        <w:spacing w:after="40" w:before="60"/>
        <w:jc w:val="left"/>
      </w:pPr>
      <w:r>
        <w:rPr>
          <w:rFonts w:ascii="宋体" w:hAnsi="宋体" w:eastAsia="宋体"/>
          <w:b w:val="0"/>
          <w:sz w:val="21"/>
        </w:rPr>
        <w:t>4．你想确认「那些是山羊吗」，应该说：________（3分）</w:t>
      </w:r>
    </w:p>
    <w:p>
      <w:pPr>
        <w:spacing w:after="20" w:before="0"/>
        <w:ind w:firstLine="360"/>
        <w:jc w:val="left"/>
      </w:pPr>
      <w:r>
        <w:rPr>
          <w:rFonts w:ascii="宋体" w:hAnsi="宋体" w:eastAsia="宋体"/>
          <w:b w:val="0"/>
          <w:sz w:val="21"/>
        </w:rPr>
        <w:t>A. Are those goats?　B. Is that a goat?　C. What are those?</w:t>
      </w:r>
    </w:p>
    <w:p>
      <w:pPr>
        <w:spacing w:after="40" w:before="60"/>
        <w:jc w:val="left"/>
      </w:pPr>
      <w:r>
        <w:rPr>
          <w:rFonts w:ascii="宋体" w:hAnsi="宋体" w:eastAsia="宋体"/>
          <w:b w:val="0"/>
          <w:sz w:val="21"/>
        </w:rPr>
        <w:t>5．你想表达「我想要一些蔬菜」，应该说：________（3分）</w:t>
      </w:r>
    </w:p>
    <w:p>
      <w:pPr>
        <w:spacing w:after="20" w:before="0"/>
        <w:ind w:firstLine="360"/>
        <w:jc w:val="left"/>
      </w:pPr>
      <w:r>
        <w:rPr>
          <w:rFonts w:ascii="宋体" w:hAnsi="宋体" w:eastAsia="宋体"/>
          <w:b w:val="0"/>
          <w:sz w:val="21"/>
        </w:rPr>
        <w:t>A. I'd like some vegetables.　B. I like vegetable.　C. I have vegetables.</w:t>
      </w:r>
    </w:p>
    <w:p>
      <w:pPr>
        <w:spacing w:after="60" w:before="160"/>
        <w:jc w:val="left"/>
      </w:pPr>
      <w:r>
        <w:rPr>
          <w:rFonts w:ascii="黑体" w:hAnsi="黑体" w:eastAsia="黑体"/>
          <w:b/>
          <w:sz w:val="23"/>
        </w:rPr>
        <w:t>六、连词成句（15分）</w:t>
      </w:r>
    </w:p>
    <w:p>
      <w:pPr>
        <w:spacing w:after="40" w:before="60"/>
        <w:jc w:val="left"/>
      </w:pPr>
      <w:r>
        <w:rPr>
          <w:rFonts w:ascii="宋体" w:hAnsi="宋体" w:eastAsia="宋体"/>
          <w:b w:val="0"/>
          <w:sz w:val="21"/>
        </w:rPr>
        <w:t>1．are / What / these / ?（3分）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2．many / How / horses / are / there / ?（3分）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3．are / These / potatoes / .（3分）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4．le / would / some / I / carrots / .（3分）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5．those / Are / goats / ?（3分）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七、阅读理解（判断正误，正确写T，错误写F）（20分）</w:t>
      </w:r>
    </w:p>
    <w:p>
      <w:pPr>
        <w:spacing w:after="40" w:before="60"/>
        <w:jc w:val="left"/>
      </w:pPr>
      <w:r>
        <w:rPr>
          <w:rFonts w:ascii="宋体" w:hAnsi="宋体" w:eastAsia="宋体"/>
          <w:b w:val="0"/>
          <w:sz w:val="21"/>
        </w:rPr>
        <w:t>1．阅读短文，判断下列句子正（T）误（F）。（20分）</w:t>
      </w:r>
    </w:p>
    <w:p>
      <w:pPr>
        <w:spacing w:after="20" w:before="0"/>
        <w:ind w:firstLine="360"/>
        <w:jc w:val="left"/>
      </w:pPr>
      <w:r>
        <w:rPr>
          <w:rFonts w:ascii="宋体" w:hAnsi="宋体" w:eastAsia="宋体"/>
          <w:b w:val="0"/>
          <w:sz w:val="21"/>
        </w:rPr>
        <w:t xml:space="preserve">　　Welcome to my grandpa's farm! It's very big. There are many animals on the farm. There are ten cows, twelve sheep and twenty hens. There are also some ducks. Look! These are tomatoes and potatoes. Those are carrots and green beans. I like the farm.</w:t>
      </w:r>
    </w:p>
    <w:p>
      <w:pPr>
        <w:spacing w:after="20" w:before="0"/>
        <w:ind w:firstLine="360"/>
        <w:jc w:val="left"/>
      </w:pPr>
      <w:r>
        <w:rPr>
          <w:rFonts w:ascii="宋体" w:hAnsi="宋体" w:eastAsia="宋体"/>
          <w:b w:val="0"/>
          <w:sz w:val="21"/>
        </w:rPr>
        <w:t>（1）Grandpa's farm is very big.（　）</w:t>
      </w:r>
    </w:p>
    <w:p>
      <w:pPr>
        <w:spacing w:after="20" w:before="0"/>
        <w:ind w:firstLine="360"/>
        <w:jc w:val="left"/>
      </w:pPr>
      <w:r>
        <w:rPr>
          <w:rFonts w:ascii="宋体" w:hAnsi="宋体" w:eastAsia="宋体"/>
          <w:b w:val="0"/>
          <w:sz w:val="21"/>
        </w:rPr>
        <w:t>（2）There are ten sheep on the farm.（　）</w:t>
      </w:r>
    </w:p>
    <w:p>
      <w:pPr>
        <w:spacing w:after="20" w:before="0"/>
        <w:ind w:firstLine="360"/>
        <w:jc w:val="left"/>
      </w:pPr>
      <w:r>
        <w:rPr>
          <w:rFonts w:ascii="宋体" w:hAnsi="宋体" w:eastAsia="宋体"/>
          <w:b w:val="0"/>
          <w:sz w:val="21"/>
        </w:rPr>
        <w:t>（3）There are twenty hens on the farm.（　）</w:t>
      </w:r>
    </w:p>
    <w:p>
      <w:pPr>
        <w:spacing w:after="20" w:before="0"/>
        <w:ind w:firstLine="360"/>
        <w:jc w:val="left"/>
      </w:pPr>
      <w:r>
        <w:rPr>
          <w:rFonts w:ascii="宋体" w:hAnsi="宋体" w:eastAsia="宋体"/>
          <w:b w:val="0"/>
          <w:sz w:val="21"/>
        </w:rPr>
        <w:t>（4）There are some ducks on the farm.（　）</w:t>
      </w:r>
    </w:p>
    <w:p>
      <w:pPr>
        <w:spacing w:after="20" w:before="0"/>
        <w:ind w:firstLine="360"/>
        <w:jc w:val="left"/>
      </w:pPr>
      <w:r>
        <w:rPr>
          <w:rFonts w:ascii="宋体" w:hAnsi="宋体" w:eastAsia="宋体"/>
          <w:b w:val="0"/>
          <w:sz w:val="21"/>
        </w:rPr>
        <w:t>（5）These are tomatoes and potatoes.（　）</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四年级英语 期末学业质量监测　参考答案与解析</w:t>
      </w:r>
    </w:p>
    <w:p>
      <w:pPr>
        <w:spacing w:after="40" w:before="0"/>
        <w:jc w:val="left"/>
      </w:pPr>
      <w:r>
        <w:rPr>
          <w:rFonts w:ascii="宋体" w:hAnsi="宋体" w:eastAsia="宋体"/>
          <w:b w:val="0"/>
          <w:sz w:val="21"/>
        </w:rPr>
        <w:t>1．　S</w:t>
      </w:r>
    </w:p>
    <w:p>
      <w:pPr>
        <w:spacing w:after="80" w:before="0"/>
        <w:ind w:firstLine="420"/>
        <w:jc w:val="left"/>
      </w:pPr>
      <w:r>
        <w:rPr>
          <w:rFonts w:ascii="楷体" w:hAnsi="楷体" w:eastAsia="楷体"/>
          <w:b w:val="0"/>
          <w:sz w:val="19"/>
        </w:rPr>
        <w:t>【解析】a在开音节读/eɪ/。</w:t>
      </w:r>
    </w:p>
    <w:p>
      <w:pPr>
        <w:spacing w:after="40" w:before="0"/>
        <w:jc w:val="left"/>
      </w:pPr>
      <w:r>
        <w:rPr>
          <w:rFonts w:ascii="宋体" w:hAnsi="宋体" w:eastAsia="宋体"/>
          <w:b w:val="0"/>
          <w:sz w:val="21"/>
        </w:rPr>
        <w:t>2．　D</w:t>
      </w:r>
    </w:p>
    <w:p>
      <w:pPr>
        <w:spacing w:after="80" w:before="0"/>
        <w:ind w:firstLine="420"/>
        <w:jc w:val="left"/>
      </w:pPr>
      <w:r>
        <w:rPr>
          <w:rFonts w:ascii="楷体" w:hAnsi="楷体" w:eastAsia="楷体"/>
          <w:b w:val="0"/>
          <w:sz w:val="19"/>
        </w:rPr>
        <w:t>【解析】bike中i读/aɪ/，pig中i读/ɪ/。</w:t>
      </w:r>
    </w:p>
    <w:p>
      <w:pPr>
        <w:spacing w:after="40" w:before="0"/>
        <w:jc w:val="left"/>
      </w:pPr>
      <w:r>
        <w:rPr>
          <w:rFonts w:ascii="宋体" w:hAnsi="宋体" w:eastAsia="宋体"/>
          <w:b w:val="0"/>
          <w:sz w:val="21"/>
        </w:rPr>
        <w:t>3．　D</w:t>
      </w:r>
    </w:p>
    <w:p>
      <w:pPr>
        <w:spacing w:after="80" w:before="0"/>
        <w:ind w:firstLine="420"/>
        <w:jc w:val="left"/>
      </w:pPr>
      <w:r>
        <w:rPr>
          <w:rFonts w:ascii="楷体" w:hAnsi="楷体" w:eastAsia="楷体"/>
          <w:b w:val="0"/>
          <w:sz w:val="19"/>
        </w:rPr>
        <w:t>【解析】nose中o读/əʊ/，box中o读/ɒ/。</w:t>
      </w:r>
    </w:p>
    <w:p>
      <w:pPr>
        <w:spacing w:after="40" w:before="0"/>
        <w:jc w:val="left"/>
      </w:pPr>
      <w:r>
        <w:rPr>
          <w:rFonts w:ascii="宋体" w:hAnsi="宋体" w:eastAsia="宋体"/>
          <w:b w:val="0"/>
          <w:sz w:val="21"/>
        </w:rPr>
        <w:t>4．　D</w:t>
      </w:r>
    </w:p>
    <w:p>
      <w:pPr>
        <w:spacing w:after="80" w:before="0"/>
        <w:ind w:firstLine="420"/>
        <w:jc w:val="left"/>
      </w:pPr>
      <w:r>
        <w:rPr>
          <w:rFonts w:ascii="楷体" w:hAnsi="楷体" w:eastAsia="楷体"/>
          <w:b w:val="0"/>
          <w:sz w:val="19"/>
        </w:rPr>
        <w:t>【解析】cute中u读/juː/，bus中u读/ʌ/。</w:t>
      </w:r>
    </w:p>
    <w:p>
      <w:pPr>
        <w:spacing w:after="40" w:before="0"/>
        <w:jc w:val="left"/>
      </w:pPr>
      <w:r>
        <w:rPr>
          <w:rFonts w:ascii="宋体" w:hAnsi="宋体" w:eastAsia="宋体"/>
          <w:b w:val="0"/>
          <w:sz w:val="21"/>
        </w:rPr>
        <w:t>5．　S</w:t>
      </w:r>
    </w:p>
    <w:p>
      <w:pPr>
        <w:spacing w:after="80" w:before="0"/>
        <w:ind w:firstLine="420"/>
        <w:jc w:val="left"/>
      </w:pPr>
      <w:r>
        <w:rPr>
          <w:rFonts w:ascii="楷体" w:hAnsi="楷体" w:eastAsia="楷体"/>
          <w:b w:val="0"/>
          <w:sz w:val="19"/>
        </w:rPr>
        <w:t>【解析】ee读/iː/。</w:t>
      </w:r>
    </w:p>
    <w:p>
      <w:pPr>
        <w:spacing w:after="40" w:before="0"/>
        <w:jc w:val="left"/>
      </w:pPr>
      <w:r>
        <w:rPr>
          <w:rFonts w:ascii="宋体" w:hAnsi="宋体" w:eastAsia="宋体"/>
          <w:b w:val="0"/>
          <w:sz w:val="21"/>
        </w:rPr>
        <w:t>1．　A B C D E</w:t>
      </w:r>
    </w:p>
    <w:p>
      <w:pPr>
        <w:spacing w:after="80" w:before="0"/>
        <w:ind w:firstLine="420"/>
        <w:jc w:val="left"/>
      </w:pPr>
      <w:r>
        <w:rPr>
          <w:rFonts w:ascii="楷体" w:hAnsi="楷体" w:eastAsia="楷体"/>
          <w:b w:val="0"/>
          <w:sz w:val="19"/>
        </w:rPr>
        <w:t>【解析】horse马、cow奶牛、sheep绵羊、hen母鸡、goat山羊。</w:t>
      </w:r>
    </w:p>
    <w:p>
      <w:pPr>
        <w:spacing w:after="40" w:before="0"/>
        <w:jc w:val="left"/>
      </w:pPr>
      <w:r>
        <w:rPr>
          <w:rFonts w:ascii="宋体" w:hAnsi="宋体" w:eastAsia="宋体"/>
          <w:b w:val="0"/>
          <w:sz w:val="21"/>
        </w:rPr>
        <w:t>2．　A B C D E</w:t>
      </w:r>
    </w:p>
    <w:p>
      <w:pPr>
        <w:spacing w:after="80" w:before="0"/>
        <w:ind w:firstLine="420"/>
        <w:jc w:val="left"/>
      </w:pPr>
      <w:r>
        <w:rPr>
          <w:rFonts w:ascii="楷体" w:hAnsi="楷体" w:eastAsia="楷体"/>
          <w:b w:val="0"/>
          <w:sz w:val="19"/>
        </w:rPr>
        <w:t>【解析】tomato西红柿、potato土豆、carrot胡萝卜、onion洋葱、green beans豆角。</w:t>
      </w:r>
    </w:p>
    <w:p>
      <w:pPr>
        <w:spacing w:after="40" w:before="0"/>
        <w:jc w:val="left"/>
      </w:pPr>
      <w:r>
        <w:rPr>
          <w:rFonts w:ascii="宋体" w:hAnsi="宋体" w:eastAsia="宋体"/>
          <w:b w:val="0"/>
          <w:sz w:val="21"/>
        </w:rPr>
        <w:t>1．　C</w:t>
      </w:r>
    </w:p>
    <w:p>
      <w:pPr>
        <w:spacing w:after="80" w:before="0"/>
        <w:ind w:firstLine="420"/>
        <w:jc w:val="left"/>
      </w:pPr>
      <w:r>
        <w:rPr>
          <w:rFonts w:ascii="楷体" w:hAnsi="楷体" w:eastAsia="楷体"/>
          <w:b w:val="0"/>
          <w:sz w:val="19"/>
        </w:rPr>
        <w:t>【解析】tomato是蔬菜，其余是动物。</w:t>
      </w:r>
    </w:p>
    <w:p>
      <w:pPr>
        <w:spacing w:after="40" w:before="0"/>
        <w:jc w:val="left"/>
      </w:pPr>
      <w:r>
        <w:rPr>
          <w:rFonts w:ascii="宋体" w:hAnsi="宋体" w:eastAsia="宋体"/>
          <w:b w:val="0"/>
          <w:sz w:val="21"/>
        </w:rPr>
        <w:t>2．　C</w:t>
      </w:r>
    </w:p>
    <w:p>
      <w:pPr>
        <w:spacing w:after="80" w:before="0"/>
        <w:ind w:firstLine="420"/>
        <w:jc w:val="left"/>
      </w:pPr>
      <w:r>
        <w:rPr>
          <w:rFonts w:ascii="楷体" w:hAnsi="楷体" w:eastAsia="楷体"/>
          <w:b w:val="0"/>
          <w:sz w:val="19"/>
        </w:rPr>
        <w:t>【解析】sheep是动物，其余是蔬菜。</w:t>
      </w:r>
    </w:p>
    <w:p>
      <w:pPr>
        <w:spacing w:after="40" w:before="0"/>
        <w:jc w:val="left"/>
      </w:pPr>
      <w:r>
        <w:rPr>
          <w:rFonts w:ascii="宋体" w:hAnsi="宋体" w:eastAsia="宋体"/>
          <w:b w:val="0"/>
          <w:sz w:val="21"/>
        </w:rPr>
        <w:t>3．　C</w:t>
      </w:r>
    </w:p>
    <w:p>
      <w:pPr>
        <w:spacing w:after="80" w:before="0"/>
        <w:ind w:firstLine="420"/>
        <w:jc w:val="left"/>
      </w:pPr>
      <w:r>
        <w:rPr>
          <w:rFonts w:ascii="楷体" w:hAnsi="楷体" w:eastAsia="楷体"/>
          <w:b w:val="0"/>
          <w:sz w:val="19"/>
        </w:rPr>
        <w:t>【解析】onion是蔬菜，其余是动物。</w:t>
      </w:r>
    </w:p>
    <w:p>
      <w:pPr>
        <w:spacing w:after="40" w:before="0"/>
        <w:jc w:val="left"/>
      </w:pPr>
      <w:r>
        <w:rPr>
          <w:rFonts w:ascii="宋体" w:hAnsi="宋体" w:eastAsia="宋体"/>
          <w:b w:val="0"/>
          <w:sz w:val="21"/>
        </w:rPr>
        <w:t>4．　C</w:t>
      </w:r>
    </w:p>
    <w:p>
      <w:pPr>
        <w:spacing w:after="80" w:before="0"/>
        <w:ind w:firstLine="420"/>
        <w:jc w:val="left"/>
      </w:pPr>
      <w:r>
        <w:rPr>
          <w:rFonts w:ascii="楷体" w:hAnsi="楷体" w:eastAsia="楷体"/>
          <w:b w:val="0"/>
          <w:sz w:val="19"/>
        </w:rPr>
        <w:t>【解析】animal是动物，其余是教室设施。</w:t>
      </w:r>
    </w:p>
    <w:p>
      <w:pPr>
        <w:spacing w:after="40" w:before="0"/>
        <w:jc w:val="left"/>
      </w:pPr>
      <w:r>
        <w:rPr>
          <w:rFonts w:ascii="宋体" w:hAnsi="宋体" w:eastAsia="宋体"/>
          <w:b w:val="0"/>
          <w:sz w:val="21"/>
        </w:rPr>
        <w:t>5．　B</w:t>
      </w:r>
    </w:p>
    <w:p>
      <w:pPr>
        <w:spacing w:after="80" w:before="0"/>
        <w:ind w:firstLine="420"/>
        <w:jc w:val="left"/>
      </w:pPr>
      <w:r>
        <w:rPr>
          <w:rFonts w:ascii="楷体" w:hAnsi="楷体" w:eastAsia="楷体"/>
          <w:b w:val="0"/>
          <w:sz w:val="19"/>
        </w:rPr>
        <w:t>【解析】his是物主代词，其余是人称代词。</w:t>
      </w:r>
    </w:p>
    <w:p>
      <w:pPr>
        <w:spacing w:after="40" w:before="0"/>
        <w:jc w:val="left"/>
      </w:pPr>
      <w:r>
        <w:rPr>
          <w:rFonts w:ascii="宋体" w:hAnsi="宋体" w:eastAsia="宋体"/>
          <w:b w:val="0"/>
          <w:sz w:val="21"/>
        </w:rPr>
        <w:t>1．　A</w:t>
      </w:r>
    </w:p>
    <w:p>
      <w:pPr>
        <w:spacing w:after="80" w:before="0"/>
        <w:ind w:firstLine="420"/>
        <w:jc w:val="left"/>
      </w:pPr>
      <w:r>
        <w:rPr>
          <w:rFonts w:ascii="楷体" w:hAnsi="楷体" w:eastAsia="楷体"/>
          <w:b w:val="0"/>
          <w:sz w:val="19"/>
        </w:rPr>
        <w:t>【解析】复数用They're。</w:t>
      </w:r>
    </w:p>
    <w:p>
      <w:pPr>
        <w:spacing w:after="40" w:before="0"/>
        <w:jc w:val="left"/>
      </w:pPr>
      <w:r>
        <w:rPr>
          <w:rFonts w:ascii="宋体" w:hAnsi="宋体" w:eastAsia="宋体"/>
          <w:b w:val="0"/>
          <w:sz w:val="21"/>
        </w:rPr>
        <w:t>2．　A</w:t>
      </w:r>
    </w:p>
    <w:p>
      <w:pPr>
        <w:spacing w:after="80" w:before="0"/>
        <w:ind w:firstLine="420"/>
        <w:jc w:val="left"/>
      </w:pPr>
      <w:r>
        <w:rPr>
          <w:rFonts w:ascii="楷体" w:hAnsi="楷体" w:eastAsia="楷体"/>
          <w:b w:val="0"/>
          <w:sz w:val="19"/>
        </w:rPr>
        <w:t>【解析】复数用There are。</w:t>
      </w:r>
    </w:p>
    <w:p>
      <w:pPr>
        <w:spacing w:after="40" w:before="0"/>
        <w:jc w:val="left"/>
      </w:pPr>
      <w:r>
        <w:rPr>
          <w:rFonts w:ascii="宋体" w:hAnsi="宋体" w:eastAsia="宋体"/>
          <w:b w:val="0"/>
          <w:sz w:val="21"/>
        </w:rPr>
        <w:t>3．　A</w:t>
      </w:r>
    </w:p>
    <w:p>
      <w:pPr>
        <w:spacing w:after="80" w:before="0"/>
        <w:ind w:firstLine="420"/>
        <w:jc w:val="left"/>
      </w:pPr>
      <w:r>
        <w:rPr>
          <w:rFonts w:ascii="楷体" w:hAnsi="楷体" w:eastAsia="楷体"/>
          <w:b w:val="0"/>
          <w:sz w:val="19"/>
        </w:rPr>
        <w:t>【解析】Are these...? 答Yes, they are。</w:t>
      </w:r>
    </w:p>
    <w:p>
      <w:pPr>
        <w:spacing w:after="40" w:before="0"/>
        <w:jc w:val="left"/>
      </w:pPr>
      <w:r>
        <w:rPr>
          <w:rFonts w:ascii="宋体" w:hAnsi="宋体" w:eastAsia="宋体"/>
          <w:b w:val="0"/>
          <w:sz w:val="21"/>
        </w:rPr>
        <w:t>4．　A</w:t>
      </w:r>
    </w:p>
    <w:p>
      <w:pPr>
        <w:spacing w:after="80" w:before="0"/>
        <w:ind w:firstLine="420"/>
        <w:jc w:val="left"/>
      </w:pPr>
      <w:r>
        <w:rPr>
          <w:rFonts w:ascii="楷体" w:hAnsi="楷体" w:eastAsia="楷体"/>
          <w:b w:val="0"/>
          <w:sz w:val="19"/>
        </w:rPr>
        <w:t>【解析】复数指示代词用these。</w:t>
      </w:r>
    </w:p>
    <w:p>
      <w:pPr>
        <w:spacing w:after="40" w:before="0"/>
        <w:jc w:val="left"/>
      </w:pPr>
      <w:r>
        <w:rPr>
          <w:rFonts w:ascii="宋体" w:hAnsi="宋体" w:eastAsia="宋体"/>
          <w:b w:val="0"/>
          <w:sz w:val="21"/>
        </w:rPr>
        <w:t>5．　A</w:t>
      </w:r>
    </w:p>
    <w:p>
      <w:pPr>
        <w:spacing w:after="80" w:before="0"/>
        <w:ind w:firstLine="420"/>
        <w:jc w:val="left"/>
      </w:pPr>
      <w:r>
        <w:rPr>
          <w:rFonts w:ascii="楷体" w:hAnsi="楷体" w:eastAsia="楷体"/>
          <w:b w:val="0"/>
          <w:sz w:val="19"/>
        </w:rPr>
        <w:t>【解析】They用are。</w:t>
      </w:r>
    </w:p>
    <w:p>
      <w:pPr>
        <w:spacing w:after="40" w:before="0"/>
        <w:jc w:val="left"/>
      </w:pPr>
      <w:r>
        <w:rPr>
          <w:rFonts w:ascii="宋体" w:hAnsi="宋体" w:eastAsia="宋体"/>
          <w:b w:val="0"/>
          <w:sz w:val="21"/>
        </w:rPr>
        <w:t>6．　A</w:t>
      </w:r>
    </w:p>
    <w:p>
      <w:pPr>
        <w:spacing w:after="80" w:before="0"/>
        <w:ind w:firstLine="420"/>
        <w:jc w:val="left"/>
      </w:pPr>
      <w:r>
        <w:rPr>
          <w:rFonts w:ascii="楷体" w:hAnsi="楷体" w:eastAsia="楷体"/>
          <w:b w:val="0"/>
          <w:sz w:val="19"/>
        </w:rPr>
        <w:t>【解析】some后接可数名词复数。</w:t>
      </w:r>
    </w:p>
    <w:p>
      <w:pPr>
        <w:spacing w:after="40" w:before="0"/>
        <w:jc w:val="left"/>
      </w:pPr>
      <w:r>
        <w:rPr>
          <w:rFonts w:ascii="宋体" w:hAnsi="宋体" w:eastAsia="宋体"/>
          <w:b w:val="0"/>
          <w:sz w:val="21"/>
        </w:rPr>
        <w:t>7．　A</w:t>
      </w:r>
    </w:p>
    <w:p>
      <w:pPr>
        <w:spacing w:after="80" w:before="0"/>
        <w:ind w:firstLine="420"/>
        <w:jc w:val="left"/>
      </w:pPr>
      <w:r>
        <w:rPr>
          <w:rFonts w:ascii="楷体" w:hAnsi="楷体" w:eastAsia="楷体"/>
          <w:b w:val="0"/>
          <w:sz w:val="19"/>
        </w:rPr>
        <w:t>【解析】sheep单复数同形。</w:t>
      </w:r>
    </w:p>
    <w:p>
      <w:pPr>
        <w:spacing w:after="40" w:before="0"/>
        <w:jc w:val="left"/>
      </w:pPr>
      <w:r>
        <w:rPr>
          <w:rFonts w:ascii="宋体" w:hAnsi="宋体" w:eastAsia="宋体"/>
          <w:b w:val="0"/>
          <w:sz w:val="21"/>
        </w:rPr>
        <w:t>8．　A</w:t>
      </w:r>
    </w:p>
    <w:p>
      <w:pPr>
        <w:spacing w:after="80" w:before="0"/>
        <w:ind w:firstLine="420"/>
        <w:jc w:val="left"/>
      </w:pPr>
      <w:r>
        <w:rPr>
          <w:rFonts w:ascii="楷体" w:hAnsi="楷体" w:eastAsia="楷体"/>
          <w:b w:val="0"/>
          <w:sz w:val="19"/>
        </w:rPr>
        <w:t>【解析】单数The cow用is。</w:t>
      </w:r>
    </w:p>
    <w:p>
      <w:pPr>
        <w:spacing w:after="40" w:before="0"/>
        <w:jc w:val="left"/>
      </w:pPr>
      <w:r>
        <w:rPr>
          <w:rFonts w:ascii="宋体" w:hAnsi="宋体" w:eastAsia="宋体"/>
          <w:b w:val="0"/>
          <w:sz w:val="21"/>
        </w:rPr>
        <w:t>9．　A</w:t>
      </w:r>
    </w:p>
    <w:p>
      <w:pPr>
        <w:spacing w:after="80" w:before="0"/>
        <w:ind w:firstLine="420"/>
        <w:jc w:val="left"/>
      </w:pPr>
      <w:r>
        <w:rPr>
          <w:rFonts w:ascii="楷体" w:hAnsi="楷体" w:eastAsia="楷体"/>
          <w:b w:val="0"/>
          <w:sz w:val="19"/>
        </w:rPr>
        <w:t>【解析】询问位置用Where。</w:t>
      </w:r>
    </w:p>
    <w:p>
      <w:pPr>
        <w:spacing w:after="40" w:before="0"/>
        <w:jc w:val="left"/>
      </w:pPr>
      <w:r>
        <w:rPr>
          <w:rFonts w:ascii="宋体" w:hAnsi="宋体" w:eastAsia="宋体"/>
          <w:b w:val="0"/>
          <w:sz w:val="21"/>
        </w:rPr>
        <w:t>10．　A</w:t>
      </w:r>
    </w:p>
    <w:p>
      <w:pPr>
        <w:spacing w:after="80" w:before="0"/>
        <w:ind w:firstLine="420"/>
        <w:jc w:val="left"/>
      </w:pPr>
      <w:r>
        <w:rPr>
          <w:rFonts w:ascii="楷体" w:hAnsi="楷体" w:eastAsia="楷体"/>
          <w:b w:val="0"/>
          <w:sz w:val="19"/>
        </w:rPr>
        <w:t>【解析】green beans用复数。</w:t>
      </w:r>
    </w:p>
    <w:p>
      <w:pPr>
        <w:spacing w:after="40" w:before="0"/>
        <w:jc w:val="left"/>
      </w:pPr>
      <w:r>
        <w:rPr>
          <w:rFonts w:ascii="宋体" w:hAnsi="宋体" w:eastAsia="宋体"/>
          <w:b w:val="0"/>
          <w:sz w:val="21"/>
        </w:rPr>
        <w:t>1．　A</w:t>
      </w:r>
    </w:p>
    <w:p>
      <w:pPr>
        <w:spacing w:after="80" w:before="0"/>
        <w:ind w:firstLine="420"/>
        <w:jc w:val="left"/>
      </w:pPr>
      <w:r>
        <w:rPr>
          <w:rFonts w:ascii="楷体" w:hAnsi="楷体" w:eastAsia="楷体"/>
          <w:b w:val="0"/>
          <w:sz w:val="19"/>
        </w:rPr>
        <w:t>【解析】复数提问用What are these。</w:t>
      </w:r>
    </w:p>
    <w:p>
      <w:pPr>
        <w:spacing w:after="40" w:before="0"/>
        <w:jc w:val="left"/>
      </w:pPr>
      <w:r>
        <w:rPr>
          <w:rFonts w:ascii="宋体" w:hAnsi="宋体" w:eastAsia="宋体"/>
          <w:b w:val="0"/>
          <w:sz w:val="21"/>
        </w:rPr>
        <w:t>2．　A</w:t>
      </w:r>
    </w:p>
    <w:p>
      <w:pPr>
        <w:spacing w:after="80" w:before="0"/>
        <w:ind w:firstLine="420"/>
        <w:jc w:val="left"/>
      </w:pPr>
      <w:r>
        <w:rPr>
          <w:rFonts w:ascii="楷体" w:hAnsi="楷体" w:eastAsia="楷体"/>
          <w:b w:val="0"/>
          <w:sz w:val="19"/>
        </w:rPr>
        <w:t>【解析】How many sheep are there。</w:t>
      </w:r>
    </w:p>
    <w:p>
      <w:pPr>
        <w:spacing w:after="40" w:before="0"/>
        <w:jc w:val="left"/>
      </w:pPr>
      <w:r>
        <w:rPr>
          <w:rFonts w:ascii="宋体" w:hAnsi="宋体" w:eastAsia="宋体"/>
          <w:b w:val="0"/>
          <w:sz w:val="21"/>
        </w:rPr>
        <w:t>3．　A</w:t>
      </w:r>
    </w:p>
    <w:p>
      <w:pPr>
        <w:spacing w:after="80" w:before="0"/>
        <w:ind w:firstLine="420"/>
        <w:jc w:val="left"/>
      </w:pPr>
      <w:r>
        <w:rPr>
          <w:rFonts w:ascii="楷体" w:hAnsi="楷体" w:eastAsia="楷体"/>
          <w:b w:val="0"/>
          <w:sz w:val="19"/>
        </w:rPr>
        <w:t>【解析】复数用These are potatoes。</w:t>
      </w:r>
    </w:p>
    <w:p>
      <w:pPr>
        <w:spacing w:after="40" w:before="0"/>
        <w:jc w:val="left"/>
      </w:pPr>
      <w:r>
        <w:rPr>
          <w:rFonts w:ascii="宋体" w:hAnsi="宋体" w:eastAsia="宋体"/>
          <w:b w:val="0"/>
          <w:sz w:val="21"/>
        </w:rPr>
        <w:t>4．　A</w:t>
      </w:r>
    </w:p>
    <w:p>
      <w:pPr>
        <w:spacing w:after="80" w:before="0"/>
        <w:ind w:firstLine="420"/>
        <w:jc w:val="left"/>
      </w:pPr>
      <w:r>
        <w:rPr>
          <w:rFonts w:ascii="楷体" w:hAnsi="楷体" w:eastAsia="楷体"/>
          <w:b w:val="0"/>
          <w:sz w:val="19"/>
        </w:rPr>
        <w:t>【解析】确认那些用Are those...。</w:t>
      </w:r>
    </w:p>
    <w:p>
      <w:pPr>
        <w:spacing w:after="40" w:before="0"/>
        <w:jc w:val="left"/>
      </w:pPr>
      <w:r>
        <w:rPr>
          <w:rFonts w:ascii="宋体" w:hAnsi="宋体" w:eastAsia="宋体"/>
          <w:b w:val="0"/>
          <w:sz w:val="21"/>
        </w:rPr>
        <w:t>5．　A</w:t>
      </w:r>
    </w:p>
    <w:p>
      <w:pPr>
        <w:spacing w:after="80" w:before="0"/>
        <w:ind w:firstLine="420"/>
        <w:jc w:val="left"/>
      </w:pPr>
      <w:r>
        <w:rPr>
          <w:rFonts w:ascii="楷体" w:hAnsi="楷体" w:eastAsia="楷体"/>
          <w:b w:val="0"/>
          <w:sz w:val="19"/>
        </w:rPr>
        <w:t>【解析】想要蔬菜用I'd like some vegetables。</w:t>
      </w:r>
    </w:p>
    <w:p>
      <w:pPr>
        <w:spacing w:after="40" w:before="0"/>
        <w:jc w:val="left"/>
      </w:pPr>
      <w:r>
        <w:rPr>
          <w:rFonts w:ascii="宋体" w:hAnsi="宋体" w:eastAsia="宋体"/>
          <w:b w:val="0"/>
          <w:sz w:val="21"/>
        </w:rPr>
        <w:t>1．　What are these?</w:t>
      </w:r>
    </w:p>
    <w:p>
      <w:pPr>
        <w:spacing w:after="80" w:before="0"/>
        <w:ind w:firstLine="420"/>
        <w:jc w:val="left"/>
      </w:pPr>
      <w:r>
        <w:rPr>
          <w:rFonts w:ascii="楷体" w:hAnsi="楷体" w:eastAsia="楷体"/>
          <w:b w:val="0"/>
          <w:sz w:val="19"/>
        </w:rPr>
        <w:t>【解析】疑问词句首大写，句末问号。</w:t>
      </w:r>
    </w:p>
    <w:p>
      <w:pPr>
        <w:spacing w:after="40" w:before="0"/>
        <w:jc w:val="left"/>
      </w:pPr>
      <w:r>
        <w:rPr>
          <w:rFonts w:ascii="宋体" w:hAnsi="宋体" w:eastAsia="宋体"/>
          <w:b w:val="0"/>
          <w:sz w:val="21"/>
        </w:rPr>
        <w:t>2．　How many horses are there?</w:t>
      </w:r>
    </w:p>
    <w:p>
      <w:pPr>
        <w:spacing w:after="80" w:before="0"/>
        <w:ind w:firstLine="420"/>
        <w:jc w:val="left"/>
      </w:pPr>
      <w:r>
        <w:rPr>
          <w:rFonts w:ascii="楷体" w:hAnsi="楷体" w:eastAsia="楷体"/>
          <w:b w:val="0"/>
          <w:sz w:val="19"/>
        </w:rPr>
        <w:t>【解析】How many + 复数名词。</w:t>
      </w:r>
    </w:p>
    <w:p>
      <w:pPr>
        <w:spacing w:after="40" w:before="0"/>
        <w:jc w:val="left"/>
      </w:pPr>
      <w:r>
        <w:rPr>
          <w:rFonts w:ascii="宋体" w:hAnsi="宋体" w:eastAsia="宋体"/>
          <w:b w:val="0"/>
          <w:sz w:val="21"/>
        </w:rPr>
        <w:t>3．　These are potatoes.</w:t>
      </w:r>
    </w:p>
    <w:p>
      <w:pPr>
        <w:spacing w:after="80" w:before="0"/>
        <w:ind w:firstLine="420"/>
        <w:jc w:val="left"/>
      </w:pPr>
      <w:r>
        <w:rPr>
          <w:rFonts w:ascii="楷体" w:hAnsi="楷体" w:eastAsia="楷体"/>
          <w:b w:val="0"/>
          <w:sz w:val="19"/>
        </w:rPr>
        <w:t>【解析】注意语序与句号。</w:t>
      </w:r>
    </w:p>
    <w:p>
      <w:pPr>
        <w:spacing w:after="40" w:before="0"/>
        <w:jc w:val="left"/>
      </w:pPr>
      <w:r>
        <w:rPr>
          <w:rFonts w:ascii="宋体" w:hAnsi="宋体" w:eastAsia="宋体"/>
          <w:b w:val="0"/>
          <w:sz w:val="21"/>
        </w:rPr>
        <w:t>4．　I would like some carrots.</w:t>
      </w:r>
    </w:p>
    <w:p>
      <w:pPr>
        <w:spacing w:after="80" w:before="0"/>
        <w:ind w:firstLine="420"/>
        <w:jc w:val="left"/>
      </w:pPr>
      <w:r>
        <w:rPr>
          <w:rFonts w:ascii="楷体" w:hAnsi="楷体" w:eastAsia="楷体"/>
          <w:b w:val="0"/>
          <w:sz w:val="19"/>
        </w:rPr>
        <w:t>【解析】注意语序。</w:t>
      </w:r>
    </w:p>
    <w:p>
      <w:pPr>
        <w:spacing w:after="40" w:before="0"/>
        <w:jc w:val="left"/>
      </w:pPr>
      <w:r>
        <w:rPr>
          <w:rFonts w:ascii="宋体" w:hAnsi="宋体" w:eastAsia="宋体"/>
          <w:b w:val="0"/>
          <w:sz w:val="21"/>
        </w:rPr>
        <w:t>5．　Are those goats?</w:t>
      </w:r>
    </w:p>
    <w:p>
      <w:pPr>
        <w:spacing w:after="80" w:before="0"/>
        <w:ind w:firstLine="420"/>
        <w:jc w:val="left"/>
      </w:pPr>
      <w:r>
        <w:rPr>
          <w:rFonts w:ascii="楷体" w:hAnsi="楷体" w:eastAsia="楷体"/>
          <w:b w:val="0"/>
          <w:sz w:val="19"/>
        </w:rPr>
        <w:t>【解析】一般疑问句句首大写。</w:t>
      </w:r>
    </w:p>
    <w:p>
      <w:pPr>
        <w:spacing w:after="40" w:before="0"/>
        <w:jc w:val="left"/>
      </w:pPr>
      <w:r>
        <w:rPr>
          <w:rFonts w:ascii="宋体" w:hAnsi="宋体" w:eastAsia="宋体"/>
          <w:b w:val="0"/>
          <w:sz w:val="21"/>
        </w:rPr>
        <w:t>1．　（1）T；（2）F（twelve）；（3）T；（4）T；（5）T</w:t>
      </w:r>
    </w:p>
    <w:p>
      <w:pPr>
        <w:spacing w:after="80" w:before="0"/>
        <w:ind w:firstLine="420"/>
        <w:jc w:val="left"/>
      </w:pPr>
      <w:r>
        <w:rPr>
          <w:rFonts w:ascii="楷体" w:hAnsi="楷体" w:eastAsia="楷体"/>
          <w:b w:val="0"/>
          <w:sz w:val="19"/>
        </w:rPr>
        <w:t>【解析】逐句对照短文。</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四年级英语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