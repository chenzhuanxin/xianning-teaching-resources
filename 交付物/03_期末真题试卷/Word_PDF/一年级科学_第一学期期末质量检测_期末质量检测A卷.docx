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（人教·鄂教版　2025—2026学年　第一学期）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满分：100分　　考试时间：60分钟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377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  <w:tc>
          <w:tcPr>
            <w:tcW w:type="dxa" w:w="1377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一、我会选（每题2分，共20分）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选择正确答案的序号填在括号里。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1．[观察方法] 观察物体的颜色，我们通常用（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眼睛　B. 耳朵　C. 鼻子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2．[植物] 下面属于植物的有（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小猫　B. 菊花　C. 金鱼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3．[动物特征] 金鱼用什么呼吸（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肺　B. 鳃　C. 皮肤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4．[植物需求] 植物生长需要（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阳光和水　B. 只有石头　C. 只有黑暗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5．[溶解] 下面能被水溶解的是（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沙子　B. 白糖　C. 小石子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6．[沉浮] 把木块和铁钉放入水中，会下沉的是（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木块　B. 铁钉　C. 都不会下沉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7．[空气] 空气是（　）的。（2分）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看得见摸得着　B. 看不见摸不着　C. 有颜色的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8．[四季] 下面属于夏天景象的是（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雪花飘飘　B. 知了鸣叫　C. 树叶变黄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9．[天气] 下雨天出门应该（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带雨伞　B. 穿棉衣　C. 戴手套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10．[科学态度] 观察不明物体时，正确的做法是（　）。（2分）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用嘴尝　B. 闻气味、看颜色　C. 直接吃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二、我会判（每题2分，共20分）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对的画“√”，错的画“×”。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1．[判断] 放大镜可以帮助我们看清物体的细节。（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2．[判断] 所有动物都会飞。（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3．[判断] 植物都是有生命的，会生长。（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4．[判断] 水是没有颜色、没有味道、透明的。（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5．[判断] 空气会流动，风就是流动的空气。（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6．[判断] 蜗牛背着壳，爬行很慢。（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7．[判断] 石头是软软的、可以随便捏变形。（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8．[判断] 四季的顺序是春、夏、秋、冬。（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9．[判断] 我们可以随意伤害小动物。（　）（2分）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10．[判断] 做实验时要认真观察，如实记录。（　）（2分）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三、我会连（每线2分，共10分）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把物体与它的特征连起来。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1．[连线] 连一连。（10分）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金鱼　　　　　　　　　有壳，爬行慢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蜗牛　　　　　　　　　用鳃呼吸，会游泳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太阳　　　　　　　　　能发光发热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水　　　　　　　　　　会流动，无固定形状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石头　　　　　　　　　坚硬，有花纹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四、我会答（每题10分，共30分）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结合观察回答，要具体。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1．[简答] 说一说：植物生长需要哪些条件？（10分）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2．[简答] 请你说出金鱼的三个特征。（10分）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3．[简答] 结合生活说说，四季各有什么特点？（10分）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五、我会做（共20分）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实验探究与记录。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1．[实验] （1）设计一个小实验：怎样判断白糖能否在水中溶解？（8分）（8分）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2．[实践] （2）请画出一周天气记录表，并填上今天的天气。（6分）（6分）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3．[实践] （3）请你写出三种观察物体的方法。（6分）（6分）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一年级科学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1．观察方法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【解析】眼睛用来看颜色，耳朵听声音，鼻子闻气味。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2．植物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【解析】菊花是植物；小猫、金鱼是动物。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3．动物特征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【解析】金鱼用鳃呼吸。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4．植物需求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【解析】植物生长需要阳光、水、空气和土壤。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5．溶解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【解析】白糖能溶解在水中，沙子和石子不能。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6．沉浮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【解析】铁钉密度大，会沉入水底；木块会浮。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7．空气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【解析】空气无色无味透明，看不见摸不着。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8．四季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【解析】知了鸣叫是夏天景象；雪花是冬天，树叶变黄是秋天。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9．天气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【解析】下雨天要带雨伞。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10．科学态度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【解析】观察不明物体时，不能用嘴尝，要闻气味、看颜色。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【解析】放大镜能放大物体，看清细节。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【解析】只有部分动物会飞，如鸟、昆虫。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【解析】植物有生命，会生长。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【解析】水是无色、无味、透明的。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【解析】风就是流动的空气。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【解析】蜗牛背着壳，爬行慢。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【解析】石头是坚硬的，不容易变形。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【解析】四季顺序是春、夏、秋、冬。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9．判断　×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【解析】要爱护小动物，不能伤害它们。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10．判断　√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【解析】实验要如实记录。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1．连线　金鱼—用鳃呼吸，会游泳；蜗牛—有壳，爬行慢；太阳—能发光发热；水—会流动，无固定形状；石头—坚硬，有花纹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【解析】特征与物体对应。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1．简答　植物生长需要阳光、水、空气和土壤（养分）。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【解析】答出四点即可得满分。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2．简答　示例：①用鳃呼吸；②用鳍游泳；③身体有鳞片；④生活在水里。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【解析】答出三点即可。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3．简答　示例：春天温暖，花开放；夏天炎热，知了叫；秋天凉爽，树叶黄；冬天寒冷，雪花飘。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【解析】答出四季特点，语言通顺。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1．实验　实验步骤：①在透明杯中倒入清水；②放入一勺白糖；③轻轻搅拌；④观察白糖是否“消失”。若看不见白糖颗粒，说明溶解了。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【解析】实验要有步骤、有观察、有结论。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2．实践　评分：表格设计合理（3分），天气符号正确、记录完整（3分）。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【解析】能用晴、阴、雨等符号记录。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3．实践　示例：①用眼看颜色形状；②用手摸软硬冷热；③用鼻闻气味；④用耳听声音。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【解析】答出三种即可。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一年级科学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