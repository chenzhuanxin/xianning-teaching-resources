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1．[地球大小] 地球的表面积约为（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5.1亿平方千米　B. 4万平方千米　C. 6371平方千米　D. 5.1万平方千米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2．[经纬线] 经线指示的方向是（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南北方向　B. 东西方向　C. 东南方向　D. 左右方向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3．[纬线] 赤道的纬度是（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0°　B. 90°　C. 180°　D. 23.5°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4．[南北半球] 下列四个地点中，位于南半球的是（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20°S　B. 20°N　C. 0°　D. 30°N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5．[比例尺] 地图上，比例尺越大，表示的范围越（　），内容越（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小，详细　B. 大，详细　C. 小，简略　D. 大，简略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6．[地图方向] 在有指向标的地图上，判断方向的依据是（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指向标　B. 上北下南　C. 经纬网　D. 图例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7．[海拔] 海拔是指（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某地高出海平面的垂直距离　B. 某地高出地面的距离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两点间的相对高度　D. 距离海洋的远近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8．[七大洲] 世界上面积最小的大洲是（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大洋洲　B. 南极洲　C. 欧洲　D. 南美洲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9．[大洲分界] 亚洲与欧洲的分界线不包括（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苏伊士运河　B. 乌拉尔山脉　C. 里海　D. 土耳其海峡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10．[板块] 全球六大板块中，几乎全部是海洋的是（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太平洋板块　B. 亚欧板块　C. 非洲板块　D. 南极洲板块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11．[板块运动] 红海不断扩张的原因是（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板块张裂　B. 板块碰撞　C. 流水作用　D. 风力作用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12．[气温日变化] 一天中气温最高值一般出现在（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午后2时左右　B. 正午12时　C. 日出前后　D. 午夜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13．[降水] 降水的主要形式是（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降雨　B. 降雪　C. 降冰雹　D. 降霜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14．[降水分布] 赤道地区降水（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　B. 少　C. 与两极相同　D. 无降水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15．[气候类型] 夏季炎热干燥、冬季温和多雨的气候是（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地中海气候　B. 温带海洋性气候　C. 热带雨林气候　D. 温带季风气候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16．[气候因素] 影响气候的因素中，造成「一山有四季，十里不同天」的是（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地形地势　B. 纬度位置　C. 海陆位置　D. 人类活动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17．[人口] 世界人口最多的国家是（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印度　B. 中国　C. 美国　D. 印度尼西亚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18．[人种] 黄色人种主要分布在（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亚洲东部　B. 非洲中南部　C. 欧洲　D. 北美洲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19．[语言] 世界上使用人数最多的语言是（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汉语　B. 英语　C. 西班牙语　D. 阿拉伯语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20．[聚落] 聚落形成和发展的重要条件不包括（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火山地震频繁　B. 水源充足　C. 交通便利　D. 地形平坦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二、综合题（共60分）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1．[综合题] （1）读图回答：</w:t>
        <w:br/>
        <w:t>①写出地球的形状和大小。</w:t>
        <w:br/>
        <w:t>②东西半球、南北半球分别以什么为界？（12分）（12分）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2．[综合题] （2）简述世界海陆分布的特点，并说出七大洲、四大洋的名称（按面积大小排序）。（12分）（12分）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3．[综合题] （3）什么是天气？什么是气候？两者有什么区别和联系？（12分）（12分）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4．[综合题] （4）世界人口的增长和分布有何特点？人口增长过快会带来哪些问题？（12分）（12分）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5．[综合题] （5）阅读材料，回答问题。</w:t>
        <w:br/>
        <w:t>材料：民居与自然环境密切相关。如东南亚的高脚屋、北极地区的冰屋、西亚的厚墙小窗房屋等。</w:t>
        <w:br/>
        <w:t>①请从气候角度解释上述民居的特点。</w:t>
        <w:br/>
        <w:t>②说说自然环境对人类活动的影响。（12分）（12分）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七年级地理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【解析】地球表面积约5.1亿平方千米。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【解析】经线指示南北方向。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【解析】赤道的纬度是0°。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【解析】南半球的纬度用S表示。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【解析】比例尺越大，表示范围越小、内容越详细。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【解析】有指向标的地图应按指向标判读方向。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【解析】海拔是指某地高出海平面的垂直距离。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【解析】大洋洲是世界上面积最小的大洲。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【解析】苏伊士运河是亚洲与非洲的分界线。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【解析】太平洋板块几乎全部是海洋。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【解析】红海不断扩张是因为板块张裂。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【解析】一天中气温最高值出现在午后2时左右。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【解析】降雨是降水的主要形式。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【解析】赤道地区降水多。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【解析】地中海气候夏季炎热干燥、冬季温和多雨。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【解析】「一山有四季」是地形地势（海拔）的影响。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【解析】中国是世界上人口最多的国家。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【解析】黄色人种主要分布在亚洲东部。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【解析】汉语是世界上使用人数最多的语言。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【解析】火山地震频繁不利于聚落的形成和发展。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①地球是一个两极稍扁、赤道略鼓的不规则球体。平均半径约6371千米，赤道周长约4万千米，表面积约5.1亿平方千米。</w:t>
        <w:br/>
        <w:t>②南北半球以赤道（0°纬线）为界；东西半球以20°W和160°E两条经线组成的经线圈为界。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【解析】注意东西半球分界线的准确表述。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海陆分布特点：地球表面海洋和陆地分布很不均匀，海洋面积约占71%（七分海洋），陆地面积约占29%（三分陆地），海洋大多分布在北半球仍是海洋面积大于陆地面积（南北半球都是海洋面积大于陆地）。</w:t>
        <w:br/>
        <w:t>七大洲（按面积）：亚洲、非洲、北美洲、南美洲、南极洲、欧洲、大洋洲。</w:t>
        <w:br/>
        <w:t>四大洋（按面积）：太平洋、大西洋、印度洋、北冰洋。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【解析】按面积排序要准确。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天气是指某个地方距离地表较近的大气层在短时段内的具体状态，它时刻在变化（如晴、雨、风、云）。</w:t>
        <w:br/>
        <w:t>气候是指某个地方多年的天气平均状况，它具有相对的稳定性。</w:t>
        <w:br/>
        <w:t>区别：①时间长短不同，天气短、气候长；②稳定性不同，天气多变、气候稳定。</w:t>
        <w:br/>
        <w:t>联系：天气是形成气候的基础，气候是对多年天气状况的综合概括。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【解析】要抓住时间长短与稳定性两个维度。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增长特点：①18世纪以前人口增长缓慢；②20世纪以来人口增长加快；③目前世界人口已超过80亿（2022年达80亿）。</w:t>
        <w:br/>
        <w:t>分布特点：世界人口分布很不均匀，中低纬度近海平原地区人口稠密（亚洲东部和南部、欧洲西部、北美洲东部等），沙漠、雨林、高纬度地区和地势高峻的高原山区人口稀疏。</w:t>
        <w:br/>
        <w:t>人口增长过快带来的问题：①资源短缺（粮食、水、能源）；②环境破坏（森林减少、水土流失、污染）；③社会问题（就业困难、住房紧张、交通拥堵、教育医疗资源不足）。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【解析】分布与问题都要答。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①东南亚高脚屋：当地气候湿热，高脚屋通风防潮、利于排水；北极冰屋：当地气候严寒，冰屋能保温御寒；西亚厚墙小窗房屋：当地气候炎热干燥、风沙大，厚墙隔热，小窗防风沙。</w:t>
        <w:br/>
        <w:t>②自然环境对人类活动的影响：自然环境为人类提供了生存和发展的空间与资源，影响着人类的民居、服饰、饮食、交通、农业生产等；人类活动也会影响和改造自然环境，要因地制宜、人地协调发展。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【解析】要结合气候特征解释民居特点。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