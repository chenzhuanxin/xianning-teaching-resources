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孟德尔进行豌豆杂交实验时，采用的核心科学研究方法是（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A．假说—演绎法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B．类比推理法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C．同位素标记法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D．显微观察法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孟德尔一对相对性状杂交实验中，F₂ 的性状分离比是（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C．9∶3∶3∶1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D．1∶2∶1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基因的自由组合定律发生在（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A．减数第一次分裂后期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B．减数第二次分裂后期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C．有丝分裂后期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D．受精作用时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下列关于基因与染色体关系的说法，正确的是（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A．基因在染色体上呈线性排列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B．一条染色体上只有一个基因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C．基因与染色体数目相等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D．基因不在染色体上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人类红绿色盲的遗传方式是（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A．常染色体显性遗传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B．常染色体隐性遗传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C．伴 X 染色体隐性遗传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D．伴 Y 染色体遗传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DNA 复制的方式是（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A．全保留复制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B．半保留复制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C．分散复制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D．随机复制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转录过程中，以什么为模板合成 mRNA（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A．DNA 的一条链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B．DNA 的两条链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D．tRNA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基因控制生物性状的两种方式是（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A．直接控制和间接控制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B．只有直接控制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C．只有间接控制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D．随机控制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下列关于遗传规律的叙述，正确的是（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B．自由组合定律适用于非同源染色体上的非等位基因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C．基因分离定律和自由组合定律同时发生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D．等位基因位于同一条染色体上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A．基因突变能产生新基因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B．基因重组能产生新的基因型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D．所有变异都对生物有利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11．孟德尔发现遗传规律所采用的方法是 ______ 法。（4分）（4分）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12．基因分离定律的实质是等位基因随 ______ 的分开而分离。（4分）（4分）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13．DNA 分子的复制方式是 ______ 复制。（4分）（4分）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14．红绿色盲属于 ______ 染色体隐性遗传病。（4分）（4分）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15．（12分）在豌豆中，高茎（D）对矮茎（d）为显性。现有一株高茎豌豆，为判断其基因型，请回答：</w:t>
        <w:br/>
        <w:t>（1）可采用什么方法进行判断？说明理由。</w:t>
        <w:br/>
        <w:t>（2）如果选用该方法，预期结果如何？（12分）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 DNA 片段及其转录、翻译过程（示意）。</w:t>
        <w:br/>
        <w:t>（1）简述 DNA 复制的过程及其特点；</w:t>
        <w:br/>
        <w:t>（2）简述转录与翻译的区别（至少三点）；</w:t>
        <w:br/>
        <w:t>（3）说明基因、蛋白质与性状之间的关系。（16分）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高二生物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【解析】孟德尔通过「观察现象—提出问题—作出假说—演绎推理—实验验证」，即假说—演绎法，得出分离定律和自由组合定律。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【解析】F₁（Dd）自交，F₂ 基因型比为 1DD∶2Dd∶1dd，表现型比为 3 显∶1 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【解析】自由组合定律的实质是非同源染色体上的非等位基因自由组合，发生在减数第一次分裂后期。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【解析】基因是有遗传效应的 DNA 片段，在染色体上呈线性排列；一条染色体上有许多基因。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【解析】红绿色盲基因位于 X 染色体上且为隐性，故为伴 X 隐性遗传，男性患者多于女性，具有隔代交叉遗传特点。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复制为半保留复制：每个子代 DNA 分子中都保留了一条母链，另一条为新合成的子链。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【解析】转录时以 DNA 的一条链为模板，按碱基互补配对原则合成 mRNA。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【解析】基因可通过控制蛋白质的结构直接控制性状，也可通过控制酶的合成来控制代谢过程，进而间接控制性状。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【解析】等位基因位于同源染色体的同一位置上，而不是同一条染色体上，D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【解析】变异具有多害少利性，并非所有变异都对生物有利，D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假说—演绎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【解析】孟德尔运用假说—演绎法发现了遗传的两大定律。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同源染色体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【解析】减数第一次分裂后期同源染色体分开，等位基因随之分离。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半保留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【解析】每个子代 DNA 中都保留了一条母链。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X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【解析】红绿色盲基因位于 X 染色体上且为隐性。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（1）可采用测交法：让这株高茎豌豆与矮茎豌豆（dd）杂交。理由：若该高茎豌豆为纯合子（DD），则后代全为高茎；若为杂合子（Dd），则后代出现高茎与矮茎，从而判断其基因型。</w:t>
        <w:br/>
        <w:t>（2）预期结果：若后代全部为高茎，则该高茎豌豆为纯合子 DD；若后代中高茎与矮茎的比例接近 1∶1，则该高茎豌豆为杂合子 Dd。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【解析】答题关键：明确「测交」的含义与作用（测定待测个体的基因型），并分两种情况讨论预期结果。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（1）妻子的父亲是红绿色盲患者（XᵇY），故妻子必从父亲获得 Xᵇ，又妻子表现正常，故妻子基因型为 XᴮXᵇ；丈夫表现正常，基因型为 XᴮY。</w:t>
        <w:br/>
        <w:t>（2）XᴮXᵇ × XᴮY，后代基因型为 XᴮXᴮ、XᴮXᵇ、XᴮY、XᵇY，各占 1/4。其中 XᵇY 为红绿色盲男孩，占 1/4。故生一个红绿色盲男孩的概率为 1/4。</w:t>
        <w:br/>
        <w:t>（3）患红绿色盲的个体只有 XᵇY，占后代的 1/4。故生一个孩子患红绿色盲的概率为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【解析】解题关键：先由「父亲是患者」推出妻子的基因型必含 Xᵇ，再结合「妻子正常」确定其为 XᴮXᵇ。注意区分「患病的概率」与「患病男孩的概率」（后者还需乘以性别概率）。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（1）DNA 复制过程：①解旋——DNA 双链在解旋酶作用下解开；②合成——以每条母链为模板，按碱基互补配对原则，在 DNA 聚合酶作用下连接脱氧核苷酸；③复旋——新链与模板链盘旋成双螺旋。特点：半保留复制；边解旋边复制；需要模板、原料、能量和酶。</w:t>
        <w:br/>
        <w:t>（2）转录与翻译的区别：①场所不同（真核细胞中转录主要在细胞核，翻译在核糖体）；②模板不同（转录以 DNA 一条链为模板，翻译以 mRNA 为模板）；③产物不同（转录产物是 mRNA，翻译产物是多肽/蛋白质）；④碱基配对方式不同（转录为 A—U、T—A、G—C、C—G，翻译为 A—U、U—A、G—C、C—G）。</w:t>
        <w:br/>
        <w:t>（3）基因通过控制蛋白质的合成来控制生物的性状：①基因通过控制蛋白质的结构直接控制性状（如镰刀型细胞贫血症）；②基因通过控制酶的合成来控制代谢过程，进而间接控制生物的性状（如白化病）。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【解析】答题要点：（2）须至少写出三点区别，抓住「场所、模板、产物、配对方式」四个维度。（3）须写出直接控制和间接控制两条途径并各举一例。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