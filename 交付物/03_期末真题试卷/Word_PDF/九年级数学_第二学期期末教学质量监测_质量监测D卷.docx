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计算 |−7| − 4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−11　B. −3　C. 3　D. 11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下列各数中最小的是（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−2　B. 0　C. −π　D. −3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若 m² = 4，且 m≠0，则 m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4　C. −2　D. 2 或 −2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已知关于 x 的方程 x²+3x+k=0 的一个根是 −1，则 k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−2　B. 2　C. 4　D. −4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如图，在 △ABC 中，∠A=70°，∠B=60°，则∠C 的外角度数是（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130°　B. 120°　C. 110°　D. 50°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若正比例函数 y = kx（k≠0）的图象经过第二、四象限，则 y 随 x 的增大而（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增大　B. 减小　C. 不变　D. 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已知⊙O 的半径为 5，点 P 到圆心 O 的距离为 6，则点 P 在（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⊙O 内　B. ⊙O 上　C. ⊙O 外　D. 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从一副去掉大小王的扑克牌中随机抽取一张，抽到「红桃」的概率是（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1/4　B. 1/13　C. 1/52　D. 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已知数据 1, 2, x, 4, 5 的平均数是 3，则 x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3　C. 4　D. 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如图，正方形 ABCD 的边长为 4，点 E 是 BC 的中点，则 △ADE 的面积是（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6　C. 8　D. 16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计算：3⁻¹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12．[填空] 若 x² − 6x + m 是完全平方式，则 m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13．[填空] 一个不透明的袋中有 5 个球，其中 2 个红球，随机摸出一个是红球的概率是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14．[填空] 已知⊙O 的半径为 3，则⊙O 的周长是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15．[填空] 一组数据 3, 4, 5, x, 6 的中位数是 5，则 x = ______ 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三、解答题（共75分）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16．[实数运算] （本题 6 分）计算：(1/2)⁻² − (π−1)⁰ + |−3| − 2sin30°（6分）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17．[分式方程] （本题 6 分）解方程：2/(x−1) = 3/x（6分）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18．[整式化简] （本题 8 分）先化简，再求值：(a+b)² − (a−b)²，其中 a = 1, b = −2。（8分）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19．[相似判定] （本题 8 分）如图，在△ABC 与△DEF 中，已知∠A = ∠D，AB/DE = AC/DF = 2，求证：△ABC ∽ △DEF，并求它们的面积比。（8分）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20．[统计与方差] （本题 9 分）从甲、乙两名同学中选择一人参加射击比赛，他们各射靶 10 次的成绩如下（环）：</w:t>
        <w:br/>
        <w:t>甲：8, 9, 7, 10, 6, 9, 8, 9, 9, 5</w:t>
        <w:br/>
        <w:t>乙：10, 6, 10, 7, 9, 8, 7, 10, 6, 7</w:t>
        <w:br/>
        <w:t>（1）分别求甲、乙成绩的平均数；</w:t>
        <w:br/>
        <w:t>（2）若要选一人参加比赛，你建议选谁？请说明理由。（9分）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21．[函数综合] （本题 10 分）已知一次函数 y = −x + 4 与反比例函数 y = k/x 的图象交于点 A(1, 3)。</w:t>
        <w:br/>
        <w:t>（1）求 k 的值；</w:t>
        <w:br/>
        <w:t>（2）求两函数图象的另一个交点 B 的坐标。（10分）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22．[切线长定理] （本题 10 分）如图，PA、PB 是⊙O 的切线，A、B 为切点，∠APB = 60°，PA = 3√3。</w:t>
        <w:br/>
        <w:t>（1）求⊙O 的半径；</w:t>
        <w:br/>
        <w:t>（2）求∠AOB 的度数。（10分）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23．[二次函数应用] （本题 10 分）某公司销售一种产品，成本 30 元/件。经市场调查，售价 x（元）与销售量 y（件）满足 y = −2x + 200。</w:t>
        <w:br/>
        <w:t>（1）求利润 w 与 x 的函数关系式；</w:t>
        <w:br/>
        <w:t>（2）售价定为多少时利润最大？最大利润是多少？（10分）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24．[二次函数综合] （本题 12 分）如图，抛物线 y = −x² + 2x + 3 与 x 轴交于点 A、B，与 y 轴交于点 C。</w:t>
        <w:br/>
        <w:t>（1）求 A、B、C 三点的坐标；</w:t>
        <w:br/>
        <w:t>（2）求△ABC 的面积；</w:t>
        <w:br/>
        <w:t>（3）在抛物线上是否存在点 P，使 S△ABP = S△ABC？若存在，求出点 P 的坐标；若不存在，请说明理由。（12分）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九年级数学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2/5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6π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解：原式 = 4 − 1 + 3 − 2×0.5 = 4 − 1 + 3 − 1 = 5。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解：去分母：2x = 3(x−1)，2x = 3x − 3，解得 x = 3。</w:t>
        <w:br/>
        <w:t>经检验 x = 3 是原方程的根。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解：原式 = (a²+2ab+b²) − (a²−2ab+b²) = 4ab。当 a = 1, b = −2 时，原式 = 4×1×(−2) = −8。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证明：∵ ∠A = ∠D，且 AB/DE = AC/DF = 2，∴ △ABC ∽ △DEF（两边成比例且夹角相等）。</w:t>
        <w:br/>
        <w:t>面积比 = 2² = 4:1。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解：（1）甲的平均数 = (8+9+7+10+6+9+8+9+9+5)/10 = 80/10 = 8；</w:t>
        <w:br/>
        <w:t>乙的平均数 = (10+6+10+7+9+8+7+10+6+7)/10 = 80/10 = 8。</w:t>
        <w:br/>
        <w:t>（2）两人平均数相同。经计算，甲成绩的方差较小，波动更小、更稳定，故建议选甲参加比赛。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解：（1）把 A(1, 3) 代入 y = k/x 得 k = 3。</w:t>
        <w:br/>
        <w:t>（2）联立 y = −x + 4 与 y = 3/x：−x + 4 = 3/x → x² − 4x + 3 = 0 → x = 1 或 3。</w:t>
        <w:br/>
        <w:t>当 x = 3 时 y = 1。∴ 另一交点 B(3, 1)。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解：（1）∵ PA、PB 是切线，∴ PA = PB，PO 平分∠APB，∴ ∠APO = 30°。</w:t>
        <w:br/>
        <w:t>在 Rt△OAP 中，tan30° = OA/PA，即 r/(3√3) = √3/3，解得 r = 3。</w:t>
        <w:br/>
        <w:t>（2）∵ PA、PB 是切线，∴ ∠OAP = ∠OBP = 90°。</w:t>
        <w:br/>
        <w:t>∴ ∠AOB = 360° − 90° − 90° − 60° = 120°。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解：（1）w = (x − 30)(−2x + 200) = −2x² + 260x − 6000。</w:t>
        <w:br/>
        <w:t>（2）对称轴 x = −260/(2×(−2)) = 65。</w:t>
        <w:br/>
        <w:t>∴ 售价 65 元时利润最大，w最大 = (65−30)(−130+200) = 35 × 70 = 2450（元）。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解：（1）令 y = 0：−x²+2x+3 = 0 → x = −1 或 3，∴ A(−1, 0)、B(3, 0)；令 x = 0 得 C(0, 3)。</w:t>
        <w:br/>
        <w:t>（2）AB = 4，S△ABC = ½ × 4 × 3 = 6。</w:t>
        <w:br/>
        <w:t>（3）存在。S△ABP = ½ × 4 × |y| = 6，|y| = 3。</w:t>
        <w:br/>
        <w:t>当 y = 3：−x²+2x+3 = 3 → x = 0 或 2，得 P(2, 3)；</w:t>
        <w:br/>
        <w:t>当 y = −3：−x²+2x+3 = −3 → x²−2x−6 = 0 → x = 1±√7。</w:t>
        <w:br/>
        <w:t>∴ P 的坐标为 (2, 3)、(1+√7, −3)、(1−√7, −3)。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