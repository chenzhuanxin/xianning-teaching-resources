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第一学期期末学业质量综合评价</w:t>
      </w:r>
    </w:p>
    <w:p>
      <w:pPr>
        <w:spacing w:after="40" w:before="0"/>
        <w:jc w:val="center"/>
      </w:pPr>
      <w:r>
        <w:rPr>
          <w:rFonts w:ascii="宋体" w:hAnsi="宋体" w:eastAsia="宋体"/>
          <w:b w:val="0"/>
          <w:sz w:val="21"/>
        </w:rPr>
        <w:t>（统编人教版　2025—2026学年　第一学期　满分100分　时间60分钟）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jc w:val="center"/>
            </w:pPr>
            <w:r/>
            <w:r>
              <w:rPr>
                <w:rFonts w:ascii="黑体" w:hAnsi="黑体" w:eastAsia="黑体"/>
                <w:b/>
                <w:sz w:val="19"/>
              </w:rPr>
              <w:t>题号</w:t>
            </w:r>
          </w:p>
        </w:tc>
        <w:tc>
          <w:tcPr>
            <w:tcW w:type="dxa" w:w="2409"/>
          </w:tcPr>
          <w:p>
            <w:pPr>
              <w:jc w:val="center"/>
            </w:pPr>
            <w:r/>
            <w:r>
              <w:rPr>
                <w:rFonts w:ascii="黑体" w:hAnsi="黑体" w:eastAsia="黑体"/>
                <w:b/>
                <w:sz w:val="19"/>
              </w:rPr>
              <w:t>1</w:t>
            </w:r>
          </w:p>
        </w:tc>
        <w:tc>
          <w:tcPr>
            <w:tcW w:type="dxa" w:w="2409"/>
          </w:tcPr>
          <w:p>
            <w:pPr>
              <w:jc w:val="center"/>
            </w:pPr>
            <w:r/>
            <w:r>
              <w:rPr>
                <w:rFonts w:ascii="黑体" w:hAnsi="黑体" w:eastAsia="黑体"/>
                <w:b/>
                <w:sz w:val="19"/>
              </w:rPr>
              <w:t>2</w:t>
            </w:r>
          </w:p>
        </w:tc>
        <w:tc>
          <w:tcPr>
            <w:tcW w:type="dxa" w:w="2409"/>
          </w:tcPr>
          <w:p>
            <w:pPr>
              <w:jc w:val="center"/>
            </w:pPr>
            <w:r/>
            <w:r>
              <w:rPr>
                <w:rFonts w:ascii="黑体" w:hAnsi="黑体" w:eastAsia="黑体"/>
                <w:b/>
                <w:sz w:val="19"/>
              </w:rPr>
              <w:t>总分</w:t>
            </w:r>
          </w:p>
        </w:tc>
      </w:tr>
      <w:tr>
        <w:tc>
          <w:tcPr>
            <w:tcW w:type="dxa" w:w="2409"/>
          </w:tcPr>
          <w:p>
            <w:pPr>
              <w:jc w:val="center"/>
            </w:pPr>
            <w:r/>
            <w:r>
              <w:rPr>
                <w:rFonts w:ascii="黑体" w:hAnsi="黑体" w:eastAsia="黑体"/>
                <w:b/>
                <w:sz w:val="19"/>
              </w:rPr>
              <w:t>得分</w:t>
            </w:r>
          </w:p>
        </w:tc>
        <w:tc>
          <w:tcPr>
            <w:tcW w:type="dxa" w:w="2409"/>
          </w:tcPr>
          <w:p>
            <w:pPr>
              <w:jc w:val="center"/>
            </w:pPr>
            <w:r/>
          </w:p>
        </w:tc>
        <w:tc>
          <w:tcPr>
            <w:tcW w:type="dxa" w:w="2409"/>
          </w:tcPr>
          <w:p>
            <w:pPr>
              <w:jc w:val="center"/>
            </w:pPr>
            <w:r/>
          </w:p>
        </w:tc>
        <w:tc>
          <w:tcPr>
            <w:tcW w:type="dxa" w:w="2409"/>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一、单项选择题（每题2分，共40分）</w:t>
      </w:r>
    </w:p>
    <w:p>
      <w:pPr>
        <w:spacing w:after="40" w:before="60"/>
        <w:jc w:val="left"/>
      </w:pPr>
      <w:r>
        <w:rPr>
          <w:rFonts w:ascii="宋体" w:hAnsi="宋体" w:eastAsia="宋体"/>
          <w:b w:val="0"/>
          <w:sz w:val="21"/>
        </w:rPr>
        <w:t>1．[鸦片战争] 鸦片战争爆发于（　）。（2分）</w:t>
      </w:r>
    </w:p>
    <w:p>
      <w:pPr>
        <w:spacing w:after="20" w:before="0"/>
        <w:ind w:firstLine="360"/>
        <w:jc w:val="left"/>
      </w:pPr>
      <w:r>
        <w:rPr>
          <w:rFonts w:ascii="宋体" w:hAnsi="宋体" w:eastAsia="宋体"/>
          <w:b w:val="0"/>
          <w:sz w:val="21"/>
        </w:rPr>
        <w:t>A. 1839年　B. 1840年　C. 1842年　D. 1856年</w:t>
      </w:r>
    </w:p>
    <w:p>
      <w:pPr>
        <w:spacing w:after="40" w:before="60"/>
        <w:jc w:val="left"/>
      </w:pPr>
      <w:r>
        <w:rPr>
          <w:rFonts w:ascii="宋体" w:hAnsi="宋体" w:eastAsia="宋体"/>
          <w:b w:val="0"/>
          <w:sz w:val="21"/>
        </w:rPr>
        <w:t>2．[南京条约] 《南京条约》中开放的通商口岸，位于福建的是（　）。（2分）</w:t>
      </w:r>
    </w:p>
    <w:p>
      <w:pPr>
        <w:spacing w:after="20" w:before="0"/>
        <w:ind w:firstLine="360"/>
        <w:jc w:val="left"/>
      </w:pPr>
      <w:r>
        <w:rPr>
          <w:rFonts w:ascii="宋体" w:hAnsi="宋体" w:eastAsia="宋体"/>
          <w:b w:val="0"/>
          <w:sz w:val="21"/>
        </w:rPr>
        <w:t>A. 广州　B. 厦门　C. 宁波　D. 上海</w:t>
      </w:r>
    </w:p>
    <w:p>
      <w:pPr>
        <w:spacing w:after="40" w:before="60"/>
        <w:jc w:val="left"/>
      </w:pPr>
      <w:r>
        <w:rPr>
          <w:rFonts w:ascii="宋体" w:hAnsi="宋体" w:eastAsia="宋体"/>
          <w:b w:val="0"/>
          <w:sz w:val="21"/>
        </w:rPr>
        <w:t>3．[沙俄侵华] 「俄国不花费一文钱，不出动一兵一卒，而能比任何一个参战国得到更多的好处。」这里的「好处」主要指（　）。（2分）</w:t>
      </w:r>
    </w:p>
    <w:p>
      <w:pPr>
        <w:spacing w:after="20" w:before="0"/>
        <w:ind w:firstLine="360"/>
        <w:jc w:val="left"/>
      </w:pPr>
      <w:r>
        <w:rPr>
          <w:rFonts w:ascii="宋体" w:hAnsi="宋体" w:eastAsia="宋体"/>
          <w:b w:val="0"/>
          <w:sz w:val="21"/>
        </w:rPr>
        <w:t>A. 获得大量赔款　B. 侵占中国大片领土</w:t>
      </w:r>
    </w:p>
    <w:p>
      <w:pPr>
        <w:spacing w:after="20" w:before="0"/>
        <w:ind w:firstLine="360"/>
        <w:jc w:val="left"/>
      </w:pPr>
      <w:r>
        <w:rPr>
          <w:rFonts w:ascii="宋体" w:hAnsi="宋体" w:eastAsia="宋体"/>
          <w:b w:val="0"/>
          <w:sz w:val="21"/>
        </w:rPr>
        <w:t>C. 取得在华设厂权　D. 获得通商口岸</w:t>
      </w:r>
    </w:p>
    <w:p>
      <w:pPr>
        <w:spacing w:after="40" w:before="60"/>
        <w:jc w:val="left"/>
      </w:pPr>
      <w:r>
        <w:rPr>
          <w:rFonts w:ascii="宋体" w:hAnsi="宋体" w:eastAsia="宋体"/>
          <w:b w:val="0"/>
          <w:sz w:val="21"/>
        </w:rPr>
        <w:t>4．[甲午战争] 甲午中日战争爆发的时间是（　）。（2分）</w:t>
      </w:r>
    </w:p>
    <w:p>
      <w:pPr>
        <w:spacing w:after="20" w:before="0"/>
        <w:ind w:firstLine="360"/>
        <w:jc w:val="left"/>
      </w:pPr>
      <w:r>
        <w:rPr>
          <w:rFonts w:ascii="宋体" w:hAnsi="宋体" w:eastAsia="宋体"/>
          <w:b w:val="0"/>
          <w:sz w:val="21"/>
        </w:rPr>
        <w:t>A. 1894年　B. 1895年　C. 1900年　D. 1901年</w:t>
      </w:r>
    </w:p>
    <w:p>
      <w:pPr>
        <w:spacing w:after="40" w:before="60"/>
        <w:jc w:val="left"/>
      </w:pPr>
      <w:r>
        <w:rPr>
          <w:rFonts w:ascii="宋体" w:hAnsi="宋体" w:eastAsia="宋体"/>
          <w:b w:val="0"/>
          <w:sz w:val="21"/>
        </w:rPr>
        <w:t>5．[马关条约] 《马关条约》的签订，大大加深了中国的（　）。（2分）</w:t>
      </w:r>
    </w:p>
    <w:p>
      <w:pPr>
        <w:spacing w:after="20" w:before="0"/>
        <w:ind w:firstLine="360"/>
        <w:jc w:val="left"/>
      </w:pPr>
      <w:r>
        <w:rPr>
          <w:rFonts w:ascii="宋体" w:hAnsi="宋体" w:eastAsia="宋体"/>
          <w:b w:val="0"/>
          <w:sz w:val="21"/>
        </w:rPr>
        <w:t>A. 半殖民地化程度　B. 封建化程度</w:t>
      </w:r>
    </w:p>
    <w:p>
      <w:pPr>
        <w:spacing w:after="20" w:before="0"/>
        <w:ind w:firstLine="360"/>
        <w:jc w:val="left"/>
      </w:pPr>
      <w:r>
        <w:rPr>
          <w:rFonts w:ascii="宋体" w:hAnsi="宋体" w:eastAsia="宋体"/>
          <w:b w:val="0"/>
          <w:sz w:val="21"/>
        </w:rPr>
        <w:t>C. 近代化程度　D. 民主化程度</w:t>
      </w:r>
    </w:p>
    <w:p>
      <w:pPr>
        <w:spacing w:after="40" w:before="60"/>
        <w:jc w:val="left"/>
      </w:pPr>
      <w:r>
        <w:rPr>
          <w:rFonts w:ascii="宋体" w:hAnsi="宋体" w:eastAsia="宋体"/>
          <w:b w:val="0"/>
          <w:sz w:val="21"/>
        </w:rPr>
        <w:t>6．[八国联军] 八国联军侵华战争爆发于（　）。（2分）</w:t>
      </w:r>
    </w:p>
    <w:p>
      <w:pPr>
        <w:spacing w:after="20" w:before="0"/>
        <w:ind w:firstLine="360"/>
        <w:jc w:val="left"/>
      </w:pPr>
      <w:r>
        <w:rPr>
          <w:rFonts w:ascii="宋体" w:hAnsi="宋体" w:eastAsia="宋体"/>
          <w:b w:val="0"/>
          <w:sz w:val="21"/>
        </w:rPr>
        <w:t>A. 1898年　B. 1900年　C. 1901年　D. 1911年</w:t>
      </w:r>
    </w:p>
    <w:p>
      <w:pPr>
        <w:spacing w:after="40" w:before="60"/>
        <w:jc w:val="left"/>
      </w:pPr>
      <w:r>
        <w:rPr>
          <w:rFonts w:ascii="宋体" w:hAnsi="宋体" w:eastAsia="宋体"/>
          <w:b w:val="0"/>
          <w:sz w:val="21"/>
        </w:rPr>
        <w:t>7．[洋务运动] 洋务运动破产的标志是（　）。（2分）</w:t>
      </w:r>
    </w:p>
    <w:p>
      <w:pPr>
        <w:spacing w:after="20" w:before="0"/>
        <w:ind w:firstLine="360"/>
        <w:jc w:val="left"/>
      </w:pPr>
      <w:r>
        <w:rPr>
          <w:rFonts w:ascii="宋体" w:hAnsi="宋体" w:eastAsia="宋体"/>
          <w:b w:val="0"/>
          <w:sz w:val="21"/>
        </w:rPr>
        <w:t>A. 甲午中日战争中北洋舰队全军覆没　B. 戊戌变法的失败</w:t>
      </w:r>
    </w:p>
    <w:p>
      <w:pPr>
        <w:spacing w:after="20" w:before="0"/>
        <w:ind w:firstLine="360"/>
        <w:jc w:val="left"/>
      </w:pPr>
      <w:r>
        <w:rPr>
          <w:rFonts w:ascii="宋体" w:hAnsi="宋体" w:eastAsia="宋体"/>
          <w:b w:val="0"/>
          <w:sz w:val="21"/>
        </w:rPr>
        <w:t>C. 辛亥革命的爆发　D. 新文化运动的兴起</w:t>
      </w:r>
    </w:p>
    <w:p>
      <w:pPr>
        <w:spacing w:after="40" w:before="60"/>
        <w:jc w:val="left"/>
      </w:pPr>
      <w:r>
        <w:rPr>
          <w:rFonts w:ascii="宋体" w:hAnsi="宋体" w:eastAsia="宋体"/>
          <w:b w:val="0"/>
          <w:sz w:val="21"/>
        </w:rPr>
        <w:t>8．[戊戌变法] 戊戌变法又称（　）。（2分）</w:t>
      </w:r>
    </w:p>
    <w:p>
      <w:pPr>
        <w:spacing w:after="20" w:before="0"/>
        <w:ind w:firstLine="360"/>
        <w:jc w:val="left"/>
      </w:pPr>
      <w:r>
        <w:rPr>
          <w:rFonts w:ascii="宋体" w:hAnsi="宋体" w:eastAsia="宋体"/>
          <w:b w:val="0"/>
          <w:sz w:val="21"/>
        </w:rPr>
        <w:t>A. 百日维新　B. 洋务运动　C. 辛亥革命　D. 新文化运动</w:t>
      </w:r>
    </w:p>
    <w:p>
      <w:pPr>
        <w:spacing w:after="40" w:before="60"/>
        <w:jc w:val="left"/>
      </w:pPr>
      <w:r>
        <w:rPr>
          <w:rFonts w:ascii="宋体" w:hAnsi="宋体" w:eastAsia="宋体"/>
          <w:b w:val="0"/>
          <w:sz w:val="21"/>
        </w:rPr>
        <w:t>9．[同盟会] 中国同盟会成立于（　）。（2分）</w:t>
      </w:r>
    </w:p>
    <w:p>
      <w:pPr>
        <w:spacing w:after="20" w:before="0"/>
        <w:ind w:firstLine="360"/>
        <w:jc w:val="left"/>
      </w:pPr>
      <w:r>
        <w:rPr>
          <w:rFonts w:ascii="宋体" w:hAnsi="宋体" w:eastAsia="宋体"/>
          <w:b w:val="0"/>
          <w:sz w:val="21"/>
        </w:rPr>
        <w:t>A. 1905年　B. 1911年　C. 1912年　D. 1919年</w:t>
      </w:r>
    </w:p>
    <w:p>
      <w:pPr>
        <w:spacing w:after="40" w:before="60"/>
        <w:jc w:val="left"/>
      </w:pPr>
      <w:r>
        <w:rPr>
          <w:rFonts w:ascii="宋体" w:hAnsi="宋体" w:eastAsia="宋体"/>
          <w:b w:val="0"/>
          <w:sz w:val="21"/>
        </w:rPr>
        <w:t>10．[辛亥革命] 辛亥革命最大的历史功绩是（　）。（2分）</w:t>
      </w:r>
    </w:p>
    <w:p>
      <w:pPr>
        <w:spacing w:after="20" w:before="0"/>
        <w:ind w:firstLine="360"/>
        <w:jc w:val="left"/>
      </w:pPr>
      <w:r>
        <w:rPr>
          <w:rFonts w:ascii="宋体" w:hAnsi="宋体" w:eastAsia="宋体"/>
          <w:b w:val="0"/>
          <w:sz w:val="21"/>
        </w:rPr>
        <w:t>A. 推翻了中国两千多年的君主专制制度　B. 改变了中国的社会性质</w:t>
      </w:r>
    </w:p>
    <w:p>
      <w:pPr>
        <w:spacing w:after="20" w:before="0"/>
        <w:ind w:firstLine="360"/>
        <w:jc w:val="left"/>
      </w:pPr>
      <w:r>
        <w:rPr>
          <w:rFonts w:ascii="宋体" w:hAnsi="宋体" w:eastAsia="宋体"/>
          <w:b w:val="0"/>
          <w:sz w:val="21"/>
        </w:rPr>
        <w:t>C. 完成了反帝反封建的任务　D. 建立了社会主义制度</w:t>
      </w:r>
    </w:p>
    <w:p>
      <w:pPr>
        <w:spacing w:after="40" w:before="60"/>
        <w:jc w:val="left"/>
      </w:pPr>
      <w:r>
        <w:rPr>
          <w:rFonts w:ascii="宋体" w:hAnsi="宋体" w:eastAsia="宋体"/>
          <w:b w:val="0"/>
          <w:sz w:val="21"/>
        </w:rPr>
        <w:t>11．[新文化运动] 新文化运动兴起的标志是（　）。（2分）</w:t>
      </w:r>
    </w:p>
    <w:p>
      <w:pPr>
        <w:spacing w:after="20" w:before="0"/>
        <w:ind w:firstLine="360"/>
        <w:jc w:val="left"/>
      </w:pPr>
      <w:r>
        <w:rPr>
          <w:rFonts w:ascii="宋体" w:hAnsi="宋体" w:eastAsia="宋体"/>
          <w:b w:val="0"/>
          <w:sz w:val="21"/>
        </w:rPr>
        <w:t>A. 陈独秀创办《青年杂志》　B. 鲁迅发表《狂人日记》</w:t>
      </w:r>
    </w:p>
    <w:p>
      <w:pPr>
        <w:spacing w:after="20" w:before="0"/>
        <w:ind w:firstLine="360"/>
        <w:jc w:val="left"/>
      </w:pPr>
      <w:r>
        <w:rPr>
          <w:rFonts w:ascii="宋体" w:hAnsi="宋体" w:eastAsia="宋体"/>
          <w:b w:val="0"/>
          <w:sz w:val="21"/>
        </w:rPr>
        <w:t>C. 胡适发表《文学改良刍议》　D. 李大钊发表《庶民的胜利》</w:t>
      </w:r>
    </w:p>
    <w:p>
      <w:pPr>
        <w:spacing w:after="40" w:before="60"/>
        <w:jc w:val="left"/>
      </w:pPr>
      <w:r>
        <w:rPr>
          <w:rFonts w:ascii="宋体" w:hAnsi="宋体" w:eastAsia="宋体"/>
          <w:b w:val="0"/>
          <w:sz w:val="21"/>
        </w:rPr>
        <w:t>12．[五四运动] 五四运动爆发的地点是（　）。（2分）</w:t>
      </w:r>
    </w:p>
    <w:p>
      <w:pPr>
        <w:spacing w:after="20" w:before="0"/>
        <w:ind w:firstLine="360"/>
        <w:jc w:val="left"/>
      </w:pPr>
      <w:r>
        <w:rPr>
          <w:rFonts w:ascii="宋体" w:hAnsi="宋体" w:eastAsia="宋体"/>
          <w:b w:val="0"/>
          <w:sz w:val="21"/>
        </w:rPr>
        <w:t>A. 北京　B. 上海　C. 广州　D. 南京</w:t>
      </w:r>
    </w:p>
    <w:p>
      <w:pPr>
        <w:spacing w:after="40" w:before="60"/>
        <w:jc w:val="left"/>
      </w:pPr>
      <w:r>
        <w:rPr>
          <w:rFonts w:ascii="宋体" w:hAnsi="宋体" w:eastAsia="宋体"/>
          <w:b w:val="0"/>
          <w:sz w:val="21"/>
        </w:rPr>
        <w:t>13．[五四运动] 五四运动后期，运动的主力是（　）。（2分）</w:t>
      </w:r>
    </w:p>
    <w:p>
      <w:pPr>
        <w:spacing w:after="20" w:before="0"/>
        <w:ind w:firstLine="360"/>
        <w:jc w:val="left"/>
      </w:pPr>
      <w:r>
        <w:rPr>
          <w:rFonts w:ascii="宋体" w:hAnsi="宋体" w:eastAsia="宋体"/>
          <w:b w:val="0"/>
          <w:sz w:val="21"/>
        </w:rPr>
        <w:t>A. 学生　B. 工人阶级　C. 农民　D. 商人</w:t>
      </w:r>
    </w:p>
    <w:p>
      <w:pPr>
        <w:spacing w:after="40" w:before="60"/>
        <w:jc w:val="left"/>
      </w:pPr>
      <w:r>
        <w:rPr>
          <w:rFonts w:ascii="宋体" w:hAnsi="宋体" w:eastAsia="宋体"/>
          <w:b w:val="0"/>
          <w:sz w:val="21"/>
        </w:rPr>
        <w:t>14．[中共一大] 中共一大召开的地点最初是（　）。（2分）</w:t>
      </w:r>
    </w:p>
    <w:p>
      <w:pPr>
        <w:spacing w:after="20" w:before="0"/>
        <w:ind w:firstLine="360"/>
        <w:jc w:val="left"/>
      </w:pPr>
      <w:r>
        <w:rPr>
          <w:rFonts w:ascii="宋体" w:hAnsi="宋体" w:eastAsia="宋体"/>
          <w:b w:val="0"/>
          <w:sz w:val="21"/>
        </w:rPr>
        <w:t>A. 上海　B. 北京　C. 广州　D. 武汉</w:t>
      </w:r>
    </w:p>
    <w:p>
      <w:pPr>
        <w:spacing w:after="40" w:before="60"/>
        <w:jc w:val="left"/>
      </w:pPr>
      <w:r>
        <w:rPr>
          <w:rFonts w:ascii="宋体" w:hAnsi="宋体" w:eastAsia="宋体"/>
          <w:b w:val="0"/>
          <w:sz w:val="21"/>
        </w:rPr>
        <w:t>15．[革命道路] 中国共产党开辟的中国革命道路是（　）。（2分）</w:t>
      </w:r>
    </w:p>
    <w:p>
      <w:pPr>
        <w:spacing w:after="20" w:before="0"/>
        <w:ind w:firstLine="360"/>
        <w:jc w:val="left"/>
      </w:pPr>
      <w:r>
        <w:rPr>
          <w:rFonts w:ascii="宋体" w:hAnsi="宋体" w:eastAsia="宋体"/>
          <w:b w:val="0"/>
          <w:sz w:val="21"/>
        </w:rPr>
        <w:t>A. 农村包围城市、武装夺取政权　B. 城市中心论</w:t>
      </w:r>
    </w:p>
    <w:p>
      <w:pPr>
        <w:spacing w:after="20" w:before="0"/>
        <w:ind w:firstLine="360"/>
        <w:jc w:val="left"/>
      </w:pPr>
      <w:r>
        <w:rPr>
          <w:rFonts w:ascii="宋体" w:hAnsi="宋体" w:eastAsia="宋体"/>
          <w:b w:val="0"/>
          <w:sz w:val="21"/>
        </w:rPr>
        <w:t>C. 和平过渡　D. 议会斗争</w:t>
      </w:r>
    </w:p>
    <w:p>
      <w:pPr>
        <w:spacing w:after="40" w:before="60"/>
        <w:jc w:val="left"/>
      </w:pPr>
      <w:r>
        <w:rPr>
          <w:rFonts w:ascii="宋体" w:hAnsi="宋体" w:eastAsia="宋体"/>
          <w:b w:val="0"/>
          <w:sz w:val="21"/>
        </w:rPr>
        <w:t>16．[遵义会议] 遵义会议召开于（　）。（2分）</w:t>
      </w:r>
    </w:p>
    <w:p>
      <w:pPr>
        <w:spacing w:after="20" w:before="0"/>
        <w:ind w:firstLine="360"/>
        <w:jc w:val="left"/>
      </w:pPr>
      <w:r>
        <w:rPr>
          <w:rFonts w:ascii="宋体" w:hAnsi="宋体" w:eastAsia="宋体"/>
          <w:b w:val="0"/>
          <w:sz w:val="21"/>
        </w:rPr>
        <w:t>A. 1934年　B. 1935年　C. 1936年　D. 1937年</w:t>
      </w:r>
    </w:p>
    <w:p>
      <w:pPr>
        <w:spacing w:after="40" w:before="60"/>
        <w:jc w:val="left"/>
      </w:pPr>
      <w:r>
        <w:rPr>
          <w:rFonts w:ascii="宋体" w:hAnsi="宋体" w:eastAsia="宋体"/>
          <w:b w:val="0"/>
          <w:sz w:val="21"/>
        </w:rPr>
        <w:t>17．[九一八事变] 九一八事变发生后，中国人民开始了（　）。（2分）</w:t>
      </w:r>
    </w:p>
    <w:p>
      <w:pPr>
        <w:spacing w:after="20" w:before="0"/>
        <w:ind w:firstLine="360"/>
        <w:jc w:val="left"/>
      </w:pPr>
      <w:r>
        <w:rPr>
          <w:rFonts w:ascii="宋体" w:hAnsi="宋体" w:eastAsia="宋体"/>
          <w:b w:val="0"/>
          <w:sz w:val="21"/>
        </w:rPr>
        <w:t>A. 局部抗战　B. 全民族抗战　C. 解放战争　D. 内战</w:t>
      </w:r>
    </w:p>
    <w:p>
      <w:pPr>
        <w:spacing w:after="40" w:before="60"/>
        <w:jc w:val="left"/>
      </w:pPr>
      <w:r>
        <w:rPr>
          <w:rFonts w:ascii="宋体" w:hAnsi="宋体" w:eastAsia="宋体"/>
          <w:b w:val="0"/>
          <w:sz w:val="21"/>
        </w:rPr>
        <w:t>18．[平型关大捷] 抗日战争中，中国军队取得的第一次大捷是（　）。（2分）</w:t>
      </w:r>
    </w:p>
    <w:p>
      <w:pPr>
        <w:spacing w:after="20" w:before="0"/>
        <w:ind w:firstLine="360"/>
        <w:jc w:val="left"/>
      </w:pPr>
      <w:r>
        <w:rPr>
          <w:rFonts w:ascii="宋体" w:hAnsi="宋体" w:eastAsia="宋体"/>
          <w:b w:val="0"/>
          <w:sz w:val="21"/>
        </w:rPr>
        <w:t>A. 平型关大捷　B. 台儿庄战役　C. 百团大战　D. 武汉会战</w:t>
      </w:r>
    </w:p>
    <w:p>
      <w:pPr>
        <w:spacing w:after="40" w:before="60"/>
        <w:jc w:val="left"/>
      </w:pPr>
      <w:r>
        <w:rPr>
          <w:rFonts w:ascii="宋体" w:hAnsi="宋体" w:eastAsia="宋体"/>
          <w:b w:val="0"/>
          <w:sz w:val="21"/>
        </w:rPr>
        <w:t>19．[台儿庄战役] 台儿庄战役的指挥者是（　）。（2分）</w:t>
      </w:r>
    </w:p>
    <w:p>
      <w:pPr>
        <w:spacing w:after="20" w:before="0"/>
        <w:ind w:firstLine="360"/>
        <w:jc w:val="left"/>
      </w:pPr>
      <w:r>
        <w:rPr>
          <w:rFonts w:ascii="宋体" w:hAnsi="宋体" w:eastAsia="宋体"/>
          <w:b w:val="0"/>
          <w:sz w:val="21"/>
        </w:rPr>
        <w:t>A. 李宗仁　B. 彭德怀　C. 林彪　D. 薛岳</w:t>
      </w:r>
    </w:p>
    <w:p>
      <w:pPr>
        <w:spacing w:after="40" w:before="60"/>
        <w:jc w:val="left"/>
      </w:pPr>
      <w:r>
        <w:rPr>
          <w:rFonts w:ascii="宋体" w:hAnsi="宋体" w:eastAsia="宋体"/>
          <w:b w:val="0"/>
          <w:sz w:val="21"/>
        </w:rPr>
        <w:t>20．[抗战胜利] 日本无条件投降的时间是（　）。（2分）</w:t>
      </w:r>
    </w:p>
    <w:p>
      <w:pPr>
        <w:spacing w:after="20" w:before="0"/>
        <w:ind w:firstLine="360"/>
        <w:jc w:val="left"/>
      </w:pPr>
      <w:r>
        <w:rPr>
          <w:rFonts w:ascii="宋体" w:hAnsi="宋体" w:eastAsia="宋体"/>
          <w:b w:val="0"/>
          <w:sz w:val="21"/>
        </w:rPr>
        <w:t>A. 1945年8月15日　B. 1945年9月2日</w:t>
      </w:r>
    </w:p>
    <w:p>
      <w:pPr>
        <w:spacing w:after="20" w:before="0"/>
        <w:ind w:firstLine="360"/>
        <w:jc w:val="left"/>
      </w:pPr>
      <w:r>
        <w:rPr>
          <w:rFonts w:ascii="宋体" w:hAnsi="宋体" w:eastAsia="宋体"/>
          <w:b w:val="0"/>
          <w:sz w:val="21"/>
        </w:rPr>
        <w:t>C. 1945年9月9日　D. 1945年10月1日</w:t>
      </w:r>
    </w:p>
    <w:p>
      <w:pPr>
        <w:spacing w:after="60" w:before="160"/>
        <w:jc w:val="left"/>
      </w:pPr>
      <w:r>
        <w:rPr>
          <w:rFonts w:ascii="黑体" w:hAnsi="黑体" w:eastAsia="黑体"/>
          <w:b/>
          <w:sz w:val="23"/>
        </w:rPr>
        <w:t>二、非选择题（共60分）</w:t>
      </w:r>
    </w:p>
    <w:p>
      <w:pPr>
        <w:spacing w:after="40" w:before="60"/>
        <w:jc w:val="left"/>
      </w:pPr>
      <w:r>
        <w:rPr>
          <w:rFonts w:ascii="宋体" w:hAnsi="宋体" w:eastAsia="宋体"/>
          <w:b w:val="0"/>
          <w:sz w:val="21"/>
        </w:rPr>
        <w:t>21．[南京条约] （12分）阅读材料，回答问题。</w:t>
        <w:br/>
        <w:t>材料：1842年，清政府被迫签订条约，中国丧失了完整独立的主权，开始沦为半殖民地半封建社会。</w:t>
        <w:br/>
        <w:t>（1）材料中的条约是哪一条约？（4分）</w:t>
        <w:br/>
        <w:t>（2）它的主要内容有哪些？（8分）（12分）</w:t>
      </w:r>
    </w:p>
    <w:p>
      <w:pPr>
        <w:spacing w:after="40" w:before="60"/>
        <w:jc w:val="left"/>
      </w:pPr>
      <w:r>
        <w:rPr>
          <w:rFonts w:ascii="宋体" w:hAnsi="宋体" w:eastAsia="宋体"/>
          <w:b w:val="0"/>
          <w:sz w:val="21"/>
        </w:rPr>
        <w:t>22．[马关条约] （12分）阅读材料，回答问题。</w:t>
        <w:br/>
        <w:t>材料：1894年，日本发动侵华战争。战争中，北洋舰队全军覆没。1895年，清政府被迫签订《马关条约》。</w:t>
        <w:br/>
        <w:t>（1）请简述《马关条约》的主要内容。（6分）</w:t>
        <w:br/>
        <w:t>（2）该条约对中国的深远影响是什么？（6分）（12分）</w:t>
      </w:r>
    </w:p>
    <w:p>
      <w:pPr>
        <w:spacing w:after="40" w:before="60"/>
        <w:jc w:val="left"/>
      </w:pPr>
      <w:r>
        <w:rPr>
          <w:rFonts w:ascii="宋体" w:hAnsi="宋体" w:eastAsia="宋体"/>
          <w:b w:val="0"/>
          <w:sz w:val="21"/>
        </w:rPr>
        <w:t>23．[辛亥革命] （12分）阅读材料，回答问题。</w:t>
        <w:br/>
        <w:t>材料：1911年，革命党人在武昌发动起义，各省纷纷响应，清政府的统治迅速崩溃。1912年1月1日，中华民国临时政府成立。</w:t>
        <w:br/>
        <w:t>（1）材料反映的是什么历史事件？（4分）</w:t>
        <w:br/>
        <w:t>（2）这一事件的历史意义是什么？（8分）（12分）</w:t>
      </w:r>
    </w:p>
    <w:p>
      <w:pPr>
        <w:spacing w:after="40" w:before="60"/>
        <w:jc w:val="left"/>
      </w:pPr>
      <w:r>
        <w:rPr>
          <w:rFonts w:ascii="宋体" w:hAnsi="宋体" w:eastAsia="宋体"/>
          <w:b w:val="0"/>
          <w:sz w:val="21"/>
        </w:rPr>
        <w:t>24．[西安事变] （12分）阅读材料，回答问题。</w:t>
        <w:br/>
        <w:t>材料：1936年12月12日，张学良、杨虎城发动兵谏，逼迫蒋介石抗日。中国共产党主张和平解决这一事件，派周恩来等人赴西安参加谈判。</w:t>
        <w:br/>
        <w:t>（1）这一事件是什么？（4分）</w:t>
        <w:br/>
        <w:t>（2）它的和平解决有什么重要历史意义？（8分）（12分）</w:t>
      </w:r>
    </w:p>
    <w:p>
      <w:pPr>
        <w:spacing w:after="40" w:before="60"/>
        <w:jc w:val="left"/>
      </w:pPr>
      <w:r>
        <w:rPr>
          <w:rFonts w:ascii="宋体" w:hAnsi="宋体" w:eastAsia="宋体"/>
          <w:b w:val="0"/>
          <w:sz w:val="21"/>
        </w:rPr>
        <w:t>25．[综合运用] （12分）综合运用所学知识，回答问题。</w:t>
        <w:br/>
        <w:t>请结合中国近代史的相关史实，谈谈你对「中国共产党是中国革命取得胜利的领导核心」这一论断的理解。（12分）（12分）</w:t>
      </w:r>
    </w:p>
    <w:p>
      <w:r>
        <w:br w:type="page"/>
      </w:r>
    </w:p>
    <w:p>
      <w:pPr>
        <w:spacing w:after="160" w:before="0"/>
        <w:jc w:val="center"/>
      </w:pPr>
      <w:r>
        <w:rPr>
          <w:rFonts w:ascii="黑体" w:hAnsi="黑体" w:eastAsia="黑体"/>
          <w:b/>
          <w:sz w:val="28"/>
        </w:rPr>
        <w:t>八年级历史 第一学期期末学业质量综合评价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【解析】1840年6月，英国发动了侵略中国的鸦片战争。</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【解析】《南京条约》开放的五个通商口岸是广州、福州、厦门、宁波、上海。</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【解析】第二次鸦片战争前后，沙俄趁火打劫，侵占了中国东北和西北150多万平方千米的领土。</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【解析】1894年，日本发动甲午中日战争。</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【解析】《马关条约》大大加深了中国的半殖民地化程度。</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【解析】1900年，英、美、俄、日、法、德、意、奥八国联军发动侵华战争。</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【解析】甲午中日战争中北洋舰队全军覆没，标志着洋务运动的破产。</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【解析】1898年的戊戌变法共持续103天，因此又称「百日维新」。</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【解析】1905年，中国同盟会在日本东京成立，孙中山为总理。</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【解析】辛亥革命推翻了中国两千多年的君主专制制度。</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【解析】1915年，陈独秀创办《青年杂志》（后改名《新青年》），标志新文化运动兴起。</w:t>
      </w:r>
    </w:p>
    <w:p>
      <w:pPr>
        <w:spacing w:after="40" w:before="0"/>
        <w:jc w:val="left"/>
      </w:pPr>
      <w:r>
        <w:rPr>
          <w:rFonts w:ascii="宋体" w:hAnsi="宋体" w:eastAsia="宋体"/>
          <w:b w:val="0"/>
          <w:sz w:val="21"/>
        </w:rPr>
        <w:t>12．　A</w:t>
      </w:r>
    </w:p>
    <w:p>
      <w:pPr>
        <w:spacing w:after="80" w:before="0"/>
        <w:ind w:firstLine="420"/>
        <w:jc w:val="left"/>
      </w:pPr>
      <w:r>
        <w:rPr>
          <w:rFonts w:ascii="楷体" w:hAnsi="楷体" w:eastAsia="楷体"/>
          <w:b w:val="0"/>
          <w:sz w:val="19"/>
        </w:rPr>
        <w:t>【解析】1919年5月4日，五四运动在北京爆发。</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【解析】五四运动后期，工人阶级成为运动的主力，运动中心转移到上海。</w:t>
      </w:r>
    </w:p>
    <w:p>
      <w:pPr>
        <w:spacing w:after="40" w:before="0"/>
        <w:jc w:val="left"/>
      </w:pPr>
      <w:r>
        <w:rPr>
          <w:rFonts w:ascii="宋体" w:hAnsi="宋体" w:eastAsia="宋体"/>
          <w:b w:val="0"/>
          <w:sz w:val="21"/>
        </w:rPr>
        <w:t>14．　A</w:t>
      </w:r>
    </w:p>
    <w:p>
      <w:pPr>
        <w:spacing w:after="80" w:before="0"/>
        <w:ind w:firstLine="420"/>
        <w:jc w:val="left"/>
      </w:pPr>
      <w:r>
        <w:rPr>
          <w:rFonts w:ascii="楷体" w:hAnsi="楷体" w:eastAsia="楷体"/>
          <w:b w:val="0"/>
          <w:sz w:val="19"/>
        </w:rPr>
        <w:t>【解析】1921年7月，中共一大在上海召开，后转移到浙江嘉兴南湖的一艘游船上继续举行。</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【解析】中国共产党开辟了「农村包围城市、武装夺取政权」的革命道路。</w:t>
      </w:r>
    </w:p>
    <w:p>
      <w:pPr>
        <w:spacing w:after="40" w:before="0"/>
        <w:jc w:val="left"/>
      </w:pPr>
      <w:r>
        <w:rPr>
          <w:rFonts w:ascii="宋体" w:hAnsi="宋体" w:eastAsia="宋体"/>
          <w:b w:val="0"/>
          <w:sz w:val="21"/>
        </w:rPr>
        <w:t>16．　B</w:t>
      </w:r>
    </w:p>
    <w:p>
      <w:pPr>
        <w:spacing w:after="80" w:before="0"/>
        <w:ind w:firstLine="420"/>
        <w:jc w:val="left"/>
      </w:pPr>
      <w:r>
        <w:rPr>
          <w:rFonts w:ascii="楷体" w:hAnsi="楷体" w:eastAsia="楷体"/>
          <w:b w:val="0"/>
          <w:sz w:val="19"/>
        </w:rPr>
        <w:t>【解析】1935年1月，遵义会议召开。</w:t>
      </w:r>
    </w:p>
    <w:p>
      <w:pPr>
        <w:spacing w:after="40" w:before="0"/>
        <w:jc w:val="left"/>
      </w:pPr>
      <w:r>
        <w:rPr>
          <w:rFonts w:ascii="宋体" w:hAnsi="宋体" w:eastAsia="宋体"/>
          <w:b w:val="0"/>
          <w:sz w:val="21"/>
        </w:rPr>
        <w:t>17．　A</w:t>
      </w:r>
    </w:p>
    <w:p>
      <w:pPr>
        <w:spacing w:after="80" w:before="0"/>
        <w:ind w:firstLine="420"/>
        <w:jc w:val="left"/>
      </w:pPr>
      <w:r>
        <w:rPr>
          <w:rFonts w:ascii="楷体" w:hAnsi="楷体" w:eastAsia="楷体"/>
          <w:b w:val="0"/>
          <w:sz w:val="19"/>
        </w:rPr>
        <w:t>【解析】1931年九一八事变后，中国人民开始了局部抗战。</w:t>
      </w:r>
    </w:p>
    <w:p>
      <w:pPr>
        <w:spacing w:after="40" w:before="0"/>
        <w:jc w:val="left"/>
      </w:pPr>
      <w:r>
        <w:rPr>
          <w:rFonts w:ascii="宋体" w:hAnsi="宋体" w:eastAsia="宋体"/>
          <w:b w:val="0"/>
          <w:sz w:val="21"/>
        </w:rPr>
        <w:t>18．　A</w:t>
      </w:r>
    </w:p>
    <w:p>
      <w:pPr>
        <w:spacing w:after="80" w:before="0"/>
        <w:ind w:firstLine="420"/>
        <w:jc w:val="left"/>
      </w:pPr>
      <w:r>
        <w:rPr>
          <w:rFonts w:ascii="楷体" w:hAnsi="楷体" w:eastAsia="楷体"/>
          <w:b w:val="0"/>
          <w:sz w:val="19"/>
        </w:rPr>
        <w:t>【解析】平型关大捷是中国军队在抗战中取得的第一次大捷。</w:t>
      </w:r>
    </w:p>
    <w:p>
      <w:pPr>
        <w:spacing w:after="40" w:before="0"/>
        <w:jc w:val="left"/>
      </w:pPr>
      <w:r>
        <w:rPr>
          <w:rFonts w:ascii="宋体" w:hAnsi="宋体" w:eastAsia="宋体"/>
          <w:b w:val="0"/>
          <w:sz w:val="21"/>
        </w:rPr>
        <w:t>19．　A</w:t>
      </w:r>
    </w:p>
    <w:p>
      <w:pPr>
        <w:spacing w:after="80" w:before="0"/>
        <w:ind w:firstLine="420"/>
        <w:jc w:val="left"/>
      </w:pPr>
      <w:r>
        <w:rPr>
          <w:rFonts w:ascii="楷体" w:hAnsi="楷体" w:eastAsia="楷体"/>
          <w:b w:val="0"/>
          <w:sz w:val="19"/>
        </w:rPr>
        <w:t>【解析】台儿庄战役由国民党将领李宗仁指挥。</w:t>
      </w:r>
    </w:p>
    <w:p>
      <w:pPr>
        <w:spacing w:after="40" w:before="0"/>
        <w:jc w:val="left"/>
      </w:pPr>
      <w:r>
        <w:rPr>
          <w:rFonts w:ascii="宋体" w:hAnsi="宋体" w:eastAsia="宋体"/>
          <w:b w:val="0"/>
          <w:sz w:val="21"/>
        </w:rPr>
        <w:t>20．　A</w:t>
      </w:r>
    </w:p>
    <w:p>
      <w:pPr>
        <w:spacing w:after="80" w:before="0"/>
        <w:ind w:firstLine="420"/>
        <w:jc w:val="left"/>
      </w:pPr>
      <w:r>
        <w:rPr>
          <w:rFonts w:ascii="楷体" w:hAnsi="楷体" w:eastAsia="楷体"/>
          <w:b w:val="0"/>
          <w:sz w:val="19"/>
        </w:rPr>
        <w:t>【解析】1945年8月15日，日本宣布无条件投降。</w:t>
      </w:r>
    </w:p>
    <w:p>
      <w:pPr>
        <w:spacing w:after="40" w:before="0"/>
        <w:jc w:val="left"/>
      </w:pPr>
      <w:r>
        <w:rPr>
          <w:rFonts w:ascii="宋体" w:hAnsi="宋体" w:eastAsia="宋体"/>
          <w:b w:val="0"/>
          <w:sz w:val="21"/>
        </w:rPr>
        <w:t>21．　（1）《南京条约》。（4分）</w:t>
        <w:br/>
        <w:t>（2）①割香港岛给英国；②赔款2100万银元；③开放广州、福州、厦门、宁波、上海五处为通商口岸；④英商进出口货物应纳税款，必须经过双方协议。（每点2分，共8分）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22．　（1）①割辽东半岛、台湾全岛及所有附属各岛屿、澎湖列岛给日本；②赔偿日本兵费白银2亿两；③开放沙市、重庆、苏州、杭州为商埠；④允许日本在通商口岸开设工厂。（每点1.5分，共6分）</w:t>
        <w:br/>
        <w:t>（2）①大大加深了中国的半殖民地化程度；②便利了列强对中国的资本输出，掀起了瓜分中国的狂潮；③促进了中国人民的觉醒，推动了中国近代化探索的进程。（每点2分，共6分）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23．　（1）材料反映的是辛亥革命（武昌起义）。（4分）</w:t>
        <w:br/>
        <w:t>（2）①辛亥革命推翻了清王朝的反动统治，宣告了中国两千多年君主专制制度的终结；②拉开了中国完全意义上的近代民族民主革命的序幕；③建立了中华民国，推动了中国社会进步；④使民主共和观念深入人心；⑤促进了民族资本主义的发展。（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24．　（1）这一事件是西安事变（又称「双十二事变」）。（4分）</w:t>
        <w:br/>
        <w:t>（2）①西安事变的和平解决，标志着十年内战基本结束；②抗日民族统一战线初步形成；③为国共第二次合作、共同抗日奠定了基础；④成为扭转时局的关键；⑤体现了中国共产党以民族大义为重的胸襟和智慧。（每点2分，答出四点得8分）</w:t>
      </w:r>
    </w:p>
    <w:p>
      <w:pPr>
        <w:spacing w:after="80" w:before="0"/>
        <w:ind w:firstLine="420"/>
        <w:jc w:val="left"/>
      </w:pPr>
      <w:r>
        <w:rPr>
          <w:rFonts w:ascii="楷体" w:hAnsi="楷体" w:eastAsia="楷体"/>
          <w:b w:val="0"/>
          <w:sz w:val="19"/>
        </w:rPr>
        <w:t>【解析】评分：见上。</w:t>
      </w:r>
    </w:p>
    <w:p>
      <w:pPr>
        <w:spacing w:after="40" w:before="0"/>
        <w:jc w:val="left"/>
      </w:pPr>
      <w:r>
        <w:rPr>
          <w:rFonts w:ascii="宋体" w:hAnsi="宋体" w:eastAsia="宋体"/>
          <w:b w:val="0"/>
          <w:sz w:val="21"/>
        </w:rPr>
        <w:t>25．　①中国共产党把马克思列宁主义同中国革命的具体实际相结合，开辟了「农村包围城市、武装夺取政权」的正确道路；②中国共产党始终代表最广大人民的根本利益，赢得了人民群众的拥护和支持；③中共一大宣告了中国共产党的诞生，中国革命的面貌从此焕然一新；④遵义会议确立了以毛泽东为主要代表的马克思主义正确路线在中央的领导地位，挽救了党、红军和中国革命；⑤中国共产党领导人民取得了抗日战争和解放战争的胜利；⑥历史证明，没有共产党就没有新中国，中国共产党是中国革命取得胜利的领导核心。（每点2分，答出六点得12分）</w:t>
      </w:r>
    </w:p>
    <w:p>
      <w:pPr>
        <w:spacing w:after="80" w:before="0"/>
        <w:ind w:firstLine="420"/>
        <w:jc w:val="left"/>
      </w:pPr>
      <w:r>
        <w:rPr>
          <w:rFonts w:ascii="楷体" w:hAnsi="楷体" w:eastAsia="楷体"/>
          <w:b w:val="0"/>
          <w:sz w:val="19"/>
        </w:rPr>
        <w:t>【解析】评分：见上，言之有理即可。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八年级历史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