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下列关于焓变的说法，正确的是（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A．ΔH&lt;0 表示吸热反应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B．ΔH&gt;0 表示放热反应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C．ΔH&lt;0 表示放热反应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D．焓变与反应无关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对于反应 2SO₂ + O₂ ⇌ 2SO₃（放热），下列措施中既能加快反应速率又能提高 SO₂ 转化率的是（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A．升高温度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B．使用催化剂并增大压强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C．减小压强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D．降低温度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下列关于弱电解质的说法，正确的是（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A．弱电解质在水中完全电离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B．弱电解质溶液中存在电离平衡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C．弱电解质溶液的导电能力一定弱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D．弱电解质一定是弱酸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pH=2 的盐酸用水稀释 100 倍后，pH 约为（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下列关于盐类水解的说法，正确的是（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A．强酸强碱盐不水解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B．所有盐都水解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C．水解程度一定很大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D．升温抑制水解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下列关于原电池电极的判断，正确的是（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A．较活泼金属一定作负极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B．质量增加的电极一定是正极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C．电子流出的一极是正极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D．阴离子移向的一极是正极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下列关于电解饱和食盐水的说法，正确的是（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A．阳极产生氢气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B．阴极产生氯气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C．总反应生成 NaOH、H₂ 和 Cl₂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D．阳极发生还原反应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下列有关 Ksp 的应用，正确的是（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A．沉淀转化总是由 Ksp 大的转化为 Ksp 小的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B．沉淀转化总是由 Ksp 小的转化为 Ksp 大的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C．Ksp 与浓度无关，只与温度有关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D．Ksp 越大越难溶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下列关于化学反应速率的说法，正确的是（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A．升高温度能加快反应速率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B．使用催化剂能加快反应速率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C．增大固体反应物的量一定能加快反应速率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D．增大浓度能加快反应速率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下列关于化学平衡的说法，正确的是（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A．平衡时 v正=v逆≠0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B．催化剂不改变平衡状态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C．平衡时各物质浓度相等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D．改变条件平衡可能发生移动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11．一定温度下，化学平衡常数 K 只与 ______ 有关。（4分）（4分）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12．对于气体分子数减小的反应，增大压强平衡向 ______ 移动。（4分）（4分）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13．pH = ______ lg c(H⁺)。（4分）（4分）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14．难溶电解质的溶度积常数用符号 ______ 表示。（4分）（4分）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15．（12分）对于可逆反应 N₂(g) + 3H₂(g) ⇌ 2NH₃(g)（正反应放热，气体分子数减小），请回答：</w:t>
        <w:br/>
        <w:t>（1）升高温度，平衡向哪个方向移动？说明理由。</w:t>
        <w:br/>
        <w:t>（2）增大压强，平衡向哪个方向移动？说明理由。</w:t>
        <w:br/>
        <w:t>（3）使用催化剂，平衡是否移动？为什么？（12分）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16．（13分）25℃ 时，某盐酸溶液的 pH=2。</w:t>
        <w:br/>
        <w:t>（1）求该溶液中 c(H⁺)；</w:t>
        <w:br/>
        <w:t>（2）求该溶液中 c(OH⁻)；</w:t>
        <w:br/>
        <w:t>（3）将该溶液稀释 10 倍，求稀释后溶液的 pH。（13分）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17．（17分）利用盖斯定律计算反应热：</w:t>
        <w:br/>
        <w:t>已知：①C(s) + O₂(g) = CO₂(g)　ΔH₁ = −393.5 kJ/mol</w:t>
        <w:br/>
        <w:t xml:space="preserve">　　　②CO(g) + ½O₂(g) = CO₂(g)　ΔH₂ = −283.0 kJ/mol</w:t>
        <w:br/>
        <w:t>（1）求反应 C(s) + ½O₂(g) = CO(g) 的 ΔH；</w:t>
        <w:br/>
        <w:t>（2）判断该反应是吸热还是放热；</w:t>
        <w:br/>
        <w:t>（3）说明盖斯定律的基本内容。（17分）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高二化学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【解析】ΔH&lt;0 表示放热反应（反应体系能量降低）；ΔH&gt;0 表示吸热反应。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【解析】使用催化剂加快反应速率但不改变平衡；增大压强既加快反应速率，又因气体分子数减小而使平衡正向移动，提高 SO₂ 转化率。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【解析】弱电解质在水溶液中部分电离，存在电离平衡；导电能力取决于离子浓度大小，与强弱电解质无必然关系；弱电解质包括弱酸、弱碱和水等。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【解析】pH=2 时 c(H⁺)=10⁻² mol/L，稀释 100 倍后 c(H⁺)=10⁻⁴ mol/L，pH=4（此时水电离出的 H⁺ 仍可忽略）。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【解析】强酸强碱盐（如 NaCl）的离子不水解；弱酸阴离子或弱碱阳离子才水解；水解程度一般较小；升温促进水解。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【解析】一般情况下较活泼的金属作负极（需注意特殊情况如 Mg-Al-NaOH 溶液中 Al 作负极）；电子流出的一极是负极；阴离子移向负极。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【解析】电解饱和食盐水（氯碱工业）总反应为 2NaCl+2H₂O=2NaOH+H₂↑+Cl₂↑；阳极（石墨）产生 Cl₂，阴极产生 H₂。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【解析】Ksp 是温度的函数，与离子浓度无关；一般沉淀易由 Ksp 大的转化为 Ksp 小的（如同类型难溶物），但也可通过控制浓度实现反向转化；Ksp 越小越难溶。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【解析】固体反应物的浓度视为常数，增大其用量不改变浓度，故不影响反应速率，C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【解析】化学平衡时各物质的浓度保持不变，但不一定相等（浓度之比取决于起始投料和转化率），C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温度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【解析】平衡常数只受温度影响，与浓度、压强无关。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正反应方向（气体分子数减小的方向）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【解析】增大压强平衡向气体分子数减小的方向移动。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【解析】pH=−lg c(H⁺)。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Ksp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【解析】Ksp 为难溶电解质的溶度积常数，是温度的函数。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（1）平衡向逆反应（吸热）方向移动。理由：升高温度，平衡向吸热方向移动，而该反应正反应放热，逆反应吸热。</w:t>
        <w:br/>
        <w:t>（2）平衡向正反应方向（气体分子数减小的方向）移动。理由：增大压强，平衡向气体分子总数减小的方向移动，该反应正反应使气体分子数由 4 减小为 2。</w:t>
        <w:br/>
        <w:t>（3）平衡不移动。理由：催化剂同等程度地加快正、逆反应速率，只能缩短达到平衡所需的时间，不能使平衡发生移动。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【解析】答题要点：勒夏特列原理的应用，须「说明理由」——升温向吸热方向、加压向气体分子数减小方向、催化剂不改变平衡。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（1）pH=2 ⟹ c(H⁺)=10⁻² mol/L</w:t>
        <w:br/>
        <w:t>（2）由 Kw=c(H⁺)·c(OH⁻)=1×10⁻¹⁴，得 c(OH⁻)=10⁻¹⁴/10⁻²=10⁻¹² mol/L</w:t>
        <w:br/>
        <w:t>（3）稀释 10 倍后 c(H⁺)=10⁻³ mol/L，pH=−lg(10⁻³)=3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【解析】注意：酸性溶液稀释时，若稀释倍数过大（接近 10⁷ 倍），需考虑水电离出的 H⁺；本题稀释倍数小，可忽略。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（1）根据盖斯定律，目标反应 = ① − ②：</w:t>
        <w:br/>
        <w:t xml:space="preserve">　　C(s)+O₂(g)=CO₂(g)　ΔH₁=−393.5 kJ/mol</w:t>
        <w:br/>
        <w:t xml:space="preserve">　　CO₂(g)=CO(g)+½O₂(g)　−ΔH₂=+283.0 kJ/mol</w:t>
        <w:br/>
        <w:t xml:space="preserve">　　ΔH=ΔH₁−ΔH₂=−393.5−(−283.0)=−110.5 kJ/mol</w:t>
        <w:br/>
        <w:t>（2）ΔH=−110.5 kJ/mol&lt;0，故该反应为放热反应。</w:t>
        <w:br/>
        <w:t>（3）盖斯定律：化学反应的反应热只与反应的始态和终态有关，而与反应的途径无关。因此可以利用已知反应的反应热，通过代数运算求出难以直接测定的反应的反应热。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【解析】解题关键：正确设计反应路径（①−②），注意 ΔH 的符号在方程式反向时要变号。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