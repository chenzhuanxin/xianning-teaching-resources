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一、口算（每题1分，共20分）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表内乘除法与加减法。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1．[口算] 直接写出得数。（20分）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6×7＝　　　8×5＝　　　9×4＝　　　7×7＝　　　3×8＝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45÷5＝　　　36÷6＝　　　72÷8＝　　　54÷9＝　　　63÷7＝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5×6＝　　　4×9＝　　　8×8＝　　　6×6＝　　　2×7＝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24÷3＝　　　42÷6＝　　　81÷9＝　　　30÷5＝　　　64÷8＝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二、填空（每空1分，共24分）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乘法口诀、数的认识与单位。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1．[乘法口诀] 把口诀补充完整。（6分）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）七二十八　六（　）四十八　（　）八五十六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三（　）十二　（　）九五十四　（　）五得五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2．[乘法应用] 在括号里填上合适的数。（6分）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（1）5×（　）＝35　（2）（　）×8＝48　（3）（　）÷6＝7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（4）4个8相加是（　）　（5）9的6倍是（　）　（6）48里面有（　）个8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3．[长度单位] 在括号里填上合适的单位。（6分）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（1）一支铅笔长约18（　）。　（2）教室长约8（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（3）一棵大树高约10（　）。　（4）小明身高约130（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（5）一层楼高约3（　）。　（6）课桌高约70（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4．[单位与角] 填一填。（6分）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（1）1米＝（　）厘米　（2）300厘米＝（　）米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（3）一个角有（　）个顶点，（　）条边。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（4）比直角小的角叫（　）角，比直角大的角叫（　）角。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三、选择（每题2分，共12分）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将正确答案的序号填在括号里。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1．[角] 下面各角中，是直角的是（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比三角尺的直角大　B. 与三角尺的直角一样大　C. 比三角尺的直角小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2．[乘法口诀] 计算6×7时，用到的口诀是（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六七四十二　B. 六六三十六　C. 七七四十九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3．[轴对称] 下面图形中，是轴对称图形的是（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平行四边形　B. 长方形　C. 梯形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4．[认识时间] 钟面上分针从12走到6，经过了（　）分钟。（2分）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　B. 30　C. 12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5．[除法应用] 有20个苹果，每5个装一袋，可以装（　）袋。（2分）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5　C. 15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6．[平移旋转] 推拉窗户属于（　）现象。（2分）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平移　B. 旋转　C. 都不是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四、计算（共14分）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1．[竖式] 用竖式计算。（8分）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（1）46＋38＝　　　（2）75－29＝　　　（3）58＋27＝　　　（4）92－54＝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2．[脱式] 脱式计算。（6分）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（1）6×7＋15＝　　　（2）63－8×4＝　　　（3）45÷9＋36＝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五、动手操作（共10分）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1．[角的分类] （1）用量角的方法，判断下面各角是什么角。（4分）（4分）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①（　）角　　②（　）角　　③（　）角　　④（　）角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2．[画线段] （2）画一条长5厘米的线段。（3分）（3分）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3．[画角] （3）在方格纸上画一个直角。（3分）（3分）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六、解决问题（每题5分，共20分）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列式计算，写单位与答语。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1．[乘法应用] 每盒有8个乒乓球，7盒一共有多少个？（5分）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答：一共有（　）个。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2．[除法应用] 有42名同学平均分成6组，每组多少人？（5分）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答：每组（　）人。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3．[倍数问题] 小明有9张卡片，小红的卡片数是小明的4倍。小红有多少张卡片？（5分）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答：小红有（　）张卡片。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4．[乘法应用] 妈妈买了3千克苹果，每千克6元，一共花了多少钱？（5分）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答：一共花了（　）元。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二年级数学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1．口算　42　40　36　49　24　9　6　9　6　9　30　36　64　36　14　8　7　9　6　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【解析】表内乘除法要脱口而出。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1．乘法口诀　四七二十八　六八四十八　七八五十六　三四十二　六九五十四　一五得五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【解析】乘法口诀要熟记。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2．乘法应用　（1）7（2）6（3）42（4）32（5）54（6）6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【解析】结合乘除法互逆关系求解。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3．长度单位　（1）厘米（2）米（3）米（4）厘米（5）米（6）厘米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【解析】较短的物体用厘米，较长的用米。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4．单位与角　（1）100（2）3（3）1　2（4）锐　钝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【解析】1米=100厘米；角有1个顶点2条边。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1．角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【解析】与三角尺的直角一样大的是直角。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2．乘法口诀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【解析】6×7=42，口诀「六七四十二」。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3．轴对称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【解析】长方形是轴对称图形，有2条对称轴。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4．认识时间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【解析】分针走1大格是5分钟，从12到6共6大格，6×5=30分钟。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5．除法应用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【解析】20÷5=4（袋）。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6．平移旋转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【解析】推拉窗户是平移现象。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1．竖式　（1）84（2）46（3）85（4）38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【解析】注意进位与退位。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2．脱式　（1）57（2）31（3）41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【解析】先乘除后加减。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1．角的分类　答案依图示而定（小于直角为锐角，等于为直角，大于为钝角）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【解析】与直角比较判断。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2．画线段　线段要画直，标出5厘米，两端画端点。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【解析】线段有2个端点。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3．画角　借助三角尺画直角，标出直角符号。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【解析】直角要规范。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1．乘法应用　8×7=56（个）　答：一共有56个。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【解析】求几个几用乘法。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2．除法应用　42÷6=7（人）　答：每组7人。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【解析】平均分用除法。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3．倍数问题　9×4=36（张）　答：小红有36张卡片。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【解析】求一个数的几倍用乘法。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4．乘法应用　6×3=18（元）　答：一共花了18元。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【解析】单价×数量=总价。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