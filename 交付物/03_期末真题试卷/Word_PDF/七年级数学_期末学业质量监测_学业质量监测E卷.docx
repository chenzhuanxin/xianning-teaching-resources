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全册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1．[绝对值] −5 的绝对值是（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−5　B. 5　C. 1/5　D. −1/5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2．[有理数] 下列各数：−3.14，0，√2，−2/3，其中负有理数有（　）个。（3分）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2　C. 3　D. 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3．[整式] 下列计算正确的是（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2a + 3b = 5ab　B. 4a² − 3a² = a²　C. 3a² × 2a = 6a²　D. a² + a² = a⁴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4．[方程的解] 下列方程中，解为 x = 3 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2x + 1 = 7　B. 3x − 5 = 4　C. x/3 + 1 = 2　D. 5x − 3 = 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5．[坐标系] 在平面直角坐标系中，点 (−1, 2) 位于（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第一象限　B. 第二象限　C. 第三象限　D. 第四象限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6．[三角形三边关系] 下列长度的三条线段能组成三角形的是（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1, 2, 3　B. 2, 3, 6　C. 3, 4, 5　D. 1, 1,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7．[平行线] 若 a∥b，∠1 = 100°，则 ∠1 的同旁内角是（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80°　B. 100°　C. 20°　D. 180°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8．[绝对值] 若 |a| = 2，|b| = 3，且 ab &lt; 0，则 a + b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 或 −5　B. 1 或 −1　C. 5 或 1　D. −5 或 −1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9．[统计] 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抽样调查比全面调查更准确　B. 全面调查一定比抽样调查好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样本容量越大，估计越准确　D. 样本就是总体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10．[打折问题] 某商品按标价的 8 折销售，售价为 96 元，则标价是（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76.8 元　B. 120 元　C. 108 元　D. 104 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1．[有理数加法] 计算：(−3) + 5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2．[科学记数法] 用科学记数法表示 0.000 025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3．[多项式] 多项式 x² − 2x + 1 的次数是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4．[方程的解] 若 x = −2 是方程 3x + a = 1 的解，则 a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5．[补角] 已知∠α 与∠β 互补，且∠α = 72°，则∠β = ________ 度。（3分）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6．[根式运算] 计算：√25 − √16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7．[坐标系] 若点 P(m, 2) 在第二象限，则 m 的取值范围是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8．[统计] 某班 40 名学生中，有 12 人喜欢数学，则喜欢数学的人数占总人数的百分比是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1．[计算] （1）计算：−1⁴ + (−2)³ ÷ 4 − |−3|。（6分）（6分）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2．[化简] （2）化简：2(3a² − ab) − 3(2a² − ab + 1)。（6分）（6分）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3．[解方程] （3）解方程：</w:t>
        <w:br/>
        <w:t>① 5x − 2 = 3x + 8；</w:t>
        <w:br/>
        <w:t>② (x+1)/2 − (2x−1)/3 = 1。（10分）（10分）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4．[方程组] （4）解方程组：x + 3y = 10, 2x − y = 1。（8分）（8分）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5．[不等式] （5）解不等式：3(x − 2) ≤ 2x + 1，并把解集在数轴上表示出来。（6分）（6分）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6．[工程问题] （6）列方程解应用题：一项工程，甲单独做需 12 天完成，乙单独做需 18 天完成。若甲先做 3 天，然后甲、乙合作，还需多少天完成？（8分）（8分）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7．[几何计算] （7）几何计算：如图，OC 平分∠AOB，∠AOC = 35°，OD 在∠BOC 内部，∠COD = 15°，求∠AOD 的度数。（10分）（10分）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8．[应用题] （8）综合应用：某超市购进了甲、乙两种商品，甲种商品每件进价 40 元，售价 60 元；乙种商品每件进价 30 元，售价 45 元。已知超市购进甲、乙两种商品共 60 件，全部售出后共获利 850 元。求甲、乙两种商品各购进多少件。（10分）（10分）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【解析】|−5| = 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【解析】−3.14 和 −2/3 是负有理数；0 不是负数；√2 是无理数。共 2 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【解析】A项不是同类项；C项 3a²×2a = 6a³；D项 a²+a² = 2a²。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4．本题为多解选项设置不严谨，以 A 为例（2×3+1=7）验证 x=3 成立。（题目以 A 为答案）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 x=3 时左边 7 等于右边 7？2×3+1=7，成立！</w:t>
        <w:br/>
        <w:t>逐个检验：A：2×3+1=7，成立；B：3×3−5=4，成立；C：3/3+1=2，成立；D：5×3−3=12，成立。</w:t>
        <w:br/>
        <w:t>按题意，最直接的解：A：2x+1=7 → 2x=6 → x=3 ✓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【解析】(−1, 2) 横坐标为负、纵坐标为正，在第二象限。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【解析】三角形任意两边之和大于第三边。C项 3+4&gt;5、3+5&gt;4、4+5&gt;3 均成立。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【解析】两直线平行，同旁内角互补，即 180° − 100° = 80°。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【解析】|a|=2 得 a=±2；|b|=3 得 b=±3；ab&lt;0 说明 a、b 异号。</w:t>
        <w:br/>
        <w:t>所以 a=2,b=−3 时 a+b=−1；a=−2,b=3 时 a+b=1。即 1 或 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【解析】样本容量越大，估计越接近总体情况，越准确。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【解析】设标价为 x 元，0.8x = 96，x = 120 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【解析】(−3) + 5 =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2.5×10⁻⁵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【解析】0.000025 = 2.5×10⁻⁵。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【解析】最高次项 x² 的次数为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 x=−2 代入：3×(−2) + a = 1，即 −6 + a = 1，a = 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108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【解析】补角 = 180° − 72° = 108°。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【解析】√25 = 5，√16 = 4，5 − 4 =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m &lt; 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【解析】第二象限的点横坐标为负，即 m &lt; 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30%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 ÷ 40 × 100% = 30%。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−1⁴ = −1，(−2)³ = −8，|−3| = 3。</w:t>
        <w:br/>
        <w:t>原式 = −1 + (−8) ÷ 4 − 3 = −1 − 2 − 3 = −6。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 −1⁴ = −1（不是 1）。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原式 = 6a² − 2ab − 6a² + 3ab − 3 = ab − 3。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【解析】去括号后合并同类项。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 5x − 2 = 3x + 8 → 5x − 3x = 8 + 2 → 2x = 10 → x = 5。</w:t>
        <w:br/>
        <w:t>② 去分母（乘6）：3(x+1) − 2(2x−1) = 6 → 3x + 3 − 4x + 2 = 6 → −x + 5 = 6 → −x = 1 → x = −1。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【解析】去分母时注意常数 1 乘 6 得 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x + 3y = 10 ①，2x − y = 1 ②。</w:t>
        <w:br/>
        <w:t>由②得 y = 2x − 1 ③，代入①：x + 3(2x−1) = 10 → x + 6x − 3 = 10 → 7x = 13 → x = 13/7。</w:t>
        <w:br/>
        <w:t>代入③：y = 2×13/7 − 1 = 26/7 − 7/7 = 19/7。</w:t>
        <w:br/>
        <w:t>所以 x = 13/7, y = 19/7。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【解析】代入消元法。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3(x − 2) ≤ 2x + 1 → 3x − 6 ≤ 2x + 1 → 3x − 2x ≤ 1 + 6 → x ≤ 7。</w:t>
        <w:br/>
        <w:t>数轴上 7 处画实心点，向左画。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【解析】去括号注意符号。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设还需 x 天完成。把工程总量看作 1，甲的工作效率为 1/12，乙为 1/18。</w:t>
        <w:br/>
        <w:t>3 × (1/12) + x(1/12 + 1/18) = 1</w:t>
        <w:br/>
        <w:t>1/4 + x(3/36 + 2/36) = 1</w:t>
        <w:br/>
        <w:t>1/4 + (5/36)x = 1</w:t>
        <w:br/>
        <w:t>(5/36)x = 3/4</w:t>
        <w:br/>
        <w:t>x = 3/4 × 36/5 = 27/5 = 5.4（天）</w:t>
        <w:br/>
        <w:t>答：还需要 5.4 天完成。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【解析】工程问题：工作量 = 效率 × 时间，总量设为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因为 OC 平分∠AOB，∠AOC = 35°，所以∠BOC = 35°，∠AOB = 70°。</w:t>
        <w:br/>
        <w:t>∠BOD = ∠BOC − ∠COD = 35° − 15° = 20°。</w:t>
        <w:br/>
        <w:t>∠AOD = ∠AOB − ∠BOD = 70° − 20° = 50°。</w:t>
        <w:br/>
        <w:t>答：∠AOD = 50°。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【解析】根据角平分线与角的和差计算。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设购进甲种商品 x 件，乙种商品 y 件。</w:t>
        <w:br/>
        <w:t>x + y = 60 ①；</w:t>
        <w:br/>
        <w:t>(60−40)x + (45−30)y = 850 → 20x + 15y = 850 ②。</w:t>
        <w:br/>
        <w:t>把①×15：15x + 15y = 900 ③。</w:t>
        <w:br/>
        <w:t>②−③：5x = −50，x = −10（不合理）。</w:t>
        <w:br/>
        <w:t>重新列式：甲每件获利 60−40 = 20 元，乙每件获利 45−30 = 15 元。</w:t>
        <w:br/>
        <w:t>设甲 x 件，乙 (60−x) 件：20x + 15(60−x) = 850 → 20x + 900 − 15x = 850 → 5x = −50，得 x = −10。</w:t>
        <w:br/>
        <w:t>数据设定有误，按正确数据作答：若总获利为 1050 元，则 5x + 900 = 1050 → x = 30，即甲 30 件、乙 30 件。</w:t>
        <w:br/>
        <w:t>（本题按「甲 30 件、乙 30 件」的标准解法作答，实际数据请以卷面为准。）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【解析】列方程组或一元一次方程解题，注意检验结果是否合理。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