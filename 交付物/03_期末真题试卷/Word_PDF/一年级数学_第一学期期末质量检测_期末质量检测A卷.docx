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一、我会算（共20分）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20以内加减法口算，要求5分钟内完成。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直接写出得数。（每题1分，共20分）（20分）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8＋5＝　　　9＋6＝　　　7＋8＝　　　6＋9＝　　　5＋7＝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13－4＝　　15－6＝　　12－8＝　　14－9＝　　11－3＝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9－3＝　　　10＋5＝　　4＋4＝　　　18－6＝　　20－10＝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3＋9＝　　　16－8＝　　7＋7＝　　　6＋6＝　　　15－5＝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二、我会填（共30分）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数的组成、数位、比较大小。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1．[数的组成] 看图数一数，填一填。（每空1分，共6分）（6分）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（1）15里面有（　）个十和（　）个一。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（2）20里面有（　）个十。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（3）1个十和8个一合起来是（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（4）与19相邻的两个数是（　）和（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2．[比较大小] 在○里填上“＞”“＜”或“＝”。（每题1分，共6分）（6分）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9○11　　　13○13　　　7＋5○13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16－6○10　8＋8○17　　12－4○4＋4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3．[数的顺序] 按顺序填数。（每空1分，共6分）（6分）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（1）6、（　）、8、（　）、10、（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（2）20、19、（　）、17、（　）、15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（3）0、5、（　）、15、（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4．[写数] 写出下面各数。（每题1分，共6分）（6分）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（1）十六写作（　　）　（2）二十写作（　　）　（3）1个十是（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（4）比10大5的数是（　　）　（5）比18小1的数是（　　）　（6）7和9中间的数是（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5．[位置] 看图填空。（每空1分，共6分）（6分）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（1）一共有（　）个图形。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（2）从左数，第3个是（　）形。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（3）从右数，圆是第（　）个。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（4）★的左边有（　）个图形，右边有（　）个图形。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（5）把从左边数第2个图形涂上颜色。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三、我会选（每题2分，共12分）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概念辨析，将正确答案的序号填在括号里。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1．[立体图形] 下面（　）是正方体。（2分）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足球　　B. 魔方　　C. 铅笔盒　　D. 皮球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2．[数的比较] 下面各数中，最接近10的数是（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　　B. 9　　C. 13　　D. 15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3．[认识钟表] 钟面上分针指着12，时针指着7，这时是（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7时　　B. 7时半　　C. 12时　　D. 6时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4．[解决问题] 小明有5支铅笔，小红比小明多3支，小红有（　）支。（2分）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　B. 8　　C. 5　　D. 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5．[人民币] 1元可以换（　）张5角。（2分）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　B. 5　　C. 2　　D. 10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6．[概念辨析] 下面说法正确的是（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0不能表示一个物体也没有　B. 10是最小的两位数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9比10大　D. 15中的1表示1个一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四、我会算图（共14分）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看图列式计算。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1．[看图列式] 看图列式计算。（每题3分，共6分）（6分）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（1）○○○○○○○○　＋　○○○○○○　　□○□＝□（个）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（2）一共有14个苹果，吃掉了5个，还剩几个？　□○□＝□（个）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2．[看图列式] 看图列式计算。（每题4分，共8分）（8分）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（1）树上有8只小鸟，又飞来6只，现在一共有多少只？　□○□＝□（只）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（2）小华有12张画片，送给小明4张，还剩多少张？　□○□＝□（张）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五、解决问题（共24分）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读懂题意，列式计算并作答。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1．[加法应用] 停车场原来有9辆汽车，又开来7辆。现在一共有多少辆汽车？（4分）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列式：__________________　答：一共有（　）辆汽车。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2．[减法应用] 妈妈买了15个鸡蛋，吃了8个，还剩多少个？（4分）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列式：__________________　答：还剩（　）个鸡蛋。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3．[比多少] 小明有8本书，小红有12本书。小红比小明多几本书？（4分）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列式：__________________　答：小红比小明多（　）本书。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4．[排队问题] 同学们排队做操，小明前面有6人，后面有5人。这一队一共有多少人？（4分）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列式：__________________　答：这一队一共有（　）人。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5．[人民币应用] 一支铅笔5角钱，一块橡皮3角钱。买一支铅笔和一块橡皮一共要多少钱？（4分）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列式：__________________　答：一共要（　）角钱，也就是（　）元（　）角。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6．[连加连减] 树上有13只猴子，跑了6只，又来了4只。现在树上有多少只猴子？（4分）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列式：__________________　答：现在树上有（　）只猴子。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13　15　15　15　12　9　9　4　5　8　6　15　8　12　10　12　8　14　12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【解析】20以内加减法是本册核心，要求又对又快。进位加法用凑十法，退位减法用破十法。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1．数的组成　（1）1　5（2）2（3）18（4）18　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【解析】15=1个十+5个一；20=2个十。相邻数要前后各一个。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2．比较大小　9＜11　13＝13　7＋5＜13　16－6＝10　8＋8＜17　12－4＝4＋4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【解析】先算两边结果再比较。7+5=12＜13；8+8=16＜17；12-4=8，4+4=8，相等。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3．数的顺序　（1）7　9　11（2）18　16（3）10　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【解析】注意观察每次是加几还是减几。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4．写数　（1）16（2）20（3）10（4）15（5）17（6）8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【解析】读作与写作要分清；7和9中间的数是8。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5．位置　答案随图示而定，考查左右位置与序数。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【解析】注意区分「第几个」（序数）和「几个」（基数）。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1．立体图形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【解析】正方体的6个面都是正方形。足球、皮球是球体；铅笔盒多为长方体。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2．数的比较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【解析】10-9=1，9离10最近。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3．认识钟表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【解析】分针指12，时针指几就是几时。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4．解决问题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【解析】5+3=8（支），求比多的问题用加法。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5．人民币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【解析】1元=10角，10角里有2个5角。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6．概念辨析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【解析】0可以表示一个也没有，A错；9＜10，C错；15中的1在十位表示1个十，D错。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1．看图列式　（1）8+6=14（个）（2）14-5=9（个）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【解析】看图列式要先看清是「合起来」还是「去掉」。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2．看图列式　（1）8+6=14（只）（2）12-4=8（张）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【解析】求一共用加法，求还剩用减法。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1．加法应用　9+7=16（辆）　答：一共有16辆汽车。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【解析】求一共用加法。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2．减法应用　15-8=7（个）　答：还剩7个鸡蛋。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【解析】求还剩用减法。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3．比多少　12-8=4（本）　答：小红比小明多4本书。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【解析】求「比…多几」用大数减小数。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4．排队问题　6+5+1=12（人）　答：这一队一共有12人。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【解析】不要漏掉小明自己！前面+后面+自己。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5．人民币应用　5+3=8（角）　答：一共要8角钱，也就是0元8角。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【解析】元角不能混算，本题不足1元。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6．连加连减　13-6+4=11（只）　答：现在树上有11只猴子。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【解析】按顺序从左往右算：先减后加。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