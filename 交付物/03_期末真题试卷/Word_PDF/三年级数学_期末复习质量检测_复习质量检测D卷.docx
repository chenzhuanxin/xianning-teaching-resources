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1．9千米=（　　）米　　3000千克=（　　）吨　　70毫米=（　　）厘米　　15分米=（　　）米（　　）分米（4分）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2．在○里填「&gt;」「&lt;」或「=」：6吨○6000千克　　2时○150分　　500厘米○5米　　4分○240秒（4分）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3．一个数是125，它的8倍是（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4．6/11里面有（　　）个1/11；1−5/12=（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5．一个长方形长14厘米，宽6厘米，周长是（　　）厘米。（2分）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6．钟面上时针从3走到6，经过（　　）小时；分针从3走到7，经过（　　）分钟。（2分）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7．一个正方形边长12厘米，周长是（　　）厘米，这个周长比一个长14厘米、宽8厘米的长方形的周长（　　）（多/少）（　　）厘米。（2分）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8．250×4的积的末尾有（　　）个0。（2分）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1．1千米比1000米长。（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2．2吨的棉花比2000千克的铁轻。（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3．长方形和正方形都是特殊的平行四边形。（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4．把一根绳子平均分成5份，每份是这根绳子的1/5。（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5．两个数相乘，积一定大于其中任何一个因数。（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6．时针走1大格是1小时。（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7．边长4厘米的正方形，周长和面积相等。（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8．0+0=0，0×0=0。（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1．下面物体的质量最接近1吨的是（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一头牛　B. 一只鸡　C. 一本书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2．下面算式中，得数最小的是（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300+200　B. 900−500　C. 120×3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3．一个正方形周长是36厘米，边长是（　）厘米。（1分）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　B. 9　C. 12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4．下面分数中最小的是（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1/2　B. 1/6　C. 1/10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5．甲数是45，乙数是甲数的3倍，乙数是（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48　B. 135　C. 15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6．估算698−301，结果大约是（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300　B. 400　C. 500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7．用一根长20厘米的铁丝围成一个长方形，长是6厘米，宽是（　）厘米。（1分）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7　C. 14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8．一节课40分钟，8:50开始上课，（　）下课。（1分）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9:30　B. 9:20　C. 9:40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270+530=　　1000−640=　　60×8=　　25×4=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1−5/9=　　6/13+4/13=　　405×2=　　1×36=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2．用竖式计算（带★的要验算）。（12分）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①589+347=　　②705−268=　　③450×6=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★④600−375=　验算　　⑤376+524=　　⑥307×8=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3．估算。（4分）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①602+298≈　　②901−397≈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4．脱式计算。（4分）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①240×4−260　　②(450+270)÷9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画一条5厘米长的线段，再画一条比它短2厘米的线段。（4分）（4分）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在方格纸上画一个长5厘米、宽3厘米的长方形，并算出周长。（4分）（4分）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1．果园里有桃树168棵，梨树比桃树多74棵。梨树有多少棵？两种树一共有多少棵？（4分）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2．一列火车每小时行145千米，从A城到B城需要6小时。A、B两城相距多少千米？（4分）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3．一块长方形菜地，长18米，宽12米。在菜地四周围篱笆，如果一面靠墙，最少需要篱笆多少米？（4分）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4．学校为图书角买书，每本8元，买了45本。一共花了多少钱？（4分）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5．小明有60元，买了3本笔记本，每本12元。还剩多少元？（4分）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6．一个正方形镜框，边长是24厘米。要在镜框四周贴上装饰条，装饰条至少多长？（4分）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7．三年级4个班同学去春游，平均每班有42人，每辆大巴车能坐50人。租3辆大巴车够吗？（4分）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三年级数学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9000；3；7；1；5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【解析】1千米=1000米，1米=10分米。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=；&lt;；=；=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【解析】2时=120分&lt;150分。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1000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【解析】125×8=1000。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6；7/12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【解析】6个1/11；1−5/12=7/12。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40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【解析】(14+6)×2=40厘米。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3；20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【解析】3到6过3大格=3小时；分针3到7过4大格=20分钟。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48；少；4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【解析】正方形周长48厘米；长方形(14+8)×2=44厘米，48−44=4。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【解析】250×4=1000，末尾3个0。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【解析】1千米=1000米，一样长。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【解析】2吨=2000千克，一样重。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【解析】长方形、正方形是特殊的平行四边形。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【解析】平均分成5份，每份1/5。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【解析】一个因数为0或1时，积不大于另一个因数。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【解析】时针走1大格是1小时。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【解析】周长是长度，面积是大小，不能比较。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【解析】0+0=0，0×0=0。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【解析】一头牛约1吨。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2．比较大小。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【解析】900−500=400最小（A=500，C=360）。等等：A=500，B=400，C=360，最小是C。正确答案：C。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【解析】36÷4=9厘米。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【解析】分子相同分母越大分数越小，1/10最小。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【解析】45×3=135。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【解析】700−300=400。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【解析】周长20，长+宽=10，宽=4厘米。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【解析】8:50+40分=9:30。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800；360；480；100；4/9；10/13；810；36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①936；②437；③2700；④225（验算：225+375=600）；⑤900；⑥2456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【解析】注意进位退位。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①约900；②约500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【解析】看成整百数估算。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①960−260=700；②720÷9=80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【解析】先乘除后加减。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画图略（5厘米、3厘米）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【解析】刻度对齐。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画图略；周长=(5+3)×2=16（厘米）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【解析】1格1厘米。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梨树：168+74=242（棵）；一共：168+242=410（棵）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【解析】先求梨树再求和。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145×6=870（千米）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【解析】速度×时间=路程。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最少：18+12×2=42（米）[长边靠墙]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【解析】靠墙那边不算，取最小值：让长边靠墙。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8×45=360（元）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【解析】单价×数量=总价。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12×3=36（元）；60−36=24（元）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【解析】先求花去的钱。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24×4=96（厘米）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【解析】正方形周长=边长×4。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42×4=168（人）；50×3=150（人）；150&lt;168，不够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【解析】先求总人数再比较。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