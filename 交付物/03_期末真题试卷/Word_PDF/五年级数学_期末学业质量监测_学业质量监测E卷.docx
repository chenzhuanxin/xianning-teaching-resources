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1．0.35×0.4=（　　）；2.4÷0.8=（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2．在○里填「&gt;」「&lt;」或「=」：0.9×1.1○0.9　　6.3÷0.7○6.3　　2.5÷0.5○2.5（3分）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3．一个数既是24的因数，又是8的倍数，这个数最大是（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4．36和48的最大公因数是（　　），最小公倍数是（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5．把7/10化成小数是（　　），把0.25化成分数是（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6．把5米长的绳子平均分成8段，每段是全长的（　　），每段长（　　）米。（2分）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7．分数单位是1/12的最小假分数是（　　），最大真分数是（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8．一个平行四边形的底是9厘米，高是6厘米，面积是（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9．一个梯形的上底是4厘米，下底是6厘米，高是5厘米，面积是（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10．一个三角形的面积是30平方厘米，底是10厘米，高是（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11．一个正方体的棱长是4厘米，它的表面积是（　　）平方厘米，体积是（　　）立方厘米。（2分）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12．在2、15、23、31、40、51中，质数有（　　　　），合数有（　　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13．一个长方体的长是7厘米、宽是5厘米、高是3厘米，它的体积是（　　）立方厘米。（1分）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1．a×0.8一定小于a。（a不为0）（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2．两个质数的和一定是偶数。（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3．分母是8的最简真分数有4个。（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4．三角形的面积一定比平行四边形小。（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5．19÷5=3……4，所以19不是5的倍数。（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6．1/3+1/3=2/6。（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7．把3个棱长1厘米的正方体拼成一个长方体，体积是3立方厘米。（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8．一个分数的分母越小，它的分数单位就越大。（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1．下面各数中，是循环小数的是（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3.1414　B. 5.6767…　C. 7.5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2．下面算式中结果最小的是（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8×0.9　B. 8÷0.9　C. 8÷1.2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3．18和24的最大公因数是（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6　C.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4．下面分数中，最接近1的是（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7/8　B. 5/6　C. 9/10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5．把一个正方体的棱长扩大到原来的3倍，它的体积扩大到原来的（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9　C. 27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6．一个数的最小的倍数是12，这个数是（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12　C. 24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7．从左面和上面看都是正方形的立体图形是（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长方体　B. 正方体　C. 圆柱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8．把4/5的分母扩大到原来的3倍，要使分数的大小不变，分子应（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扩大到原来的3倍　B. 加上3　C. 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0.7×0.3=　　  3.6÷0.6=　　  1.25×8=　　  5.4÷0.9=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1/2+1/3=　　  1−2/9=　　　 3/4−1/2=　　 1/6+1/3=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①3.6×1.25=　　②2.04÷0.24=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★③13.5÷1.5=　验算　　④0.85×1.6=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3．计算下面各题，能简算的要简算。（8分）（8分）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①1.25×2.5×0.8×4　　②9.6×9.9+9.6×0.1　　③5/6+3/8+1/6+5/8　　④1−(1/4+1/3)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①x−2/5=3/10　　②2.5x=7.5　　③x÷0.4=6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画一个底是4厘米、高是3厘米、另一条底是6厘米的梯形（每格1厘米），并求面积。（3分）（3分）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用下面的5个小正方体（图略）摆成一个立体图形，画出从正面、左面、上面看到的形状。（3分）（3分）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1．一种大米每千克6.8元，买12.5千克要付多少元？（4分）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2．小红看一本书，第一天看了全书的1/5，第二天看了全书的2/5，两天共看了全书的几分之几？还剩几分之几？（4分）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3．一块平行四边形的麦田，底是120米，高是80米。它的面积是多少平方米？合多少公顷？（4分）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4．一个长方体玻璃缸，长6分米、宽4分米、高3分米。它的容积是多少升？（4分）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5．把一根长2米的长方体木料截成2段（横截面积0.5平方分米），表面积增加了多少？（4分）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6．某校五年级有学生180人，其中男生占4/9。男生有多少人？女生有多少人？（4分）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7．一间教室长9米、宽6米、高3米。要给教室的四壁和天花板粉刷涂料（扣除门窗面积18平方米），粉刷的面积是多少平方米？（4分）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0.14；3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【解析】0.35×0.4=0.14；2.4÷0.8=3。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&gt;；&gt;；&gt;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【解析】乘大于1变大；除以小于1变大。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【解析】24是24的因数，也是8的倍数，最大为24。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12；144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【解析】36=2²×3²，48=2⁴×3，最大公因数12，最小公倍数144。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0.7；1/4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【解析】7/10=0.7；0.25=25/100=1/4。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1/8；0.625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【解析】每段占1/8，长5÷8=0.625（米）。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12/12；11/12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【解析】最小假分数12/12，最大真分数11/12。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54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【解析】9×6=54（平方厘米）。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【解析】(4+6)×5÷2=25（平方厘米）。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【解析】高=2S÷底=60÷10=6（厘米）。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96；64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【解析】表面积=6×4×4=96；体积=4×4×4=64。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2、23、31；15、40、51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【解析】2、23、31是质数；15、40、51是合数。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105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【解析】7×5×3=105（立方厘米）。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【解析】乘0.8（小于1）积变小。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【解析】2+3=5是奇数。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【解析】分母8的最简真分数有1/8、3/8、5/8、7/8共4个。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【解析】面积大小要看具体数据，不能笼统比较。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【解析】有余数就不是倍数关系。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【解析】1/3+1/3=2/3。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【解析】体积不变，是3立方厘米。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【解析】分母越小，分数单位越大。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【解析】5.6767…是循环小数。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【解析】8×0.9=7.2，8÷0.9≈8.89，8÷1.2≈6.67，8×0.9最小。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【解析】18和24的最大公因数是6。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【解析】9/10与1的差最小，最接近1。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【解析】体积扩大到原来的27倍。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【解析】一个数的最小倍数是它本身，是12。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【解析】正方体从左面和上面看都是正方形。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【解析】分母扩大3倍，分子也扩大3倍。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0.21；6；10；6；5/6；7/9；1/4；1/2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【解析】注意分数与小数计算。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①4.5；②8.5；③9（验算：9×1.5=13.5）；④1.36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【解析】注意小数点与验算。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①(1.25×0.8)×(2.5×4)=1×10=10；②9.6×(9.9+0.1)=9.6×10=96；③(5/6+1/6)+(3/8+5/8)=1+1=2；④1−7/12=5/12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①x=3/10+2/5=3/10+4/10=7/10；②x=7.5÷2.5=3；③x=6×0.4=2.4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【解析】根据等式的性质解方程。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画图略；面积=(4+6)×3÷2=15（平方厘米）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【解析】梯形面积公式。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按要求画出三个方向的视图即可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【解析】注意从不同方向观察。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6.8×12.5=85（元）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【解析】单价×数量=总价。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1/5+2/5=3/5；1−3/5=2/5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【解析】先求已看，再求剩余。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120×80=9600（平方米）=0.96（公顷）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【解析】1公顷=10000平方米。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6×4×3=72（立方分米）=72（升）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【解析】容积单位换算。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0.5×2=1（平方分米）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【解析】截成2段增加2个横截面，增加0.5×2=1平方分米。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男生：180×4/9=80（人）；女生：180−80=100（人）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【解析】求一个数的几分之几用乘法。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9×6+9×3×2+6×3×2−18=54+54+36−18=126（平方米）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【解析】天花板+四壁−门窗。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