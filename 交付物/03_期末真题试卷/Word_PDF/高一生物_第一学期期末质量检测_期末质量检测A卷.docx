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下列不属于生命系统结构层次的是（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A．细胞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B．组织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C．蛋白质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D．生态系统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下列关于原核细胞与真核细胞的比较，正确的是（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A．原核细胞没有核膜包被的细胞核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B．真核细胞没有核糖体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C．原核细胞没有细胞膜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D．真核细胞没有 DNA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细胞中含量最多的化合物是（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A．蛋白质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C．糖类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D．脂质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组成蛋白质的基本单位是（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A．核苷酸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B．脂肪酸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C．氨基酸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D．葡萄糖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下列细胞器中，被称为「动力车间」的是（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A．核糖体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B．线粒体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C．叶绿体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D．液泡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下列关于细胞膜的叙述，正确的是（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A．细胞膜是静态的结构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B．细胞膜的基本支架是蛋白质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C．细胞膜具有选择透过性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D．细胞膜没有流动性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酶的本质是（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A．都是蛋白质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B．都是 RNA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C．绝大多数是蛋白质，少数是 RNA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D．都是糖类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下列关于 ATP 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A．ATP 中含有三个高能磷酸键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B．ATP 是细胞的直接能源物质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C．ATP 在细胞中含量很多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D．ATP 的结构简式是 A—P—P—P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下列关于细胞结构的叙述，正确的是（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A．细胞膜具有选择透过性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B．线粒体和叶绿体都是双层膜细胞器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C．核糖体是单层膜细胞器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D．细胞核是遗传信息库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下列关于酶的叙述，正确的是（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A．酶具有高效性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B．酶具有专一性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C．酶的化学本质都是蛋白质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D．酶的作用条件较温和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三、填空题（本大题共4小题，每小题5分，共20分）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11．生命系统最基本的结构层次是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12．细胞中含量最多的化合物是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13．蛋白质的基本组成单位是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14．有氧呼吸的主要场所是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四、简答与分析题（本大题共3小题，共38分）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请简要作答，要点清晰。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15．（12分）下图所示为某细胞的亚显微结构示意图（图中含细胞膜、细胞质、细胞核、线粒体、核糖体等结构）。请回答：</w:t>
        <w:br/>
        <w:t>（1）该细胞属于原核细胞还是真核细胞？说明判断依据。</w:t>
        <w:br/>
        <w:t>（2）写出线粒体在细胞中的主要功能。</w:t>
        <w:br/>
        <w:t>（3）若该细胞为叶肉细胞，还应具有哪种与光合作用有关的细胞器？（12分）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16．（13分）回答下列关于物质跨膜运输的问题：</w:t>
        <w:br/>
        <w:t>（1）比较自由扩散与协助扩散的异同。</w:t>
        <w:br/>
        <w:t>（2）举一例说明主动运输的特点及其意义。（13分）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17．（13分）某同学用淀粉酶探究温度对酶活性的影响，设计了如下实验：取三支试管分别加入等量淀粉溶液，分别置于 0℃、37℃、100℃ 水浴中保温 5 分钟，再加入等量淀粉酶溶液，继续保温 10 分钟后滴加碘液观察颜色变化。</w:t>
        <w:br/>
        <w:t>（1）该实验的自变量和因变量分别是什么？</w:t>
        <w:br/>
        <w:t>（2）预期三支试管的颜色变化并说明原因。</w:t>
        <w:br/>
        <w:t>（3）该实验设计是否严谨？请说明理由。（13分）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高一生物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【解析】生命系统的结构层次由小到大为：细胞→组织→器官→系统→个体→种群→群落→生态系统→生物圈。蛋白质只是化合物，不属于生命系统结构层次。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【解析】原核细胞无核膜包被的细胞核；真核细胞有核糖体；原核细胞有细胞膜；真核细胞含 DNA，故只有 A 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【解析】细胞中含量最多的化合物是水（约占 85%~90%），含量最多的有机物是蛋白质。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【解析】蛋白质的基本组成单位是氨基酸，氨基酸通过脱水缩合形成肽键连接成多肽链。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【解析】线粒体是有氧呼吸的主要场所，为细胞生命活动提供大量能量，被称为「动力车间」。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【解析】细胞膜以磷脂双分子层为基本支架，具有一定流动性，功能上具有选择透过性，是动态结构。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【解析】酶的化学本质绝大多数是蛋白质，少数是 RNA；酶具有高效性、专一性和作用条件温和的特点。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【解析】ATP 结构简式为 A—P~P~P，含两个高能磷酸键；ATP 是细胞生命活动的直接能源物质；细胞中 ATP 含量少但转化快。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【解析】核糖体没有膜结构，不是单层膜细胞器，C 错误；其余均正确。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【解析】酶的化学本质绝大多数是蛋白质，少数是 RNA，故 C 错误；其余均正确。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细胞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【解析】细胞是生命系统最基本的结构层次。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水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【解析】水是细胞中含量最多的化合物，约占 85%~90%。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氨基酸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【解析】氨基酸通过脱水缩合形成肽键，连接成多肽链。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线粒体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【解析】线粒体是有氧呼吸的主要场所，被称为「动力车间」。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15．简答　（1）属于真核细胞。判断依据：具有核膜包被的细胞核（以及线粒体等具膜细胞器）。</w:t>
        <w:br/>
        <w:t>（2）线粒体是有氧呼吸的主要场所，能将有机物中的化学能转化为 ATP 中的化学能，为细胞生命活动提供大量能量。</w:t>
        <w:br/>
        <w:t>（3）还应具有叶绿体，叶绿体是光合作用的场所。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【解析】解题关键：原核细胞与真核细胞的主要区别是有无核膜包被的细胞核。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16．简答　（1）相同点：都不需要消耗能量，都顺浓度梯度运输。不同点：自由扩散不需要载体蛋白，协助扩散需要载体蛋白。</w:t>
        <w:br/>
        <w:t>（2）例如：小肠上皮细胞吸收葡萄糖（或肾小管重吸收葡萄糖、细胞吸收 K⁺ 等）。特点：逆浓度梯度运输，需要载体蛋白协助，需要消耗能量（ATP）。意义：保证细胞按照生命活动的需要，主动选择吸收所需营养物质、排出代谢废物，维持细胞内环境的相对稳定。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【解析】注意区分三种跨膜运输方式在「载体」「能量」「方向」三个方面的差异。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17．简答　（1）自变量是温度；因变量是酶的活性（通过淀粉的分解程度或碘液显色情况来反映）。</w:t>
        <w:br/>
        <w:t>（2）0℃ 试管：蓝色（低温抑制酶活性，淀粉未被完全分解）；37℃ 试管：不变蓝或颜色很浅（37℃ 最接近该酶的最适温度，淀粉被充分分解）；100℃ 试管：蓝色（高温使酶变性失活，淀粉未被分解）。</w:t>
        <w:br/>
        <w:t>（3）不够严谨。理由：①应先将淀粉溶液与酶溶液分别在相应温度下保温，再混合（本实验中「混合后再保温」会使反应在温度未达设定值时就已开始）；②应设置更多温度梯度以确定最适温度；③应保证各组淀粉溶液与酶溶液的用量、浓度、pH 等无关变量一致。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【解析】本题考查酶活性受温度影响的实验设计，核心是控制变量与对照原则，注意「先分别保温再混合」的规范操作。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高一生物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