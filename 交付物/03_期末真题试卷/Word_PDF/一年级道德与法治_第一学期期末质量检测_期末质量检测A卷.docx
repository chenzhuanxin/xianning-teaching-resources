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选择正确答案的序号填在括号里。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1．[礼貌] 见到老师，我们应该（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假装没看见　B. 主动问好　C. 马上跑开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2．[课堂常规] 上课时，我们要（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认真听讲，积极发言　B. 和同桌说话　C. 玩玩具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3．[校园安全] 上下楼梯时，正确的做法是（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追逐打闹　B. 靠右慢行　C. 从扶手滑下去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4．[爱国主义] 国旗是（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五星红旗　B. 彩旗　C. 红旗加花朵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5．[爱国主义] 我们的祖国是（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中华人民共和国　B. 大不列颠　C. 日本国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6．[爱护公物] 下列做法正确的是（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在图书角大声喧哗　B. 看完书放回原处　C. 撕坏书本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7．[交通安全] 过马路时，我们应该（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闯红灯　B. 走人行横道，红灯停绿灯行　C. 在马路上玩耍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8．[环保] 下面哪种做法是爱护环境的表现（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随手扔垃圾　B. 把垃圾扔进垃圾桶　C. 摘花踩草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9．[安全自护] 遇到陌生人给的食物，我们应该（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直接吃掉　B. 有礼貌地拒绝　C. 拿回家吃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10．[爱国主义] 我国的首都是（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上海　B. 北京　C. 广州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对的画“√”，错的画“×”。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小学生上课迟到了，应该悄悄地进门，不用报告。（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同学有困难时，我们应该主动帮助他。（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我们可以随意攀爬学校的栏杆和树木。（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升国旗时要立正、行注目礼，不能说话。（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作业不会做，可以直接抄同学的。（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见到垃圾应该主动捡起来扔进垃圾桶。（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在教室里可以追逐打闹、大声喊叫。（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爸爸妈妈工作很辛苦，我们要孝敬他们。（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红灯亮了，只要没有车就可以过马路。（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我们要爱护小动物，不伤害它们。（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把场所与它的功能用线连起来。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教室　　　　　　　　　上课学习的地方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操场　　　　　　　　　借阅图书的地方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图书角　　　　　　　　锻炼身体的地方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办公室　　　　　　　　老师办公的地方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厕所　　　　　　　　　方便的地方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结合生活实际回答，语言要完整。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说一说：在学校里，我们要遵守哪些课堂纪律？（10分）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介绍一下你自己：我叫什么？今年几岁？喜欢什么？（10分）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遇到火灾时，我们应该怎么做？（10分）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动手实践与情境应对。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（1）请写出三种你能帮家人做的家务活。（6分）（6分）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（2）请你设计一句爱护花草的标语，写在下面。（6分）（6分）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（3）妈妈过生日，你想对妈妈说什么？请写下来。（8分）（8分）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一年级道德与法治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1．礼貌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【解析】见到老师要主动问好，做有礼貌的好孩子。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2．课堂常规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【解析】上课要专心听讲、积极发言。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3．校园安全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【解析】上下楼梯靠右慢行，注意安全。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4．爱国主义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【解析】国旗是五星红旗。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5．爱国主义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【解析】我们的祖国是中华人民共和国。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6．爱护公物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【解析】看完书要放回原处，这是爱护公物的表现。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7．交通安全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【解析】过马路走人行横道，红灯停、绿灯行。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8．环保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【解析】把垃圾扔进垃圾桶是爱护环境的表现。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9．安全自护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【解析】对陌生人给的食物要有礼貌地拒绝。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10．爱国主义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【解析】我国首都是北京。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【解析】迟到应报告老师后再进教室，不能悄悄进门。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【解析】要乐于助人。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【解析】攀爬栏杆和树木很危险。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【解析】升国旗要立正、行注目礼、不说话。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【解析】抄作业是不诚信的行为。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【解析】爱护环境，人人有责。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【解析】教室要安静，不能追跑打闹。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【解析】要孝敬父母长辈。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【解析】红灯亮时无论有没有车都不能过马路。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【解析】要爱护小动物。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教室—上课学习；操场—锻炼身体；图书角—借阅图书；办公室—老师办公；厕所—方便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【解析】按功能对应连线。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上课要坐姿端正、专心听讲、举手发言、不随意走动、不做小动作。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【解析】结合课堂常规回答，答出三点以上即可得满分。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示例：我叫小明，今年7岁，我喜欢画画、踢足球和看书。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【解析】自我介绍要说出姓名、年龄、爱好，语言完整。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遇到火灾要立刻告诉大人或拨打119，用湿毛巾捂住口鼻，弯腰沿安全通道快速撤离，不乘电梯。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【解析】考查安全自护常识。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1．实践　示例：扫地、擦桌子、摆碗筷、整理书包、浇花。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【解析】答出三种即可，每种2分。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示例：花草也有生命，请你脚下留情！/ 保护花草，人人有责！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【解析】标语要简洁、有感染力。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示例：妈妈，您辛苦了！祝您生日快乐，永远健康美丽，我爱您！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【解析】表达感恩与祝福，语言真诚完整。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