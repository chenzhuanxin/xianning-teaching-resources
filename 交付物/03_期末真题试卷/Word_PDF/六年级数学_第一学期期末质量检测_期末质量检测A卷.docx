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1．5的倒数是（　　）；1的倒数是（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2．2/5×（　　）＝（　　）×3/4＝1。（2分）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3．3/7÷3/7=（　　）；2/3÷4=（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4．在○里填「&gt;」「&lt;」或「=」：5/6×2/3○5/6　　7/8÷1/2○7/8　　4/5÷5/4○4/5（3分）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5．把一根3米长的绳子平均分成5段，每段是全长的（　　），每段长（　　）米。（2分）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6．（　　）÷8＝3/4＝（　　）÷16。（2分）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7．甲数是乙数的3/5，甲数与乙数的比是（　　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8．在3/4、0.75、75%中，最大的数是（　　），最小的数是（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9．25%=（　　）/100=（　　）（填小数）。（2分）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10．甲数比乙数多1/4，甲数是乙数的（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11．一袋大米重25千克，吃了2/5，吃了（　　）千克。（1分）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1．一个数的倒数一定比这个数小。（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2．整数乘法的运算定律对分数乘法同样适用。（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3．1/2÷1/4=1/2×4。（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4．比的前项和后项同时乘或除以同一个数，比值不变。（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5．比的后项可以是0。（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6．百分数与分数的意义完全相同。（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7．求一个数的几分之几是多少，用乘法计算。（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8．两个数的比值是3，那么这两个数化简比后是3∶1。（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1．下面算式中，结果最大的是（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6×3/4　B. 6÷3/4　C. 6÷1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2．a是一个不为0的自然数，下面各式中结果最大的是（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a×4/5　B. a÷4/5　C. a×1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3．把5克盐放入100克水中，盐与盐水的比是（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1∶20　B. 1∶21　C. 5∶100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4．下面各比中，与3∶4的比值相等的是（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6∶8　B. 4∶3　C. 3/4∶1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5．六（1）班有男生25人，女生20人，男生人数比女生多（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1/4　B. 1/5　C. 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6．一根绳子剪去1/3后还剩8米，这根绳子原来长（　）米。（1分）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　B. 12　C. 24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7．甲数的1/2等于乙数的1/3，甲数与乙数的比是（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2∶3　B. 3∶2　C. 1∶1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8．下面各数中，不能化成有限小数的是（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3/8　B. 7/20　C. 5/6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四、计算题（共32分）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3/4×8=　　　 2/5÷4=　　　 1/2+1/3=　　 5/6−1/2=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1÷3/5=　　　 7/8×4/7=　　 2/3÷2/3=　　 0.25×4=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2．计算下面各题，能简算的要简算。（12分）（12分）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①5/6×3/4+1/6×3/4　　②7/8÷（1/2−1/4）　　③（3/4+5/6）×12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④4/5÷2/3×5/6　　⑤1/2+1/6+1/12　　⑥2/3×15×3/10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3．解方程。（6分）（6分）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①3/4x=9　　②x÷2/5=10　　③2/3x+1/6=1/2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4．化简比并求比值。（6分）（6分）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①12∶18　　②3/5∶2/5　　③0.75∶3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五、解决问题（每题4分，共32分）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1．一条绳子长12米，用去它的2/3，用去了多少米？（4分）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2．一本书共240页，小明第一天看了全书的1/4。他看了多少页？还剩多少页？（4分）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3．某班有学生45人，其中男生占4/9。男生有多少人？女生有多少人？（4分）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4．一桶油用去3/8后还剩25千克。这桶油原来有多少千克？（4分）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5．一批货物，甲车单独运要6小时，乙车单独运要8小时。两车合运几小时可以运完？（4分）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6．学校买来科技书240本，是故事书的4/5。买来故事书多少本？（4分）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7．一种商品原价200元，现在降价1/5出售，现在的价格是多少元？（4分）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8．甲、乙两数的和是90，甲数与乙数的比是4∶5。甲、乙两数各是多少？（4分）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六年级数学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1/5；1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【解析】5的倒数是1/5，1的倒数是1。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5/2；4/3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【解析】乘积为1的两个数互为倒数。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1；1/6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【解析】3/7÷3/7=1；2/3÷4=2/3×1/4=1/6。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&lt;；&gt;；&lt;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【解析】乘小于1的数变小，除以小于1的数变大。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1/5；0.6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【解析】每段占1/5，长3÷5=0.6（米）。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6；12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【解析】3/4=6÷8=12÷16。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3∶5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【解析】甲数是乙数的3/5，即甲∶乙=3∶5。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75%；0.75（或3/4）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【解析】3/4=0.75=75%，三者相等（此题三个数相等，可答相等）。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25；0.25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【解析】25%=25/100=0.25。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5/4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【解析】1+1/4=5/4。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【解析】25×2/5=10（千克）。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【解析】如1/2的倒数是2，比原数大。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【解析】运算定律对分数乘法同样适用。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【解析】除以1/4等于乘4。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【解析】必须乘或除以相同的数（0除外）。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【解析】比的后项不能是0。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【解析】百分数只能表示倍比关系，不能带单位；分数既可表示具体数量，也可表示倍比关系。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【解析】求一个数的几分之几是多少用乘法。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【解析】比值为3，化简后可写成3∶1。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【解析】6÷3/4=8，结果最大。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【解析】除以4/5（小于1）结果最大。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【解析】盐水=5+100=105克，盐∶盐水=5∶105=1∶21。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【解析】3∶4=6∶8。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【解析】(25−20)÷20=5/20=1/4。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【解析】8÷(1−1/3)=8÷2/3=12（米）。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【解析】甲×1/2=乙×1/3，甲∶乙=1/3∶1/2=2∶3。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【解析】5/6不能化成有限小数。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6；1/10；5/6；1/3；5/3；1/2；1；1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【解析】注意分数计算。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①(5/6+1/6)×3/4=1×3/4=3/4；②7/8÷1/4=7/8×4=7/2；③3/4×12+5/6×12=9+10=19；④4/5×3/2×5/6=1；⑤6/12+2/12+1/12=9/12=3/4；⑥2/3×15=10，10×3/10=3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【解析】灵活运用运算定律。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①x=9÷3/4=12；②x=10×2/5=4；③2/3x=1/2−1/6=1/3，x=1/2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【解析】根据等式的性质解方程。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①12∶18=2∶3，比值2/3；②3/5∶2/5=3∶2，比值3/2；③0.75∶3=1∶4，比值1/4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【解析】化简比与求比值要区分。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12×2/3=8（米）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【解析】用乘法求一个数的几分之几。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240×1/4=60（页）；240−60=180（页）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【解析】先求已看，再求剩余。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男生：45×4/9=20（人）；女生：45−20=25（人）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【解析】求一个数的几分之几用乘法。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25÷(1−3/8)=25÷5/8=40（千克）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【解析】已知部分求整体用除法。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1÷(1/6+1/8)=1÷7/24=24/7（小时）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【解析】工作总量看作单位「1」。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240÷4/5=300（本）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【解析】已知一个数的几分之几是多少求这个数用除法。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200×(1−1/5)=200×4/5=160（元）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【解析】降价1/5即现价是原价的4/5。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甲数：90×4/9=40；乙数：90×5/9=50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【解析】按比分配。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