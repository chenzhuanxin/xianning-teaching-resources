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（中国地图出版社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地球自转的周期（恒星日）约为（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A．24 小时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B．23 时 56 分 4 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C．23 小时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D．25 小时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北半球夏至日时，太阳直射点位于（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A．赤道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B．北回归线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C．南回归线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D．北极圈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形成风的直接原因是（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A．水平气压梯度力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B．地转偏向力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C．摩擦力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D．重力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冷锋过境后，当地天气变化的一般特点是（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A．气温升高、气压降低、天气转晴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B．气温降低、气压升高、天气转晴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C．气温升高、气压升高、出现降水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D．气温降低、气压降低、出现降水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下列渔场中，位于寒暖流交汇处的是（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A．秘鲁渔场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B．北海道渔场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C．北海渔场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D．纽芬兰渔场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全球大洋表层海水温度分布的一般规律是（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A．由低纬向高纬递减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B．由高纬向低纬递减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C．东西方向递减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D．无规律可循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导致自然带从赤道向两极呈现有规律更替的主导因素是（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A．热量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B．水分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C．地形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D．洋流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下列现象中，属于由沿海向内陆地域分异规律的是（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A．从我国东南沿海到西北内陆植被由森林变为荒漠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B．山顶与山麓植被不同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C．赤道与两极植被不同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D．同一山坡南坡与北坡植被不同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下列关于大气运动的叙述，正确的是（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A．热力环流是大气运动最简单的形式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B．水平气压梯度力是形成风的直接原因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C．地转偏向力只改变风向不改变风速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D．近地面风不受摩擦力影响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下列关于自然资源与资源安全的叙述，正确的是（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A．自然资源具有有限性和地域性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B．保障资源安全应开源与节流并举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C．建立战略资源储备有利于资源安全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D．资源可以取之不尽、用之不竭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11．地球自转的真正周期是 1 个 ______ 日。（4分）（4分）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12．形成风的直接原因是水平 ______ 力。（4分）（4分）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13．冷锋过境后，当地气温 ______、气压升高、天气转晴。（4分）（4分）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14．由赤道向两极的地域分异以 ______ 为基础。（4分）（4分）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四、综合题（本大题共3小题，共42分）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结合图文材料作答，注意地理术语规范、逻辑清晰、因果对应。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15．（12分）阅读图文材料，回答问题。</w:t>
        <w:br/>
        <w:t>材料　某地位于我国东部沿海，夏季盛行东南风，冬季盛行西北风；沿海有暖流经过，附近海域形成著名渔场。</w:t>
        <w:br/>
        <w:t>（1）说明该地气候类型及其成因。（6分）</w:t>
        <w:br/>
        <w:t>（2）分析沿海渔场的形成原因。（6分）（12分）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16．（14分）阅读图文材料，回答问题。</w:t>
        <w:br/>
        <w:t>材料　某河流上游为高山峡谷，中游流经黄土高原地区，下游进入平原并注入海洋，历史上多次发生水患。</w:t>
        <w:br/>
        <w:t>（1）分别指出该河上游、中游、下游最主要的外力作用及典型地貌。（6分）</w:t>
        <w:br/>
        <w:t>（2）分析该河中游水土流失严重的自然原因。（4分）</w:t>
        <w:br/>
        <w:t>（3）提出该河流域综合治理的主要措施。（4分）（14分）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17．（16分）阅读图文材料，回答问题。</w:t>
        <w:br/>
        <w:t>材料　我国提出力争 2030 年前实现碳达峰、2060 年前实现碳中和。某资源型城市长期以煤炭开采为主导产业，近年来面临资源枯竭、环境治理压力加大等问题，正在推进产业转型。</w:t>
        <w:br/>
        <w:t>（1）分析全球气候变暖的主要人为原因及其对自然地理环境的影响。（8分）</w:t>
        <w:br/>
        <w:t>（2）为该资源型城市的产业转型提出合理化建议。（8分）（16分）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高二地理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【解析】地球自转的真正周期为 1 个恒星日，即 23 时 56 分 4 秒；昼夜交替的周期为 1 个太阳日，即 24 小时。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【解析】北半球夏至日（6 月 22 日前后）太阳直射北回归线（23°26′N）。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【解析】水平气压梯度力是形成风的直接原因，它使空气由高压流向低压；地转偏向力只改变风向，不改变风速。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【解析】冷锋过境后，冷气团控制该地，气温降低、气压升高、天气转晴，即「冷后暖前」。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【解析】北海道渔场（日本暖流与千岛寒流交汇）、北海渔场（北大西洋暖流与北冰洋南下冷海水交汇）、纽芬兰渔场（墨西哥湾暖流与拉布拉多寒流交汇）均位于寒暖流交汇处；秘鲁渔场由上升补偿流形成。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【解析】大洋表层海水温度由低纬向高纬递减，主要受太阳辐射纬度差异影响。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【解析】由赤道向两极的地域分异（纬度地带性）以热量为基础，其根本原因是太阳辐射的纬度差异。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【解析】由沿海向内陆的地域分异（经度地带性）以水分为基础，在我国中纬度地区表现最为明显；B、D 属于垂直地带性，C 属于纬度地带性。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【解析】近地面风受水平气压梯度力、地转偏向力和摩擦力共同影响，D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【解析】自然资源具有有限性，并非取之不尽、用之不竭，D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恒星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【解析】地球自转的真正周期为 1 恒星日，即 23 时 56 分 4 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气压梯度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【解析】水平气压梯度力是形成风的直接原因。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降低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【解析】冷锋过境后受冷气团控制，气温降低。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热量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【解析】纬度地带性以热量为基础，根本原因是太阳辐射的纬度差异。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15．综合　（1）该地为温带季风气候（或亚热带季风气候，视纬度而定）。成因：①海陆热力性质差异显著——夏季陆地增温快形成低压，风从海洋吹向陆地，盛行东南风；冬季陆地降温快形成高压，风从陆地吹向海洋，盛行西北风；②受季风环流控制，夏季高温多雨、冬季寒冷干燥（或温和少雨）。</w:t>
        <w:br/>
        <w:t>（2）①沿海有暖流经过，与沿岸的寒流（或冷海水）交汇，海水受到扰动，把下层营养盐类带到表层，浮游生物大量繁殖，鱼类饵料丰富；②位于大陆架，海水较浅，光照充足，利于浮游生物生长；③沿岸有河流注入，带来丰富的营养盐类；④寒暖流交汇形成水障，阻碍鱼类游动，利于捕捞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【解析】答题要点：（1）先定气候类型，再从海陆热力性质差异和季风环流两方面说明成因；（2）渔场成因须答出「营养盐类上泛—浮游生物繁殖—饵料丰富」的逻辑链条。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16．综合　（1）上游：以流水的侵蚀作用（下蚀、溯源侵蚀）为主，典型地貌为 V 形谷（峡谷）。中游：以流水的侵蚀和搬运作用为主，水土流失严重，形成沟壑纵横的黄土地貌。下游：以流水的堆积（沉积）作用为主，典型地貌为冲积平原（河漫滩、三角洲）。</w:t>
        <w:br/>
        <w:t>（2）自然原因：①黄土土质疏松，垂直节理发育，易被流水侵蚀；②降水集中于夏季且多暴雨，流水侵蚀作用强；③地势起伏大，坡度较陡，流水速度快；④植被覆盖率低，涵养水源能力差。</w:t>
        <w:br/>
        <w:t>（3）措施：①上游植树造林、退耕还林还草，保持水土、涵养水源；②中游打坝淤地、修筑梯田、植树种草，减少水土流失；③下游加固堤防、疏浚河道、分洪蓄洪；④全流域统一规划，合理调配水资源，加强生态保护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【解析】答题要点：（1）须按上、中、下游分段作答，明确「侵蚀—搬运—堆积」的规律；（3）须体现上中下游分段治理＋全流域统筹的思路。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17．综合　（1）人为原因：①大量燃烧化石燃料（煤、石油、天然气），排放大量二氧化碳；②毁林开荒，使森林面积减少，植物吸收二氧化碳的能力下降；③工业生产、农业活动排放甲烷等温室气体。影响：①全球平均气温上升，冰川消融、雪线上升；②海平面上升，沿海低地和岛屿被淹没；③水循环发生变化，极端天气事件（旱涝、高温）增多；④生态系统改变，生物多样性减少；⑤影响农业生产和人类健康。</w:t>
        <w:br/>
        <w:t>（2）建议：①调整产业结构，发展接续产业和替代产业，如高新技术产业、现代服务业、旅游业；②延长煤炭产业链，发展煤炭深加工和清洁能源，提高资源利用率；③大力发展新能源和可再生能源（风能、太阳能、生物质能等）；④加强生态环境治理与修复，治理采空区、矿区塌陷和污染；⑤加强科技创新和人才培养，完善政策支持，吸引投资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【解析】答题要点：（1）人为原因从「排放」与「吸收」两方面作答，影响须体现「气温—冰川—海平面—生态系统」的链条；（2）须从产业、能源、生态、科技四个维度提出建议，避免空泛。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