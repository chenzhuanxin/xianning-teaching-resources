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（仁爱版·科普版　2025—2026学年　第一学期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考试时间：100分钟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一、单项选择（每题1分，共15分）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1．[交际] — How are you?　— ________（1分）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I'm fine, thank you.　B. How do you do?　C. Yes, I am.　D. That's OK.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2．[冠词] Kate is ________ English girl.（1分）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　B. an　C. the　D. /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3．[疑问词] — ________ is the boy in blue?　— He is my brother.（1分）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　B. Who　C. Where　D. How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4．[be动词] We ________ in the same class.（1分）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am　B. is　C. are　D. be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5．[冠词] — What's this in English?　— It's ________ eraser.（1分）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　B. an　C. the　D. /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6．[主谓一致] My father ________ a new car.（1分）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have　B. has　C. is　D. are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7．[疑问词] — ________ do you usually get up?　— At six.（1分）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 time　B. What colour　C. How many　D. How much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8．[现在进行时] Listen! Someone ________ in the next room.（1分）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sing　B. sings　C. is singing　D. sang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9．[情态动词] — Can you spell it, please?　— ________（1分）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Yes, I can.　B. Yes, I do.　C. No, I don't.　D. Yes, it is.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10．[There be] There ________ some milk in the glass.（1分）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is　B. are　C. have　D. has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11．[疑问词] — ________ is your school?　— It's near the bank.（1分）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　B. Where　C. Who　D. When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12．[some] I'd like ________ orange juice, please.（1分）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　B. an　C. some　D. many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13．[名词所有格] — Whose bike is that?　— It's ________.（1分）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Jim　B. Jim's　C. Jims　D. Jims'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14．[现在进行时] My sister ________ TV now.（1分）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watch　B. watches　C. is watching　D. watched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15．[职业] — What does your mother do?　— ________（1分）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She is fine.　B. She is a nurse.　C. She likes red.　D. She is at home.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二、完形填空（每题1.5分，共15分）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1．[完形填空] 阅读下面短文，从每小题所给的 A、B、C、D 四个选项中选出最佳答案。（共 10 小题，15 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三、阅读理解（每题2分，共30分）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（A）判断正（T）误（F）。（每小题2分，共10分）（10分）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2．[阅读理解] （B）选择最佳答案。（每小题2分，共10分）（10分）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3．[任务型阅读] （C）回答问题。（每小题2分，共10分）（10分）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四、词汇与句型（共30分）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1．[词汇] （一）根据句意及首字母提示补全单词。（每题1分，共5分）</w:t>
        <w:br/>
        <w:t>1. My uncle is a d________. He works in a hospital.</w:t>
        <w:br/>
        <w:t>2. There are seven d________ in a week.</w:t>
        <w:br/>
        <w:t>3. — What's your f________ subject? — English.</w:t>
        <w:br/>
        <w:t>4. Look! The birds are f________ in the sky.</w:t>
        <w:br/>
        <w:t>5. I usually go to school by b________.（5分）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2．[词形变化] （二）用所给词的适当形式填空。（每题1分，共5分）</w:t>
        <w:br/>
        <w:t>1. There are many ________ (child) on the playground.</w:t>
        <w:br/>
        <w:t>2. My brother ________ (like) playing football.</w:t>
        <w:br/>
        <w:t>3. Listen! She ________ (sing) an English song.</w:t>
        <w:br/>
        <w:t>4. This is ________ (we) classroom.</w:t>
        <w:br/>
        <w:t>5. He ________ (go) to Beijing next week.（5分）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3．[句型转换] （三）按要求完成句子。（每题2分，共10分）</w:t>
        <w:br/>
        <w:t>1. She is my sister. (改为一般疑问句) ________ ________ your sister?</w:t>
        <w:br/>
        <w:t>2. They are playing football. (对划线部分提问) ________ ________ they doing?</w:t>
        <w:br/>
        <w:t>3. I have some books. (改为否定句) I ________ ________ any books.</w:t>
        <w:br/>
        <w:t>4. This is a box. (改为复数句) ________ are ________.</w:t>
        <w:br/>
        <w:t>5. He goes to school on foot. (改为同义句) He ________ ________ school.（10分）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4．[翻译] （四）根据汉语完成句子。（每题2分，共10分）</w:t>
        <w:br/>
        <w:t>1. 他来自加拿大。</w:t>
        <w:br/>
        <w:t>He ________ ________ Canada.</w:t>
        <w:br/>
        <w:t>2. 你通常什么时候吃早饭？</w:t>
        <w:br/>
        <w:t>When do you usually ________ ________?</w:t>
        <w:br/>
        <w:t>3. 我们班有五十名学生。</w:t>
        <w:br/>
        <w:t>There are ________ students ________ our class.</w:t>
        <w:br/>
        <w:t>4. 他正在做作业。</w:t>
        <w:br/>
        <w:t>He ________ ________ his homework.</w:t>
        <w:br/>
        <w:t>5. 你的书包是什么颜色的？</w:t>
        <w:br/>
        <w:t>What colour ________ your ________?（10分）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五、书面表达（共15分）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1．[书面表达] 请以「My Family」为题，根据提示写一篇 60—80 词的英语短文。</w:t>
        <w:br/>
        <w:t>提示：家庭成员（父母、兄弟姐妹）、职业、外貌、爱好。</w:t>
        <w:br/>
        <w:t>要求：语句通顺，语法正确，书写规范。（15分）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七年级英语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【解析】「How are you?」的标准回答是「I'm fine, thank you.」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【解析】English 以元音音素开头，用 an。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【解析】问人是谁用 Who。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 We 是复数，be 动词用 are。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【解析】eraser 以元音音素开头，用 an。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 My father 是第三人称单数，用 has。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【解析】问具体时间点用 What time。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【解析】Listen! 提示现在进行时。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【解析】「Can you...?」的回答用 Yes, I can. / No, I can't.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【解析】milk 是不可数名词，用 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【解析】问地点用 Where。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【解析】orange juice 是不可数名词，用 some。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【解析】表示所属用名词所有格 Jim's。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【解析】now 提示现在进行时。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【解析】问职业的回答是 She is a nurse.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【参考短文】</w:t>
        <w:br/>
        <w:t>Hello! I'm Li Ming. I'm a student. I get up at six every morning. Then I have breakfast at half past six. I go to school at seven. I have four classes in the morning. I like English best. At twelve, I have lunch at school. In the afternoon, I have two classes. After school, I play basketball with my friends. I go home at five. I do my homework in the evening. I go to bed at nine.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【解析】完形填空注意上下文逻辑与时态一致。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【A篇参考】</w:t>
        <w:br/>
        <w:t>Mary is an American girl. She is in Beijing now. She studies in a middle school. She has many friends in China. She likes Chinese food very much. She often has noodles and dumplings. Her favourite Chinese food is dumplings. She can speak a little Chinese. She wants to learn it well.</w:t>
        <w:br/>
        <w:t>判断：</w:t>
        <w:br/>
        <w:t>1. Mary is an American girl. (T)</w:t>
        <w:br/>
        <w:t>2. Mary is in Shanghai now. (F)</w:t>
        <w:br/>
        <w:t>3. Mary likes Chinese food very much. (T)</w:t>
        <w:br/>
        <w:t>4. Mary's favourite Chinese food is noodles. (F)</w:t>
        <w:br/>
        <w:t>5. Mary can speak Chinese very well. (F)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【解析】判断题回到原文核对细节。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【B篇参考】</w:t>
        <w:br/>
        <w:t>It's Sunday today. The weather is fine. Lucy and her family are at the park. Her father is boating on the lake. Her mother is talking with a friend. Her brother is playing football with his friends. Lucy is drawing a picture under a big tree. She is drawing the beautiful lake. They are all having a good time.</w:t>
        <w:br/>
        <w:t>选择：</w:t>
        <w:br/>
        <w:t>1. What day is it today? (A. Saturday. B. Sunday.) → B</w:t>
        <w:br/>
        <w:t>2. Where are Lucy's family? (A. At home. B. At the park.) → B</w:t>
        <w:br/>
        <w:t>3. What is Lucy's father doing? (A. Boating. B. Reading.) → A</w:t>
        <w:br/>
        <w:t>4. What is Lucy doing? (A. Playing football. B. Drawing.) → B</w:t>
        <w:br/>
        <w:t>5. How do they feel? (A. Happy. B. Tired.) → 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【解析】抓住现在进行时的描述，对应人物与动作。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【C篇参考】</w:t>
        <w:br/>
        <w:t>My name is Peter. I'm from England. I'm now in China. I'm a student in Grade Seven. I have a good friend. His name is Zhang Hua. He is a Chinese boy. He often helps me with my Chinese. I help him with his English. We often play basketball together after school. We are good friends.</w:t>
        <w:br/>
        <w:t>回答：</w:t>
        <w:br/>
        <w:t>1. Where is Peter from? → England.</w:t>
        <w:br/>
        <w:t>2. What grade is Peter in? → Grade Seven.</w:t>
        <w:br/>
        <w:t>3. Who is Peter's good friend? → Zhang Hua.</w:t>
        <w:br/>
        <w:t>4. What does Zhang Hua help Peter with? → Chinese.</w:t>
        <w:br/>
        <w:t>5. What do they often do after school? → They often play basketball together.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【解析】回到原文找答案，注意人称转换。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1. doctor　2. days　3. favourite　4. flying　5. bike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【解析】根据首字母与句意判断。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1. children　2. likes　3. is singing　4. our　5. is going / will go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【解析】注意复数、第三人称单数、现在进行时与一般将来时。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1. Is she　2. What are　3. don't have　4. These; boxes　5. walks to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【解析】句型转换注意时态与人称一致。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1. is from / comes from　2. have breakfast　3. fifty; in　4. is doing　5. is; schoolbag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【解析】注意固定搭配与拼写。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【范文】</w:t>
        <w:br/>
        <w:t>My Family</w:t>
        <w:br/>
        <w:t>Hello! I'm Wang Ming. Let me tell you about my family. There are four people in my family: my father, my mother, my sister and I. My father is a doctor. He is tall and strong. He likes reading. My mother is a teacher. She is beautiful and kind. She likes cooking. My sister is a student. She is twelve. We study in the same school. We all love each other. I have a happy family.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【解析】书面表达要点齐全、语句通顺。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