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下列物质中，属于氧化物的是（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B．H₂SO₄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C．Fe₂O₃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D．NaOH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下列做法中，符合安全要求的是（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A．用嘴吹灭酒精灯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B．把鼻孔凑到集气瓶口闻气体气味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C．实验剩余的药品放回原试剂瓶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D．不慎将浓硫酸沾到皮肤上，立即用大量水冲洗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下列各组离子能在溶液中大量共存的是（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A．H⁺、Na⁺、OH⁻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B．Ba²⁺、SO₄²⁻、K⁺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C．Na⁺、K⁺、Cl⁻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D．Ag⁺、Cl⁻、NO₃⁻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下列关于胶体的说法，正确的是（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A．胶体能发生丁达尔效应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B．胶体一定是液体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C．胶体的分散质直径小于 1 nm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D．胶体不能透过滤纸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下列关于电化学反应的说法，正确的是（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A．电解池中阳极发生氧化反应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B．电解池中阴极发生氧化反应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C．原电池中正极失去电子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D．电镀时镀层金属作阴极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下列关于化学反应与能量的说法，正确的是（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A．放热反应的 ΔH&gt;0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B．吸热反应的 ΔH&gt;0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C．所有燃烧反应都是吸热反应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D．反应热与反应条件无关是与生成物状态无关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下列关于有机物的说法，正确的是（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A．甲烷能与溴水反应使其褪色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B．苯分子中含有碳碳双键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C．乙醇能与钠反应生成氢气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D．乙酸不能与乙醇发生酯化反应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下列关于元素周期律的说法，正确的是（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A．同周期从左到右原子半径逐渐增大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B．同主族从上到下金属性逐渐增强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C．同周期从左到右最高正价逐渐降低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D．同主族从上到下非金属性逐渐增强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A．化学反应中一定伴随能量变化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B．升高温度一定能加快化学反应速率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C．催化剂能降低反应的活化能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D．化学反应中质量守恒但元素种类可变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下列关于电解质溶液的叙述，正确的是（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A．强电解质在水溶液中完全电离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B．弱电解质在水溶液中部分电离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C．相同浓度的盐酸和醋酸，盐酸的 pH 更小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D．加水稀释醋酸溶液，其 pH 会减小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11．硫酸的化学式为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 mol 任何物质所含的粒子数约为 ______×10²³。（4分）（4分）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13．碳酸钙与盐酸反应生成 ______ 气体（填化学式）。（4分）（4分）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14．原电池中，电子由 ______ 极经外电路流向正极。（4分）（4分）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注意书写规范，化学方程式须配平并注明必要的反应条件。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15．（12分）某温度下，在容积为 2 L 的密闭容器中充入 2 mol N₂ 和 6 mol H₂，发生反应 N₂(g)+3H₂(g) ⇌ 2NH₃(g)，2 min 后测得 NH₃ 的物质的量为 2 mol。</w:t>
        <w:br/>
        <w:t>（1）求 2 min 内用 N₂ 表示的化学反应速率；</w:t>
        <w:br/>
        <w:t>（2）求 2 min 时 N₂ 的转化率。（12分）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16．（14分）某含铜废液中含有 Cu²⁺ 和 Fe²⁺，现欲从中回收铜并制得硫酸亚铁晶体。</w:t>
        <w:br/>
        <w:t>（1）写出向废液中加入过量铁粉时发生反应的离子方程式；</w:t>
        <w:br/>
        <w:t>（2）说明如何分离出铜；</w:t>
        <w:br/>
        <w:t>（3）简述从滤液中获得硫酸亚铁晶体的主要操作步骤。（14分）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17．（16分）A、B、C、D 为中学化学中常见的四种物质，它们之间的转化关系为：A → B → C → D，已知 A 为淡黄色固体，B 为白色固体，C 为气体，D 为常见的酸。</w:t>
        <w:br/>
        <w:t>（1）推断 A、B、C、D 的化学式；</w:t>
        <w:br/>
        <w:t>（2）写出 A → B 的化学方程式；</w:t>
        <w:br/>
        <w:t>（3）说明检验 D 的方法。（16分）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高三化学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【解析】氧化物是由两种元素组成且其中一种是氧元素的化合物。Fe₂O₃ 符合；O₂ 是单质；H₂SO₄ 是酸；NaOH 是碱。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【解析】浓硫酸沾到皮肤应立即用大量水冲洗再涂碳酸氢钠溶液；A 应用灯帽盖灭；B 应用手轻轻扇动；C 剩余药品不能放回原瓶。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中 H⁺ 与 OH⁻ 反应生成水；B 中 Ba²⁺ 与 SO₄²⁻ 生成沉淀；D 中 Ag⁺ 与 Cl⁻ 生成沉淀。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【解析】胶体的分散质粒子直径在 1~100 nm 之间，能发生丁达尔效应、能透过滤纸但不能透过半透膜；胶体可以是固、液、气态。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【解析】电解池中阳极发生氧化反应、阴极发生还原反应；原电池中负极失电子；电镀时镀层金属作阳极。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【解析】放热反应 ΔH&lt;0，吸热反应 ΔH&gt;0；燃烧都是放热反应；反应热与物质的聚集状态有关。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【解析】乙醇含羟基，能与钠反应放出 H₂；甲烷不能使溴水褪色（光照下可与溴蒸气取代）；苯分子中不存在碳碳双键；乙酸与乙醇可发生酯化反应。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【解析】同主族从上到下金属性增强、非金属性减弱；同周期从左到右原子半径逐渐减小，最高正价逐渐升高。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【解析】化学反应遵守质量守恒定律和元素守恒，元素种类不会改变，D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【解析】加水稀释醋酸溶液，c(H⁺) 减小而 pH 增大，D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H₂SO₄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【解析】硫酸是一种二元强酸。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6.02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【解析】阿伏加德罗常数约为 6.02×10²³ mol⁻¹。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CO₂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【解析】CaCO₃+2HCl=CaCl₂+H₂O+CO₂↑。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【解析】原电池中负极失电子，电子由负极经外电路流向正极。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（1）2 min 后生成 NH₃ 2 mol，则消耗 N₂ 1 mol。</w:t>
        <w:br/>
        <w:t>v(N₂)=Δn/(V·Δt)=1/(2×2)=0.25 mol/(L·min)。</w:t>
        <w:br/>
        <w:t>（2）起始 n(N₂)=2 mol，已消耗 1 mol，故 N₂ 的转化率=1/2×100%=50%。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【解析】解题关键：①由化学计量关系由 NH₃ 的生成量反推 N₂ 的消耗量；②速率公式 v=Δc/Δt 中 Δc=Δn/V，注意容器体积；③转化率=已转化量/起始量×100%。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（1）加入过量铁粉发生的反应：</w:t>
        <w:br/>
        <w:t>Fe+Cu²⁺=Fe²⁺+Cu；Fe+2H⁺=Fe²⁺+H₂↑（若废液呈酸性）。</w:t>
        <w:br/>
        <w:t>（2）用过滤的方法分离。过量铁粉与置换出的铜留在滤渣中，再用稀硫酸（或磁铁分离铁）处理滤渣，除去过量的铁粉，即得铜。</w:t>
        <w:br/>
        <w:t>（3）主要操作：将滤液蒸发浓缩、冷却结晶、过滤、洗涤、干燥，即可得到硫酸亚铁晶体（注意在低温下操作并隔绝空气，防止 Fe²⁺ 被氧化）。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【解析】答题要点：（1）须注意「过量铁粉」既置换铜又与酸反应；（2）分离方法须准确（过滤）；（3）须写出「蒸发浓缩—冷却结晶—过滤—洗涤—干燥」的完整流程，并指出防止 Fe²⁺ 氧化的措施。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（1）A 为 Na₂O₂（淡黄色固体），B 为 NaOH（白色固体），C 为 CO₂（气体），D 为 H₂SO₄ 或 HCl（常见酸）。</w:t>
        <w:br/>
        <w:t>（2）A → B：2Na₂O₂+2H₂O=4NaOH+O₂↑。</w:t>
        <w:br/>
        <w:t xml:space="preserve">   （若 B 为 Na₂CO₃，则对应反应为 2Na₂O₂+2CO₂=2Na₂CO₃+O₂。）</w:t>
        <w:br/>
        <w:t>（3）检验 D 的方法：若 D 为 H₂SO₄，可取少量待测液，滴加稀盐酸酸化后加入 BaCl₂ 溶液，若产生白色沉淀（BaSO₄）则证明含有 SO₄²⁻。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【解析】推断题的关键在于抓住「淡黄色固体」这一特征，中学阶段常见淡黄色固体为过氧化钠与硫。答题时须注意方程式配平与反应条件，并规范表述物质的检验方法（取样、加试剂、观察现象、得结论）。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