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下列属于纯合子的是（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C．AABb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D．aaBb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下列关于伴性遗传的说法，正确的是（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A．伴 X 隐性遗传中男性患者多于女性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B．伴 X 隐性遗传中女性患者多于男性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C．伴 Y 遗传中男女都可能患病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D．伴性遗传与性别无关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DNA 分子中，碱基 A 与 T 之间以及 G 与 C 之间通过什么连接（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A．氢键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B．肽键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C．磷酸二酯键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D．离子键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下列关于基因表达的说法，正确的是（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A．转录和翻译同时发生在真核细胞的细胞核中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B．翻译的场所是核糖体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C．一个 mRNA 只能指导合成一个蛋白质分子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D．翻译不需要模板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下列关于染色体组的概念，正确的是（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A．一个染色体组中的染色体形态和功能各不相同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B．一个染色体组中含有同源染色体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C．二倍体生物有两个染色体组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D．染色体组中染色体形态都相同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下列关于物种形成标志的说法，正确的是（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A．地理隔离是物种形成的标志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B．生殖隔离是物种形成的标志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C．基因频率改变是物种形成的标志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D．形态差异是物种形成的标志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下列关于基因频率计算的说法，正确的是（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A．p+q=1（p、q 为等位基因频率）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B．p−q=1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C．p+q=2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D．基因频率与基因型频率无关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下列关于人类基因组计划的叙述，正确的是（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A．测定的是人类 24 条染色体上的 DNA 序列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B．测定的是 23 条染色体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C．只测定基因不测定非编码序列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D．对人类健康没有意义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下列关于遗传规律的叙述，正确的是（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C．基因分离定律和自由组合定律同时发生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B．基因重组能产生新的基因型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D．所有变异都对生物有利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11．纯合子 AA 与 aa 杂交，F₁ 的基因型是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12．一个密码子由 ______ 个相邻的碱基组成。（4分）（4分）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13．基因重组是形成生物 ______ 的重要原因。（4分）（4分）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14．现代生物进化理论认为 ______ 是生物进化的基本单位。（4分）（4分）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15．（12分）在豌豆中，高茎（D）对矮茎（d）为显性。现有一株高茎豌豆，为判断其基因型，请回答：</w:t>
        <w:br/>
        <w:t>（1）可采用什么方法进行判断？说明理由。</w:t>
        <w:br/>
        <w:t>（2）如果选用该方法，预期结果如何？（12分）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 DNA 片段及其转录、翻译过程（示意）。</w:t>
        <w:br/>
        <w:t>（1）简述 DNA 复制的过程及其特点；</w:t>
        <w:br/>
        <w:t>（2）简述转录与翻译的区别（至少三点）；</w:t>
        <w:br/>
        <w:t>（3）说明基因、蛋白质与性状之间的关系。（16分）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高二生物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【解析】纯合子是由含有相同基因的配子结合成的合子发育成的个体，如 AA、aa；杂合子含不同基因，如 Aa。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【解析】伴 X 隐性遗传病（如红绿色盲、血友病）男性患者多于女性；伴 Y 染色体遗传病只在男性中传递。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双链间通过碱基对之间的氢键连接（A—T 两个氢键，G—C 三个氢键）；同一条链上相邻核苷酸通过磷酸二酯键连接。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【解析】真核细胞中转录主要在细胞核，翻译在细胞质的核糖体上；一个 mRNA 可结合多个核糖体同时翻译出多条相同的肽链；翻译需要 mRNA 作模板。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【解析】一个染色体组是一组非同源染色体，其形态和功能各不相同；二倍体生物含两个染色体组（B 项错误，因染色体组内不含同源染色体）。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【解析】生殖隔离的出现是物种形成的标志；地理隔离可能导致生殖隔离，但本身不等于生殖隔离；基因频率改变意味着生物发生进化，但不一定形成新物种。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【解析】设一对等位基因 A、a 的频率分别为 p、q，则 p+q=1；哈迪—温伯格平衡时基因型频率满足 p²+2pq+q²=1。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【解析】人类基因组计划测定的是 22 条常染色体 + X、Y 两条性染色体共 24 条染色体上的全部 DNA 序列（包括编码区和非编码区），对医学、进化研究等有重大意义。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【解析】等位基因位于同源染色体的同一位置上，而不是同一条染色体上，D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【解析】变异具有多害少利性，并非所有变异都对生物有利，D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Aa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【解析】AA×aa 的后代全为 Aa。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【解析】密码子由 mRNA 上 3 个相邻碱基组成，共 64 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多样性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【解析】基因重组产生新的基因型，是形成生物多样性的重要原因之一。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种群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【解析】种群是生物进化的基本单位。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（1）可采用测交法：让这株高茎豌豆与矮茎豌豆（dd）杂交。理由：若该高茎豌豆为纯合子（DD），则后代全为高茎；若为杂合子（Dd），则后代出现高茎与矮茎，从而判断其基因型。</w:t>
        <w:br/>
        <w:t>（2）预期结果：若后代全部为高茎，则该高茎豌豆为纯合子 DD；若后代中高茎与矮茎的比例接近 1∶1，则该高茎豌豆为杂合子 Dd。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【解析】答题关键：明确「测交」的含义与作用（测定待测个体的基因型），并分两种情况讨论预期结果。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（1）妻子的父亲是红绿色盲患者（XᵇY），故妻子必从父亲获得 Xᵇ，又妻子表现正常，故妻子基因型为 XᴮXᵇ；丈夫表现正常，基因型为 XᴮY。</w:t>
        <w:br/>
        <w:t>（2）XᴮXᵇ × XᴮY，后代基因型为 XᴮXᴮ、XᴮXᵇ、XᴮY、XᵇY，各占 1/4。其中 XᵇY 为红绿色盲男孩，占 1/4。故生一个红绿色盲男孩的概率为 1/4。</w:t>
        <w:br/>
        <w:t>（3）患红绿色盲的个体只有 XᵇY，占后代的 1/4。故生一个孩子患红绿色盲的概率为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【解析】解题关键：先由「父亲是患者」推出妻子的基因型必含 Xᵇ，再结合「妻子正常」确定其为 XᴮXᵇ。注意区分「患病的概率」与「患病男孩的概率」（后者还需乘以性别概率）。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（1）DNA 复制过程：①解旋——DNA 双链在解旋酶作用下解开；②合成——以每条母链为模板，按碱基互补配对原则，在 DNA 聚合酶作用下连接脱氧核苷酸；③复旋——新链与模板链盘旋成双螺旋。特点：半保留复制；边解旋边复制；需要模板、原料、能量和酶。</w:t>
        <w:br/>
        <w:t>（2）转录与翻译的区别：①场所不同（真核细胞中转录主要在细胞核，翻译在核糖体）；②模板不同（转录以 DNA 一条链为模板，翻译以 mRNA 为模板）；③产物不同（转录产物是 mRNA，翻译产物是多肽/蛋白质）；④碱基配对方式不同（转录为 A—U、T—A、G—C、C—G，翻译为 A—U、U—A、G—C、C—G）。</w:t>
        <w:br/>
        <w:t>（3）基因通过控制蛋白质的合成来控制生物的性状：①基因通过控制蛋白质的结构直接控制性状（如镰刀型细胞贫血症）；②基因通过控制酶的合成来控制代谢过程，进而间接控制生物的性状（如白化病）。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【解析】答题要点：（2）须至少写出三点区别，抓住「场所、模板、产物、配对方式」四个维度。（3）须写出直接控制和间接控制两条途径并各举一例。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