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第二学期期末学业水平测试</w:t>
      </w:r>
    </w:p>
    <w:p>
      <w:pPr>
        <w:spacing w:after="40" w:before="0"/>
        <w:jc w:val="center"/>
      </w:pPr>
      <w:r>
        <w:rPr>
          <w:rFonts w:ascii="宋体" w:hAnsi="宋体" w:eastAsia="宋体"/>
          <w:b w:val="0"/>
          <w:sz w:val="21"/>
        </w:rPr>
        <w:t>（统编人教版　2025—2026学年　第二学期　满分100分　时间60分钟）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1．[新中国成立] 中华人民共和国成立的时间是（　）。（2分）</w:t>
      </w:r>
    </w:p>
    <w:p>
      <w:pPr>
        <w:spacing w:after="20" w:before="0"/>
        <w:ind w:firstLine="360"/>
        <w:jc w:val="left"/>
      </w:pPr>
      <w:r>
        <w:rPr>
          <w:rFonts w:ascii="宋体" w:hAnsi="宋体" w:eastAsia="宋体"/>
          <w:b w:val="0"/>
          <w:sz w:val="21"/>
        </w:rPr>
        <w:t>A. 1949年9月　B. 1949年10月1日　C. 1950年　D. 1951年</w:t>
      </w:r>
    </w:p>
    <w:p>
      <w:pPr>
        <w:spacing w:after="40" w:before="60"/>
        <w:jc w:val="left"/>
      </w:pPr>
      <w:r>
        <w:rPr>
          <w:rFonts w:ascii="宋体" w:hAnsi="宋体" w:eastAsia="宋体"/>
          <w:b w:val="0"/>
          <w:sz w:val="21"/>
        </w:rPr>
        <w:t>2．[共同纲领] 中国人民政治协商会议第一届全体会议通过的起临时宪法作用的文件是（　）。（2分）</w:t>
      </w:r>
    </w:p>
    <w:p>
      <w:pPr>
        <w:spacing w:after="20" w:before="0"/>
        <w:ind w:firstLine="360"/>
        <w:jc w:val="left"/>
      </w:pPr>
      <w:r>
        <w:rPr>
          <w:rFonts w:ascii="宋体" w:hAnsi="宋体" w:eastAsia="宋体"/>
          <w:b w:val="0"/>
          <w:sz w:val="21"/>
        </w:rPr>
        <w:t>A. 《中华民国临时约法》　B. 《中国人民政治协商会议共同纲领》</w:t>
      </w:r>
    </w:p>
    <w:p>
      <w:pPr>
        <w:spacing w:after="20" w:before="0"/>
        <w:ind w:firstLine="360"/>
        <w:jc w:val="left"/>
      </w:pPr>
      <w:r>
        <w:rPr>
          <w:rFonts w:ascii="宋体" w:hAnsi="宋体" w:eastAsia="宋体"/>
          <w:b w:val="0"/>
          <w:sz w:val="21"/>
        </w:rPr>
        <w:t>C. 《中华人民共和国宪法》　D. 《土地改革法》</w:t>
      </w:r>
    </w:p>
    <w:p>
      <w:pPr>
        <w:spacing w:after="40" w:before="60"/>
        <w:jc w:val="left"/>
      </w:pPr>
      <w:r>
        <w:rPr>
          <w:rFonts w:ascii="宋体" w:hAnsi="宋体" w:eastAsia="宋体"/>
          <w:b w:val="0"/>
          <w:sz w:val="21"/>
        </w:rPr>
        <w:t>3．[新中国成立] 标志着中国人民从此站起来了的事件是（　）。（2分）</w:t>
      </w:r>
    </w:p>
    <w:p>
      <w:pPr>
        <w:spacing w:after="20" w:before="0"/>
        <w:ind w:firstLine="360"/>
        <w:jc w:val="left"/>
      </w:pPr>
      <w:r>
        <w:rPr>
          <w:rFonts w:ascii="宋体" w:hAnsi="宋体" w:eastAsia="宋体"/>
          <w:b w:val="0"/>
          <w:sz w:val="21"/>
        </w:rPr>
        <w:t>A. 抗战胜利　B. 中华人民共和国成立　C. 抗美援朝胜利　D. 三大改造完成</w:t>
      </w:r>
    </w:p>
    <w:p>
      <w:pPr>
        <w:spacing w:after="40" w:before="60"/>
        <w:jc w:val="left"/>
      </w:pPr>
      <w:r>
        <w:rPr>
          <w:rFonts w:ascii="宋体" w:hAnsi="宋体" w:eastAsia="宋体"/>
          <w:b w:val="0"/>
          <w:sz w:val="21"/>
        </w:rPr>
        <w:t>4．[抗美援朝] 抗美援朝战争中，舍身堵枪眼的英雄是（　）。（2分）</w:t>
      </w:r>
    </w:p>
    <w:p>
      <w:pPr>
        <w:spacing w:after="20" w:before="0"/>
        <w:ind w:firstLine="360"/>
        <w:jc w:val="left"/>
      </w:pPr>
      <w:r>
        <w:rPr>
          <w:rFonts w:ascii="宋体" w:hAnsi="宋体" w:eastAsia="宋体"/>
          <w:b w:val="0"/>
          <w:sz w:val="21"/>
        </w:rPr>
        <w:t>A. 邱少云　B. 黄继光　C. 雷锋　D. 王进喜</w:t>
      </w:r>
    </w:p>
    <w:p>
      <w:pPr>
        <w:spacing w:after="40" w:before="60"/>
        <w:jc w:val="left"/>
      </w:pPr>
      <w:r>
        <w:rPr>
          <w:rFonts w:ascii="宋体" w:hAnsi="宋体" w:eastAsia="宋体"/>
          <w:b w:val="0"/>
          <w:sz w:val="21"/>
        </w:rPr>
        <w:t>5．[抗美援朝] 抗美援朝战争的胜利（　）。（2分）</w:t>
      </w:r>
    </w:p>
    <w:p>
      <w:pPr>
        <w:spacing w:after="20" w:before="0"/>
        <w:ind w:firstLine="360"/>
        <w:jc w:val="left"/>
      </w:pPr>
      <w:r>
        <w:rPr>
          <w:rFonts w:ascii="宋体" w:hAnsi="宋体" w:eastAsia="宋体"/>
          <w:b w:val="0"/>
          <w:sz w:val="21"/>
        </w:rPr>
        <w:t>A. 大大提高了中国的国际地位　B. 使中国进入社会主义社会</w:t>
      </w:r>
    </w:p>
    <w:p>
      <w:pPr>
        <w:spacing w:after="20" w:before="0"/>
        <w:ind w:firstLine="360"/>
        <w:jc w:val="left"/>
      </w:pPr>
      <w:r>
        <w:rPr>
          <w:rFonts w:ascii="宋体" w:hAnsi="宋体" w:eastAsia="宋体"/>
          <w:b w:val="0"/>
          <w:sz w:val="21"/>
        </w:rPr>
        <w:t>C. 完成了土地改革　D. 建立了社会主义制度</w:t>
      </w:r>
    </w:p>
    <w:p>
      <w:pPr>
        <w:spacing w:after="40" w:before="60"/>
        <w:jc w:val="left"/>
      </w:pPr>
      <w:r>
        <w:rPr>
          <w:rFonts w:ascii="宋体" w:hAnsi="宋体" w:eastAsia="宋体"/>
          <w:b w:val="0"/>
          <w:sz w:val="21"/>
        </w:rPr>
        <w:t>6．[土地改革] 土地改革完成后，我国废除了（　）。（2分）</w:t>
      </w:r>
    </w:p>
    <w:p>
      <w:pPr>
        <w:spacing w:after="20" w:before="0"/>
        <w:ind w:firstLine="360"/>
        <w:jc w:val="left"/>
      </w:pPr>
      <w:r>
        <w:rPr>
          <w:rFonts w:ascii="宋体" w:hAnsi="宋体" w:eastAsia="宋体"/>
          <w:b w:val="0"/>
          <w:sz w:val="21"/>
        </w:rPr>
        <w:t>A. 封建土地制度　B. 资本主义制度</w:t>
      </w:r>
    </w:p>
    <w:p>
      <w:pPr>
        <w:spacing w:after="20" w:before="0"/>
        <w:ind w:firstLine="360"/>
        <w:jc w:val="left"/>
      </w:pPr>
      <w:r>
        <w:rPr>
          <w:rFonts w:ascii="宋体" w:hAnsi="宋体" w:eastAsia="宋体"/>
          <w:b w:val="0"/>
          <w:sz w:val="21"/>
        </w:rPr>
        <w:t>C. 社会主义制度　D. 君主专制制度</w:t>
      </w:r>
    </w:p>
    <w:p>
      <w:pPr>
        <w:spacing w:after="40" w:before="60"/>
        <w:jc w:val="left"/>
      </w:pPr>
      <w:r>
        <w:rPr>
          <w:rFonts w:ascii="宋体" w:hAnsi="宋体" w:eastAsia="宋体"/>
          <w:b w:val="0"/>
          <w:sz w:val="21"/>
        </w:rPr>
        <w:t>7．[一五计划] 第一个五年计划的基本任务是（　）。（2分）</w:t>
      </w:r>
    </w:p>
    <w:p>
      <w:pPr>
        <w:spacing w:after="20" w:before="0"/>
        <w:ind w:firstLine="360"/>
        <w:jc w:val="left"/>
      </w:pPr>
      <w:r>
        <w:rPr>
          <w:rFonts w:ascii="宋体" w:hAnsi="宋体" w:eastAsia="宋体"/>
          <w:b w:val="0"/>
          <w:sz w:val="21"/>
        </w:rPr>
        <w:t>A. 集中主要力量发展重工业　B. 优先发展轻工业</w:t>
      </w:r>
    </w:p>
    <w:p>
      <w:pPr>
        <w:spacing w:after="20" w:before="0"/>
        <w:ind w:firstLine="360"/>
        <w:jc w:val="left"/>
      </w:pPr>
      <w:r>
        <w:rPr>
          <w:rFonts w:ascii="宋体" w:hAnsi="宋体" w:eastAsia="宋体"/>
          <w:b w:val="0"/>
          <w:sz w:val="21"/>
        </w:rPr>
        <w:t>C. 优先发展农业　D. 优先发展商业</w:t>
      </w:r>
    </w:p>
    <w:p>
      <w:pPr>
        <w:spacing w:after="40" w:before="60"/>
        <w:jc w:val="left"/>
      </w:pPr>
      <w:r>
        <w:rPr>
          <w:rFonts w:ascii="宋体" w:hAnsi="宋体" w:eastAsia="宋体"/>
          <w:b w:val="0"/>
          <w:sz w:val="21"/>
        </w:rPr>
        <w:t>8．[1954年宪法] 我国第一部社会主义类型的宪法《中华人民共和国宪法》颁布于（　）。（2分）</w:t>
      </w:r>
    </w:p>
    <w:p>
      <w:pPr>
        <w:spacing w:after="20" w:before="0"/>
        <w:ind w:firstLine="360"/>
        <w:jc w:val="left"/>
      </w:pPr>
      <w:r>
        <w:rPr>
          <w:rFonts w:ascii="宋体" w:hAnsi="宋体" w:eastAsia="宋体"/>
          <w:b w:val="0"/>
          <w:sz w:val="21"/>
        </w:rPr>
        <w:t>A. 1949年　B. 1954年　C. 1956年　D. 1958年</w:t>
      </w:r>
    </w:p>
    <w:p>
      <w:pPr>
        <w:spacing w:after="40" w:before="60"/>
        <w:jc w:val="left"/>
      </w:pPr>
      <w:r>
        <w:rPr>
          <w:rFonts w:ascii="宋体" w:hAnsi="宋体" w:eastAsia="宋体"/>
          <w:b w:val="0"/>
          <w:sz w:val="21"/>
        </w:rPr>
        <w:t>9．[三大改造] 标志我国初步建立起社会主义基本制度的事件是（　）。（2分）</w:t>
      </w:r>
    </w:p>
    <w:p>
      <w:pPr>
        <w:spacing w:after="20" w:before="0"/>
        <w:ind w:firstLine="360"/>
        <w:jc w:val="left"/>
      </w:pPr>
      <w:r>
        <w:rPr>
          <w:rFonts w:ascii="宋体" w:hAnsi="宋体" w:eastAsia="宋体"/>
          <w:b w:val="0"/>
          <w:sz w:val="21"/>
        </w:rPr>
        <w:t>A. 开国大典　B. 土地改革完成　C. 三大改造完成　D. 一五计划完成</w:t>
      </w:r>
    </w:p>
    <w:p>
      <w:pPr>
        <w:spacing w:after="40" w:before="60"/>
        <w:jc w:val="left"/>
      </w:pPr>
      <w:r>
        <w:rPr>
          <w:rFonts w:ascii="宋体" w:hAnsi="宋体" w:eastAsia="宋体"/>
          <w:b w:val="0"/>
          <w:sz w:val="21"/>
        </w:rPr>
        <w:t>10．[三大改造] 三大改造的对象是（　）。（2分）</w:t>
      </w:r>
    </w:p>
    <w:p>
      <w:pPr>
        <w:spacing w:after="20" w:before="0"/>
        <w:ind w:firstLine="360"/>
        <w:jc w:val="left"/>
      </w:pPr>
      <w:r>
        <w:rPr>
          <w:rFonts w:ascii="宋体" w:hAnsi="宋体" w:eastAsia="宋体"/>
          <w:b w:val="0"/>
          <w:sz w:val="21"/>
        </w:rPr>
        <w:t>A. 农业、手工业、资本主义工商业　B. 重工业、轻工业、农业</w:t>
      </w:r>
    </w:p>
    <w:p>
      <w:pPr>
        <w:spacing w:after="20" w:before="0"/>
        <w:ind w:firstLine="360"/>
        <w:jc w:val="left"/>
      </w:pPr>
      <w:r>
        <w:rPr>
          <w:rFonts w:ascii="宋体" w:hAnsi="宋体" w:eastAsia="宋体"/>
          <w:b w:val="0"/>
          <w:sz w:val="21"/>
        </w:rPr>
        <w:t>C. 国营、集体、私营经济　D. 城市、农村、工商业</w:t>
      </w:r>
    </w:p>
    <w:p>
      <w:pPr>
        <w:spacing w:after="40" w:before="60"/>
        <w:jc w:val="left"/>
      </w:pPr>
      <w:r>
        <w:rPr>
          <w:rFonts w:ascii="宋体" w:hAnsi="宋体" w:eastAsia="宋体"/>
          <w:b w:val="0"/>
          <w:sz w:val="21"/>
        </w:rPr>
        <w:t>11．[大跃进] 1958年开始的「大跃进」和人民公社化运动，主要的失误是（　）。（2分）</w:t>
      </w:r>
    </w:p>
    <w:p>
      <w:pPr>
        <w:spacing w:after="20" w:before="0"/>
        <w:ind w:firstLine="360"/>
        <w:jc w:val="left"/>
      </w:pPr>
      <w:r>
        <w:rPr>
          <w:rFonts w:ascii="宋体" w:hAnsi="宋体" w:eastAsia="宋体"/>
          <w:b w:val="0"/>
          <w:sz w:val="21"/>
        </w:rPr>
        <w:t>A. 忽视了客观经济规律　B. 忽视了阶级斗争</w:t>
      </w:r>
    </w:p>
    <w:p>
      <w:pPr>
        <w:spacing w:after="20" w:before="0"/>
        <w:ind w:firstLine="360"/>
        <w:jc w:val="left"/>
      </w:pPr>
      <w:r>
        <w:rPr>
          <w:rFonts w:ascii="宋体" w:hAnsi="宋体" w:eastAsia="宋体"/>
          <w:b w:val="0"/>
          <w:sz w:val="21"/>
        </w:rPr>
        <w:t>C. 忽视了国防建设　D. 忽视了文化教育</w:t>
      </w:r>
    </w:p>
    <w:p>
      <w:pPr>
        <w:spacing w:after="40" w:before="60"/>
        <w:jc w:val="left"/>
      </w:pPr>
      <w:r>
        <w:rPr>
          <w:rFonts w:ascii="宋体" w:hAnsi="宋体" w:eastAsia="宋体"/>
          <w:b w:val="0"/>
          <w:sz w:val="21"/>
        </w:rPr>
        <w:t>12．[文革] 「文化大革命」结束的时间是（　）。（2分）</w:t>
      </w:r>
    </w:p>
    <w:p>
      <w:pPr>
        <w:spacing w:after="20" w:before="0"/>
        <w:ind w:firstLine="360"/>
        <w:jc w:val="left"/>
      </w:pPr>
      <w:r>
        <w:rPr>
          <w:rFonts w:ascii="宋体" w:hAnsi="宋体" w:eastAsia="宋体"/>
          <w:b w:val="0"/>
          <w:sz w:val="21"/>
        </w:rPr>
        <w:t>A. 1966年　B. 1971年　C. 1976年　D. 1978年</w:t>
      </w:r>
    </w:p>
    <w:p>
      <w:pPr>
        <w:spacing w:after="40" w:before="60"/>
        <w:jc w:val="left"/>
      </w:pPr>
      <w:r>
        <w:rPr>
          <w:rFonts w:ascii="宋体" w:hAnsi="宋体" w:eastAsia="宋体"/>
          <w:b w:val="0"/>
          <w:sz w:val="21"/>
        </w:rPr>
        <w:t>13．[十一届三中全会] 新中国成立以来党的历史上具有深远意义的伟大转折是（　）。（2分）</w:t>
      </w:r>
    </w:p>
    <w:p>
      <w:pPr>
        <w:spacing w:after="20" w:before="0"/>
        <w:ind w:firstLine="360"/>
        <w:jc w:val="left"/>
      </w:pPr>
      <w:r>
        <w:rPr>
          <w:rFonts w:ascii="宋体" w:hAnsi="宋体" w:eastAsia="宋体"/>
          <w:b w:val="0"/>
          <w:sz w:val="21"/>
        </w:rPr>
        <w:t>A. 中共八大　B. 十一届三中全会　C. 中共十四大　D. 中共十五大</w:t>
      </w:r>
    </w:p>
    <w:p>
      <w:pPr>
        <w:spacing w:after="40" w:before="60"/>
        <w:jc w:val="left"/>
      </w:pPr>
      <w:r>
        <w:rPr>
          <w:rFonts w:ascii="宋体" w:hAnsi="宋体" w:eastAsia="宋体"/>
          <w:b w:val="0"/>
          <w:sz w:val="21"/>
        </w:rPr>
        <w:t>14．[十一届三中全会] 十一届三中全会作出的历史性决策是（　）。（2分）</w:t>
      </w:r>
    </w:p>
    <w:p>
      <w:pPr>
        <w:spacing w:after="20" w:before="0"/>
        <w:ind w:firstLine="360"/>
        <w:jc w:val="left"/>
      </w:pPr>
      <w:r>
        <w:rPr>
          <w:rFonts w:ascii="宋体" w:hAnsi="宋体" w:eastAsia="宋体"/>
          <w:b w:val="0"/>
          <w:sz w:val="21"/>
        </w:rPr>
        <w:t>A. 把党和国家工作中心转移到经济建设上来，实行改革开放</w:t>
      </w:r>
    </w:p>
    <w:p>
      <w:pPr>
        <w:spacing w:after="20" w:before="0"/>
        <w:ind w:firstLine="360"/>
        <w:jc w:val="left"/>
      </w:pPr>
      <w:r>
        <w:rPr>
          <w:rFonts w:ascii="宋体" w:hAnsi="宋体" w:eastAsia="宋体"/>
          <w:b w:val="0"/>
          <w:sz w:val="21"/>
        </w:rPr>
        <w:t>B. 发动文化大革命</w:t>
      </w:r>
    </w:p>
    <w:p>
      <w:pPr>
        <w:spacing w:after="20" w:before="0"/>
        <w:ind w:firstLine="360"/>
        <w:jc w:val="left"/>
      </w:pPr>
      <w:r>
        <w:rPr>
          <w:rFonts w:ascii="宋体" w:hAnsi="宋体" w:eastAsia="宋体"/>
          <w:b w:val="0"/>
          <w:sz w:val="21"/>
        </w:rPr>
        <w:t>C. 开展大跃进运动</w:t>
      </w:r>
    </w:p>
    <w:p>
      <w:pPr>
        <w:spacing w:after="20" w:before="0"/>
        <w:ind w:firstLine="360"/>
        <w:jc w:val="left"/>
      </w:pPr>
      <w:r>
        <w:rPr>
          <w:rFonts w:ascii="宋体" w:hAnsi="宋体" w:eastAsia="宋体"/>
          <w:b w:val="0"/>
          <w:sz w:val="21"/>
        </w:rPr>
        <w:t>D. 进行三大改造</w:t>
      </w:r>
    </w:p>
    <w:p>
      <w:pPr>
        <w:spacing w:after="40" w:before="60"/>
        <w:jc w:val="left"/>
      </w:pPr>
      <w:r>
        <w:rPr>
          <w:rFonts w:ascii="宋体" w:hAnsi="宋体" w:eastAsia="宋体"/>
          <w:b w:val="0"/>
          <w:sz w:val="21"/>
        </w:rPr>
        <w:t>15．[农村改革] 我国农村改革首先开始于（　）。（2分）</w:t>
      </w:r>
    </w:p>
    <w:p>
      <w:pPr>
        <w:spacing w:after="20" w:before="0"/>
        <w:ind w:firstLine="360"/>
        <w:jc w:val="left"/>
      </w:pPr>
      <w:r>
        <w:rPr>
          <w:rFonts w:ascii="宋体" w:hAnsi="宋体" w:eastAsia="宋体"/>
          <w:b w:val="0"/>
          <w:sz w:val="21"/>
        </w:rPr>
        <w:t>A. 安徽凤阳小岗村　B. 江苏华西村</w:t>
      </w:r>
    </w:p>
    <w:p>
      <w:pPr>
        <w:spacing w:after="20" w:before="0"/>
        <w:ind w:firstLine="360"/>
        <w:jc w:val="left"/>
      </w:pPr>
      <w:r>
        <w:rPr>
          <w:rFonts w:ascii="宋体" w:hAnsi="宋体" w:eastAsia="宋体"/>
          <w:b w:val="0"/>
          <w:sz w:val="21"/>
        </w:rPr>
        <w:t>C. 广东深圳　D. 河南南街村</w:t>
      </w:r>
    </w:p>
    <w:p>
      <w:pPr>
        <w:spacing w:after="40" w:before="60"/>
        <w:jc w:val="left"/>
      </w:pPr>
      <w:r>
        <w:rPr>
          <w:rFonts w:ascii="宋体" w:hAnsi="宋体" w:eastAsia="宋体"/>
          <w:b w:val="0"/>
          <w:sz w:val="21"/>
        </w:rPr>
        <w:t>16．[家庭联产承包] 家庭联产承包责任制的实行（　）。（2分）</w:t>
      </w:r>
    </w:p>
    <w:p>
      <w:pPr>
        <w:spacing w:after="20" w:before="0"/>
        <w:ind w:firstLine="360"/>
        <w:jc w:val="left"/>
      </w:pPr>
      <w:r>
        <w:rPr>
          <w:rFonts w:ascii="宋体" w:hAnsi="宋体" w:eastAsia="宋体"/>
          <w:b w:val="0"/>
          <w:sz w:val="21"/>
        </w:rPr>
        <w:t>A. 解放了农村生产力，促进了农业发展　B. 打击了农民生产积极性</w:t>
      </w:r>
    </w:p>
    <w:p>
      <w:pPr>
        <w:spacing w:after="20" w:before="0"/>
        <w:ind w:firstLine="360"/>
        <w:jc w:val="left"/>
      </w:pPr>
      <w:r>
        <w:rPr>
          <w:rFonts w:ascii="宋体" w:hAnsi="宋体" w:eastAsia="宋体"/>
          <w:b w:val="0"/>
          <w:sz w:val="21"/>
        </w:rPr>
        <w:t>C. 取消了土地公有制　D. 改变了土地所有权性质</w:t>
      </w:r>
    </w:p>
    <w:p>
      <w:pPr>
        <w:spacing w:after="40" w:before="60"/>
        <w:jc w:val="left"/>
      </w:pPr>
      <w:r>
        <w:rPr>
          <w:rFonts w:ascii="宋体" w:hAnsi="宋体" w:eastAsia="宋体"/>
          <w:b w:val="0"/>
          <w:sz w:val="21"/>
        </w:rPr>
        <w:t>17．[经济特区] 我国最早设立的经济特区不包括（　）。（2分）</w:t>
      </w:r>
    </w:p>
    <w:p>
      <w:pPr>
        <w:spacing w:after="20" w:before="0"/>
        <w:ind w:firstLine="360"/>
        <w:jc w:val="left"/>
      </w:pPr>
      <w:r>
        <w:rPr>
          <w:rFonts w:ascii="宋体" w:hAnsi="宋体" w:eastAsia="宋体"/>
          <w:b w:val="0"/>
          <w:sz w:val="21"/>
        </w:rPr>
        <w:t>A. 深圳　B. 珠海　C. 汕头　D. 上海</w:t>
      </w:r>
    </w:p>
    <w:p>
      <w:pPr>
        <w:spacing w:after="40" w:before="60"/>
        <w:jc w:val="left"/>
      </w:pPr>
      <w:r>
        <w:rPr>
          <w:rFonts w:ascii="宋体" w:hAnsi="宋体" w:eastAsia="宋体"/>
          <w:b w:val="0"/>
          <w:sz w:val="21"/>
        </w:rPr>
        <w:t>18．[香港回归] 1997年回归祖国的是（　）。（2分）</w:t>
      </w:r>
    </w:p>
    <w:p>
      <w:pPr>
        <w:spacing w:after="20" w:before="0"/>
        <w:ind w:firstLine="360"/>
        <w:jc w:val="left"/>
      </w:pPr>
      <w:r>
        <w:rPr>
          <w:rFonts w:ascii="宋体" w:hAnsi="宋体" w:eastAsia="宋体"/>
          <w:b w:val="0"/>
          <w:sz w:val="21"/>
        </w:rPr>
        <w:t>A. 香港　B. 澳门　C. 台湾　D. 澳门和香港</w:t>
      </w:r>
    </w:p>
    <w:p>
      <w:pPr>
        <w:spacing w:after="40" w:before="60"/>
        <w:jc w:val="left"/>
      </w:pPr>
      <w:r>
        <w:rPr>
          <w:rFonts w:ascii="宋体" w:hAnsi="宋体" w:eastAsia="宋体"/>
          <w:b w:val="0"/>
          <w:sz w:val="21"/>
        </w:rPr>
        <w:t>19．[一国两制] 「一国两制」构想成功运用的典范是（　）。（2分）</w:t>
      </w:r>
    </w:p>
    <w:p>
      <w:pPr>
        <w:spacing w:after="20" w:before="0"/>
        <w:ind w:firstLine="360"/>
        <w:jc w:val="left"/>
      </w:pPr>
      <w:r>
        <w:rPr>
          <w:rFonts w:ascii="宋体" w:hAnsi="宋体" w:eastAsia="宋体"/>
          <w:b w:val="0"/>
          <w:sz w:val="21"/>
        </w:rPr>
        <w:t>A. 香港、澳门的回归　B. 深圳特区的建立</w:t>
      </w:r>
    </w:p>
    <w:p>
      <w:pPr>
        <w:spacing w:after="20" w:before="0"/>
        <w:ind w:firstLine="360"/>
        <w:jc w:val="left"/>
      </w:pPr>
      <w:r>
        <w:rPr>
          <w:rFonts w:ascii="宋体" w:hAnsi="宋体" w:eastAsia="宋体"/>
          <w:b w:val="0"/>
          <w:sz w:val="21"/>
        </w:rPr>
        <w:t>C. 浦东的开发　D. 沿海开放城市的设置</w:t>
      </w:r>
    </w:p>
    <w:p>
      <w:pPr>
        <w:spacing w:after="40" w:before="60"/>
        <w:jc w:val="left"/>
      </w:pPr>
      <w:r>
        <w:rPr>
          <w:rFonts w:ascii="宋体" w:hAnsi="宋体" w:eastAsia="宋体"/>
          <w:b w:val="0"/>
          <w:sz w:val="21"/>
        </w:rPr>
        <w:t>20．[中共十四大] 我国确立社会主义市场经济体制改革目标的会议是（　）。（2分）</w:t>
      </w:r>
    </w:p>
    <w:p>
      <w:pPr>
        <w:spacing w:after="20" w:before="0"/>
        <w:ind w:firstLine="360"/>
        <w:jc w:val="left"/>
      </w:pPr>
      <w:r>
        <w:rPr>
          <w:rFonts w:ascii="宋体" w:hAnsi="宋体" w:eastAsia="宋体"/>
          <w:b w:val="0"/>
          <w:sz w:val="21"/>
        </w:rPr>
        <w:t>A. 中共十二大　B. 中共十三大　C. 中共十四大　D. 中共十五大</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21．[新中国成立] （12分）阅读材料，回答问题。</w:t>
        <w:br/>
        <w:t>材料：1949年10月1日，毛泽东在天安门城楼上庄严宣告：「中华人民共和国中央人民政府今天成立了！」</w:t>
        <w:br/>
        <w:t>（1）材料反映的是什么历史事件？（4分）</w:t>
        <w:br/>
        <w:t>（2）这一事件有什么伟大的历史意义？（8分）（12分）</w:t>
      </w:r>
    </w:p>
    <w:p>
      <w:pPr>
        <w:spacing w:after="40" w:before="60"/>
        <w:jc w:val="left"/>
      </w:pPr>
      <w:r>
        <w:rPr>
          <w:rFonts w:ascii="宋体" w:hAnsi="宋体" w:eastAsia="宋体"/>
          <w:b w:val="0"/>
          <w:sz w:val="21"/>
        </w:rPr>
        <w:t>22．[一五计划] （12分）阅读材料，回答问题。</w:t>
        <w:br/>
        <w:t>材料：1953年至1957年，我国实施了第一个五年计划，开展了大规模的经济建设，取得了巨大成就。</w:t>
        <w:br/>
        <w:t>（1）第一个五年计划的基本任务是什么？（6分）</w:t>
        <w:br/>
        <w:t>（2）请列举一五计划期间的三项主要成就。（6分）（12分）</w:t>
      </w:r>
    </w:p>
    <w:p>
      <w:pPr>
        <w:spacing w:after="40" w:before="60"/>
        <w:jc w:val="left"/>
      </w:pPr>
      <w:r>
        <w:rPr>
          <w:rFonts w:ascii="宋体" w:hAnsi="宋体" w:eastAsia="宋体"/>
          <w:b w:val="0"/>
          <w:sz w:val="21"/>
        </w:rPr>
        <w:t>23．[十一届三中全会] （12分）阅读材料，回答问题。</w:t>
        <w:br/>
        <w:t>材料：1978年12月，中共中央在北京召开了一次重要会议，这次会议作出了把党和国家工作中心转移到经济建设上来、实行改革开放的历史性决策。</w:t>
        <w:br/>
        <w:t>（1）这次会议是什么？（4分）</w:t>
        <w:br/>
        <w:t>（2）为什么说这次会议是「具有深远意义的伟大转折」？（8分）（12分）</w:t>
      </w:r>
    </w:p>
    <w:p>
      <w:pPr>
        <w:spacing w:after="40" w:before="60"/>
        <w:jc w:val="left"/>
      </w:pPr>
      <w:r>
        <w:rPr>
          <w:rFonts w:ascii="宋体" w:hAnsi="宋体" w:eastAsia="宋体"/>
          <w:b w:val="0"/>
          <w:sz w:val="21"/>
        </w:rPr>
        <w:t>24．[对外开放] （12分）阅读材料，回答问题。</w:t>
        <w:br/>
        <w:t>材料：1980年，我国在广东、福建两省建立了四个经济特区。此后，我国又开放了沿海十四个城市，设立浦东新区，逐步形成全方位、多层次、宽领域的对外开放格局。</w:t>
        <w:br/>
        <w:t>（1）四个经济特区分别是哪四个？（4分）</w:t>
        <w:br/>
        <w:t>（2）对外开放格局的形成有什么意义？（8分）（12分）</w:t>
      </w:r>
    </w:p>
    <w:p>
      <w:pPr>
        <w:spacing w:after="40" w:before="60"/>
        <w:jc w:val="left"/>
      </w:pPr>
      <w:r>
        <w:rPr>
          <w:rFonts w:ascii="宋体" w:hAnsi="宋体" w:eastAsia="宋体"/>
          <w:b w:val="0"/>
          <w:sz w:val="21"/>
        </w:rPr>
        <w:t>25．[综合运用] （12分）综合运用所学知识，回答问题。</w:t>
        <w:br/>
        <w:t>请结合中国现代史的相关史实，谈谈你对「改革开放是决定当代中国命运的关键一招」的理解。（12分）（12分）</w:t>
      </w:r>
    </w:p>
    <w:p>
      <w:r>
        <w:br w:type="page"/>
      </w:r>
    </w:p>
    <w:p>
      <w:pPr>
        <w:spacing w:after="160" w:before="0"/>
        <w:jc w:val="center"/>
      </w:pPr>
      <w:r>
        <w:rPr>
          <w:rFonts w:ascii="黑体" w:hAnsi="黑体" w:eastAsia="黑体"/>
          <w:b/>
          <w:sz w:val="28"/>
        </w:rPr>
        <w:t>八年级历史 第二学期期末学业水平测试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【解析】1949年10月1日，中华人民共和国成立。</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【解析】《共同纲领》起临时宪法的作用。</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【解析】中华人民共和国成立标志着中国人民从此站起来了。</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【解析】黄继光用胸膛堵住敌人的机枪射口，是抗美援朝的战斗英雄。</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【解析】抗美援朝战争的胜利，为我国经济建设赢得了一个相对稳定的和平环境，大大提高了我国的国际地位。</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【解析】土地改革废除了封建土地制度，消灭了地主阶级。</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【解析】一五计划的基本任务是集中主要力量发展重工业。</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【解析】1954年9月，第一届全国人民代表大会通过了《中华人民共和国宪法》。</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【解析】1956年底三大改造基本完成，标志着我国初步建立起社会主义基本制度。</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【解析】三大改造是对农业、手工业和资本主义工商业的社会主义改造。</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【解析】大跃进和人民公社化运动忽视了客观经济规律，是党在探索社会主义建设道路中的严重失误。</w:t>
      </w:r>
    </w:p>
    <w:p>
      <w:pPr>
        <w:spacing w:after="40" w:before="0"/>
        <w:jc w:val="left"/>
      </w:pPr>
      <w:r>
        <w:rPr>
          <w:rFonts w:ascii="宋体" w:hAnsi="宋体" w:eastAsia="宋体"/>
          <w:b w:val="0"/>
          <w:sz w:val="21"/>
        </w:rPr>
        <w:t>12．　C</w:t>
      </w:r>
    </w:p>
    <w:p>
      <w:pPr>
        <w:spacing w:after="80" w:before="0"/>
        <w:ind w:firstLine="420"/>
        <w:jc w:val="left"/>
      </w:pPr>
      <w:r>
        <w:rPr>
          <w:rFonts w:ascii="楷体" w:hAnsi="楷体" w:eastAsia="楷体"/>
          <w:b w:val="0"/>
          <w:sz w:val="19"/>
        </w:rPr>
        <w:t>【解析】1976年10月，党中央粉碎了江青反革命集团，文化大革命结束。</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【解析】十一届三中全会是新中国成立以来党的历史上具有深远意义的伟大转折。</w:t>
      </w:r>
    </w:p>
    <w:p>
      <w:pPr>
        <w:spacing w:after="40" w:before="0"/>
        <w:jc w:val="left"/>
      </w:pPr>
      <w:r>
        <w:rPr>
          <w:rFonts w:ascii="宋体" w:hAnsi="宋体" w:eastAsia="宋体"/>
          <w:b w:val="0"/>
          <w:sz w:val="21"/>
        </w:rPr>
        <w:t>14．　A</w:t>
      </w:r>
    </w:p>
    <w:p>
      <w:pPr>
        <w:spacing w:after="80" w:before="0"/>
        <w:ind w:firstLine="420"/>
        <w:jc w:val="left"/>
      </w:pPr>
      <w:r>
        <w:rPr>
          <w:rFonts w:ascii="楷体" w:hAnsi="楷体" w:eastAsia="楷体"/>
          <w:b w:val="0"/>
          <w:sz w:val="19"/>
        </w:rPr>
        <w:t>【解析】十一届三中全会作出把党和国家工作中心转移到经济建设上来、实行改革开放的历史性决策。</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【解析】1978年，安徽凤阳小岗村农民率先实行分田包干到户。</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【解析】家庭联产承包责任制解放了农村生产力，调动了农民的生产积极性，促进了农业发展。</w:t>
      </w:r>
    </w:p>
    <w:p>
      <w:pPr>
        <w:spacing w:after="40" w:before="0"/>
        <w:jc w:val="left"/>
      </w:pPr>
      <w:r>
        <w:rPr>
          <w:rFonts w:ascii="宋体" w:hAnsi="宋体" w:eastAsia="宋体"/>
          <w:b w:val="0"/>
          <w:sz w:val="21"/>
        </w:rPr>
        <w:t>17．　D</w:t>
      </w:r>
    </w:p>
    <w:p>
      <w:pPr>
        <w:spacing w:after="80" w:before="0"/>
        <w:ind w:firstLine="420"/>
        <w:jc w:val="left"/>
      </w:pPr>
      <w:r>
        <w:rPr>
          <w:rFonts w:ascii="楷体" w:hAnsi="楷体" w:eastAsia="楷体"/>
          <w:b w:val="0"/>
          <w:sz w:val="19"/>
        </w:rPr>
        <w:t>【解析】1980年设立的经济特区是深圳、珠海、汕头、厦门。</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【解析】1997年7月1日，香港回归祖国。</w:t>
      </w:r>
    </w:p>
    <w:p>
      <w:pPr>
        <w:spacing w:after="40" w:before="0"/>
        <w:jc w:val="left"/>
      </w:pPr>
      <w:r>
        <w:rPr>
          <w:rFonts w:ascii="宋体" w:hAnsi="宋体" w:eastAsia="宋体"/>
          <w:b w:val="0"/>
          <w:sz w:val="21"/>
        </w:rPr>
        <w:t>19．　A</w:t>
      </w:r>
    </w:p>
    <w:p>
      <w:pPr>
        <w:spacing w:after="80" w:before="0"/>
        <w:ind w:firstLine="420"/>
        <w:jc w:val="left"/>
      </w:pPr>
      <w:r>
        <w:rPr>
          <w:rFonts w:ascii="楷体" w:hAnsi="楷体" w:eastAsia="楷体"/>
          <w:b w:val="0"/>
          <w:sz w:val="19"/>
        </w:rPr>
        <w:t>【解析】香港、澳门的回归是「一国两制」构想的成功实践。</w:t>
      </w:r>
    </w:p>
    <w:p>
      <w:pPr>
        <w:spacing w:after="40" w:before="0"/>
        <w:jc w:val="left"/>
      </w:pPr>
      <w:r>
        <w:rPr>
          <w:rFonts w:ascii="宋体" w:hAnsi="宋体" w:eastAsia="宋体"/>
          <w:b w:val="0"/>
          <w:sz w:val="21"/>
        </w:rPr>
        <w:t>20．　C</w:t>
      </w:r>
    </w:p>
    <w:p>
      <w:pPr>
        <w:spacing w:after="80" w:before="0"/>
        <w:ind w:firstLine="420"/>
        <w:jc w:val="left"/>
      </w:pPr>
      <w:r>
        <w:rPr>
          <w:rFonts w:ascii="楷体" w:hAnsi="楷体" w:eastAsia="楷体"/>
          <w:b w:val="0"/>
          <w:sz w:val="19"/>
        </w:rPr>
        <w:t>【解析】1992年中共十四大明确提出了建立社会主义市场经济体制的目标。</w:t>
      </w:r>
    </w:p>
    <w:p>
      <w:pPr>
        <w:spacing w:after="40" w:before="0"/>
        <w:jc w:val="left"/>
      </w:pPr>
      <w:r>
        <w:rPr>
          <w:rFonts w:ascii="宋体" w:hAnsi="宋体" w:eastAsia="宋体"/>
          <w:b w:val="0"/>
          <w:sz w:val="21"/>
        </w:rPr>
        <w:t>21．　（1）反映的是中华人民共和国成立（开国大典）。（4分）</w:t>
        <w:br/>
        <w:t>（2）①开辟了中国历史的新纪元；②推翻了帝国主义、封建主义和官僚资本主义的统治；③中国真正成为独立自主的国家，中国人从此站起来了；④鼓舞了世界被压迫民族和被压迫人民争取解放的斗争；⑤是中国现代史的开端。（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22．　（1）集中主要力量发展重工业，建立国家工业化和国防现代化的初步基础；相应发展交通运输业、轻工业、农业和商业；相应地培养建设人才。（6分）</w:t>
        <w:br/>
        <w:t>（2）①鞍山钢铁公司无缝钢管厂建成投产；②长春第一汽车制造厂建成投产；③沈阳第一机床厂建成投产；④武汉长江大桥建成；⑤川藏、青藏、新藏公路通车。（任答三点，每点2分，共6分）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23．　（1）这次会议是中共十一届三中全会。（4分）</w:t>
        <w:br/>
        <w:t>（2）①重新确立了实事求是的思想路线，冲破长期「左」的错误的严重束缚；②果断结束「以阶级斗争为纲」，作出把党和国家工作中心转移到经济建设上来、实行改革开放的历史性决策；③形成了以邓小平为核心的党的第二代中央领导集体；④开启了改革开放和社会主义现代化建设的新时期；⑤是新中国成立以来党的历史上具有深远意义的伟大转折。（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24．　（1）深圳、珠海、汕头、厦门。（4分）</w:t>
        <w:br/>
        <w:t>（2）①有利于引进外资、先进技术和管理经验；②有利于扩大对外经济交流，推动我国经济发展；③有利于推动我国改革开放的进程，增强综合国力；④有利于提高人民的生活水平；⑤为我国现代化建设创造了有利条件，推动了社会主义现代化建设。（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25．　①十一届三中全会开启了改革开放的伟大征程，实现了新中国成立以来党的历史上具有深远意义的伟大转折；②农村实行家庭联产承包责任制，解放了农村生产力，促进了农业发展；③城市经济体制改革增强了企业活力；④对外开放格局的形成，引进外资和技术，推动了经济发展；⑤改革开放以来，我国经济持续快速发展，综合国力显著增强，人民生活水平大幅提高；⑥实践证明，改革开放是决定当代中国命运的关键一招。（每点2分，答出六点得12分）</w:t>
      </w:r>
    </w:p>
    <w:p>
      <w:pPr>
        <w:spacing w:after="80" w:before="0"/>
        <w:ind w:firstLine="420"/>
        <w:jc w:val="left"/>
      </w:pPr>
      <w:r>
        <w:rPr>
          <w:rFonts w:ascii="楷体" w:hAnsi="楷体" w:eastAsia="楷体"/>
          <w:b w:val="0"/>
          <w:sz w:val="19"/>
        </w:rPr>
        <w:t>【解析】评分：见上，言之有理即可。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