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黑体" w:hAnsi="黑体" w:eastAsia="黑体"/>
          <w:b w:val="0"/>
          <w:sz w:val="22"/>
        </w:rPr>
        <w:t>湖北省咸宁市</w:t>
      </w:r>
    </w:p>
    <w:p>
      <w:pPr>
        <w:spacing w:after="60" w:before="0"/>
        <w:jc w:val="center"/>
      </w:pPr>
      <w:r>
        <w:rPr>
          <w:rFonts w:ascii="黑体" w:hAnsi="黑体" w:eastAsia="黑体"/>
          <w:b/>
          <w:sz w:val="34"/>
        </w:rPr>
        <w:t>学年度期末学业水平测试</w:t>
      </w:r>
    </w:p>
    <w:p>
      <w:pPr>
        <w:spacing w:after="40" w:before="0"/>
        <w:jc w:val="center"/>
      </w:pPr>
      <w:r>
        <w:rPr>
          <w:rFonts w:ascii="宋体" w:hAnsi="宋体" w:eastAsia="宋体"/>
          <w:b w:val="0"/>
          <w:sz w:val="21"/>
        </w:rPr>
        <w:t>（人教版　2025—2026学年　满分150分　时间120分钟）</w:t>
      </w:r>
    </w:p>
    <w:p>
      <w:pPr>
        <w:spacing w:after="120" w:before="0"/>
        <w:jc w:val="center"/>
      </w:pPr>
      <w:r>
        <w:rPr>
          <w:rFonts w:ascii="宋体" w:hAnsi="宋体" w:eastAsia="宋体"/>
          <w:b w:val="0"/>
          <w:sz w:val="21"/>
        </w:rPr>
        <w:t>满分：150分　　考试时间：120分钟</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jc w:val="center"/>
            </w:pPr>
            <w:r/>
            <w:r>
              <w:rPr>
                <w:rFonts w:ascii="黑体" w:hAnsi="黑体" w:eastAsia="黑体"/>
                <w:b/>
                <w:sz w:val="19"/>
              </w:rPr>
              <w:t>题号</w:t>
            </w:r>
          </w:p>
        </w:tc>
        <w:tc>
          <w:tcPr>
            <w:tcW w:type="dxa" w:w="1606"/>
          </w:tcPr>
          <w:p>
            <w:pPr>
              <w:jc w:val="center"/>
            </w:pPr>
            <w:r/>
            <w:r>
              <w:rPr>
                <w:rFonts w:ascii="黑体" w:hAnsi="黑体" w:eastAsia="黑体"/>
                <w:b/>
                <w:sz w:val="19"/>
              </w:rPr>
              <w:t>1</w:t>
            </w:r>
          </w:p>
        </w:tc>
        <w:tc>
          <w:tcPr>
            <w:tcW w:type="dxa" w:w="1606"/>
          </w:tcPr>
          <w:p>
            <w:pPr>
              <w:jc w:val="center"/>
            </w:pPr>
            <w:r/>
            <w:r>
              <w:rPr>
                <w:rFonts w:ascii="黑体" w:hAnsi="黑体" w:eastAsia="黑体"/>
                <w:b/>
                <w:sz w:val="19"/>
              </w:rPr>
              <w:t>2</w:t>
            </w:r>
          </w:p>
        </w:tc>
        <w:tc>
          <w:tcPr>
            <w:tcW w:type="dxa" w:w="1606"/>
          </w:tcPr>
          <w:p>
            <w:pPr>
              <w:jc w:val="center"/>
            </w:pPr>
            <w:r/>
            <w:r>
              <w:rPr>
                <w:rFonts w:ascii="黑体" w:hAnsi="黑体" w:eastAsia="黑体"/>
                <w:b/>
                <w:sz w:val="19"/>
              </w:rPr>
              <w:t>3</w:t>
            </w:r>
          </w:p>
        </w:tc>
        <w:tc>
          <w:tcPr>
            <w:tcW w:type="dxa" w:w="1606"/>
          </w:tcPr>
          <w:p>
            <w:pPr>
              <w:jc w:val="center"/>
            </w:pPr>
            <w:r/>
            <w:r>
              <w:rPr>
                <w:rFonts w:ascii="黑体" w:hAnsi="黑体" w:eastAsia="黑体"/>
                <w:b/>
                <w:sz w:val="19"/>
              </w:rPr>
              <w:t>4</w:t>
            </w:r>
          </w:p>
        </w:tc>
        <w:tc>
          <w:tcPr>
            <w:tcW w:type="dxa" w:w="1606"/>
          </w:tcPr>
          <w:p>
            <w:pPr>
              <w:jc w:val="center"/>
            </w:pPr>
            <w:r/>
            <w:r>
              <w:rPr>
                <w:rFonts w:ascii="黑体" w:hAnsi="黑体" w:eastAsia="黑体"/>
                <w:b/>
                <w:sz w:val="19"/>
              </w:rPr>
              <w:t>总分</w:t>
            </w:r>
          </w:p>
        </w:tc>
      </w:tr>
      <w:tr>
        <w:tc>
          <w:tcPr>
            <w:tcW w:type="dxa" w:w="1606"/>
          </w:tcPr>
          <w:p>
            <w:pPr>
              <w:jc w:val="center"/>
            </w:pPr>
            <w:r/>
            <w:r>
              <w:rPr>
                <w:rFonts w:ascii="黑体" w:hAnsi="黑体" w:eastAsia="黑体"/>
                <w:b/>
                <w:sz w:val="19"/>
              </w:rPr>
              <w:t>得分</w:t>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c>
          <w:tcPr>
            <w:tcW w:type="dxa" w:w="1606"/>
          </w:tcPr>
          <w:p>
            <w:pPr>
              <w:jc w:val="center"/>
            </w:pPr>
            <w:r/>
          </w:p>
        </w:tc>
      </w:tr>
    </w:tbl>
    <w:p>
      <w:pPr>
        <w:spacing w:after="80" w:before="0"/>
        <w:jc w:val="left"/>
      </w:pPr>
    </w:p>
    <w:p>
      <w:pPr>
        <w:spacing w:after="160" w:before="0"/>
        <w:jc w:val="left"/>
      </w:pPr>
      <w:r>
        <w:rPr>
          <w:rFonts w:ascii="宋体" w:hAnsi="宋体" w:eastAsia="宋体"/>
          <w:b w:val="0"/>
          <w:sz w:val="21"/>
        </w:rPr>
        <w:t>学校：__________________　班级：____________　姓名：____________　考号：____________</w:t>
      </w:r>
    </w:p>
    <w:p>
      <w:pPr>
        <w:spacing w:after="60" w:before="160"/>
        <w:jc w:val="left"/>
      </w:pPr>
      <w:r>
        <w:rPr>
          <w:rFonts w:ascii="黑体" w:hAnsi="黑体" w:eastAsia="黑体"/>
          <w:b/>
          <w:sz w:val="23"/>
        </w:rPr>
        <w:t>一、阅读理解（8分）</w:t>
      </w:r>
    </w:p>
    <w:p>
      <w:pPr>
        <w:spacing w:after="100" w:before="0"/>
        <w:jc w:val="left"/>
      </w:pPr>
      <w:r>
        <w:rPr>
          <w:rFonts w:ascii="楷体" w:hAnsi="楷体" w:eastAsia="楷体"/>
          <w:b w:val="0"/>
          <w:sz w:val="18"/>
        </w:rPr>
        <w:t>阅读下列短文，从每题所给的四个选项中选出最佳选项。</w:t>
      </w:r>
    </w:p>
    <w:p>
      <w:pPr>
        <w:spacing w:after="40" w:before="60"/>
        <w:jc w:val="left"/>
      </w:pPr>
      <w:r>
        <w:rPr>
          <w:rFonts w:ascii="宋体" w:hAnsi="宋体" w:eastAsia="宋体"/>
          <w:b w:val="0"/>
          <w:sz w:val="21"/>
        </w:rPr>
        <w:t>1．（8分）阅读下列短文，从每题所给的 A、B、C、D 四个选项中选出最佳选项。</w:t>
        <w:br/>
        <w:br/>
        <w:t>Does homework help students learn? The answer is not so simple. Research shows that a reasonable amount of homework can improve study habits and deepen understanding, especially for older students. But too much homework may cause stress and reduce time for sleep and exercise. Some schools have tried «homework-free weekends», and the results are mixed. Teachers say students come back more relaxed and ready to learn, while parents worry that their children may fall behind. Experts suggest that homework should be meaningful and well designed, not simply long.</w:t>
        <w:br/>
        <w:br/>
        <w:t>1. What does research show about a reasonable amount of homework?</w:t>
        <w:br/>
        <w:t>A. It can improve study habits and deepen understanding.</w:t>
        <w:br/>
        <w:t>B. It always harms students.</w:t>
        <w:br/>
        <w:t>C. It has no effect on learning.</w:t>
        <w:br/>
        <w:t>D. It should be given every hour.</w:t>
        <w:br/>
        <w:t>2. What may too much homework cause?</w:t>
        <w:br/>
        <w:t>A. Stress and less time for sleep and exercise.</w:t>
        <w:br/>
        <w:t>B. Better health.</w:t>
        <w:br/>
        <w:t>C. More sleep.</w:t>
        <w:br/>
        <w:t>D. More exercise.</w:t>
        <w:br/>
        <w:t>3. Why do some parents worry?</w:t>
        <w:br/>
        <w:t>A. Their children may fall behind.</w:t>
        <w:br/>
        <w:t>B. Their children get too little homework.</w:t>
        <w:br/>
        <w:t>C. Teachers are too strict.</w:t>
        <w:br/>
        <w:t>D. Weekends are too long.</w:t>
        <w:br/>
        <w:t>4. What do experts suggest?</w:t>
        <w:br/>
        <w:t>A. Homework should be meaningful and well designed.</w:t>
        <w:br/>
        <w:t>B. Students should have no homework.</w:t>
        <w:br/>
        <w:t>C. Homework should simply be long.</w:t>
        <w:br/>
        <w:t>D. Teachers should give more homework.（8分）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二、完形填空（15分）</w:t>
      </w:r>
    </w:p>
    <w:p>
      <w:pPr>
        <w:spacing w:after="100" w:before="0"/>
        <w:jc w:val="left"/>
      </w:pPr>
      <w:r>
        <w:rPr>
          <w:rFonts w:ascii="楷体" w:hAnsi="楷体" w:eastAsia="楷体"/>
          <w:b w:val="0"/>
          <w:sz w:val="18"/>
        </w:rPr>
        <w:t>阅读下面短文，从短文后各题所给的四个选项中选出可以填入空白处的最佳选项。</w:t>
      </w:r>
    </w:p>
    <w:p>
      <w:pPr>
        <w:spacing w:after="40" w:before="60"/>
        <w:jc w:val="left"/>
      </w:pPr>
      <w:r>
        <w:rPr>
          <w:rFonts w:ascii="宋体" w:hAnsi="宋体" w:eastAsia="宋体"/>
          <w:b w:val="0"/>
          <w:sz w:val="21"/>
        </w:rPr>
        <w:t>2．（15分）阅读下面短文，从短文后各题所给的四个选项中选出可以填入空白处的最佳选项。</w:t>
        <w:br/>
        <w:br/>
        <w:t>Every morning, Mr. Chen rides his bicycle to the park to feed the birds. He has done this for over ten years. Some people think it is a __1__ habit, but Mr. Chen says it gives him __2__. One winter, he was ill and could not go out for two weeks. When he __3__ to the park, he found that the birds were still waiting for him. Some even flew to his shoulder. «They __4__ me,» he said with a smile. A photographer once took a photo of Mr. Chen and the birds, and the picture won a prize. Since then, more people have come to the park to __5__ the birds. Mr. Chen is __6__ that his habit has made others love nature too. He often tells children that animals are our __7__, and we should treat them kindly. Now the park has a small sign that says «Please __8__ the birds, but do not harm them.» Mr. Chen believes that if everyone does a little, the world will become a much __9__ place. His story shows that small acts of kindness can __10__ far beyond what we expect.</w:t>
        <w:br/>
        <w:br/>
        <w:t>1. A. strange　B. dangerous　C. common　D. harmful</w:t>
        <w:br/>
        <w:t>2. A. trouble　B. joy　C. pain　D. worry</w:t>
        <w:br/>
        <w:t>3. A. returned　B. moved　C. walked　D. drove</w:t>
        <w:br/>
        <w:t>4. A. forget　B. remember　C. fear　D. hate</w:t>
        <w:br/>
        <w:t>5. A. catch　B. watch　C. eat　D. sell</w:t>
        <w:br/>
        <w:t>6. A. sorry　B. glad　C. angry　D. sad</w:t>
        <w:br/>
        <w:t>7. A. enemies　B. friends　C. food　D. toys</w:t>
        <w:br/>
        <w:t>8. A. kill　B. feed　C. frighten　D. catch</w:t>
        <w:br/>
        <w:t>9. A. colder　B. better　C. darker　D. smaller</w:t>
        <w:br/>
        <w:t>10. A. spread　B. stop　C. fail　D. shrink（15分）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三、语法填空（15分）</w:t>
      </w:r>
    </w:p>
    <w:p>
      <w:pPr>
        <w:spacing w:after="100" w:before="0"/>
        <w:jc w:val="left"/>
      </w:pPr>
      <w:r>
        <w:rPr>
          <w:rFonts w:ascii="楷体" w:hAnsi="楷体" w:eastAsia="楷体"/>
          <w:b w:val="0"/>
          <w:sz w:val="18"/>
        </w:rPr>
        <w:t>在空白处填入 1 个适当的单词或括号内单词的正确形式。</w:t>
      </w:r>
    </w:p>
    <w:p>
      <w:pPr>
        <w:spacing w:after="40" w:before="60"/>
        <w:jc w:val="left"/>
      </w:pPr>
      <w:r>
        <w:rPr>
          <w:rFonts w:ascii="宋体" w:hAnsi="宋体" w:eastAsia="宋体"/>
          <w:b w:val="0"/>
          <w:sz w:val="21"/>
        </w:rPr>
        <w:t>3．（15分）在空白处填入 1 个适当的单词或括号内单词的正确形式。</w:t>
        <w:br/>
        <w:br/>
        <w:t>Yesterday I __1__ (meet) an old friend on my way home. We had not seen each other __2__ five years. We were both __3__ (surprise) to meet at such a place. He told me he __4__ (work) in a hospital as a nurse. «Helping patients is __5__ (tire) but meaningful,» he said. I asked him how long he __6__ (be) a nurse. «For three years,» he answered. He also said that he __7__ (plan) to study further next year. I was __8__ (move) by his words. We decided __9__ (keep) in touch and meet more often. Meeting him reminded me that true friendship does not fade __10__ time passes.（15分）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160"/>
        <w:jc w:val="left"/>
      </w:pPr>
      <w:r>
        <w:rPr>
          <w:rFonts w:ascii="黑体" w:hAnsi="黑体" w:eastAsia="黑体"/>
          <w:b/>
          <w:sz w:val="23"/>
        </w:rPr>
        <w:t>四、书面表达（112分）</w:t>
      </w:r>
    </w:p>
    <w:p>
      <w:pPr>
        <w:spacing w:after="100" w:before="0"/>
        <w:jc w:val="left"/>
      </w:pPr>
      <w:r>
        <w:rPr>
          <w:rFonts w:ascii="楷体" w:hAnsi="楷体" w:eastAsia="楷体"/>
          <w:b w:val="0"/>
          <w:sz w:val="18"/>
        </w:rPr>
        <w:t>书写工整，段落分明，不少于 100 词。</w:t>
      </w:r>
    </w:p>
    <w:p>
      <w:pPr>
        <w:spacing w:after="40" w:before="60"/>
        <w:jc w:val="left"/>
      </w:pPr>
      <w:r>
        <w:rPr>
          <w:rFonts w:ascii="宋体" w:hAnsi="宋体" w:eastAsia="宋体"/>
          <w:b w:val="0"/>
          <w:sz w:val="21"/>
        </w:rPr>
        <w:t>4．（12分）假设你是李华，你的英国朋友 Peter 来信询问你所在城市的环境保护情况。请给他回信，内容包括：</w:t>
        <w:br/>
        <w:t>1. 你所在城市的环境状况；</w:t>
        <w:br/>
        <w:t>2. 政府与市民采取的措施；</w:t>
        <w:br/>
        <w:t>3. 你对未来环境的期待。</w:t>
        <w:br/>
        <w:t>注意：1. 词数 100 左右；2. 可以适当增加细节，以使行文连贯；3. 开头和结尾已给出，不计入总词数。</w:t>
        <w:br/>
        <w:br/>
        <w:t>Dear Peter,</w:t>
        <w:br/>
        <w:t>I'm glad to hear from you. You asked about the environment in my city. ______________________________________</w:t>
        <w:br/>
        <w:br/>
        <w:t>Yours,</w:t>
        <w:br/>
        <w:t>Li Hua</w:t>
        <w:br/>
        <w:br/>
        <w:t>（100分）写作。</w:t>
        <w:br/>
        <w:t>请以「My Dream and Hard Work」为题，写一篇不少于 120 词的短文，内容包括：</w:t>
        <w:br/>
        <w:t>1. 你的梦想是什么；</w:t>
        <w:br/>
        <w:t>2. 你为实现梦想所做的努力；</w:t>
        <w:br/>
        <w:t>3. 你对未来的展望。（112分）</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pPr>
        <w:spacing w:after="60" w:before="20"/>
        <w:jc w:val="left"/>
      </w:pPr>
      <w:r>
        <w:rPr>
          <w:rFonts w:ascii="宋体" w:hAnsi="宋体" w:eastAsia="宋体"/>
          <w:b w:val="0"/>
          <w:sz w:val="21"/>
        </w:rPr>
        <w:t>＿＿＿＿＿＿＿＿＿＿＿＿＿＿＿＿＿＿＿＿＿＿＿＿＿＿＿＿＿＿＿＿＿＿</w:t>
      </w:r>
    </w:p>
    <w:p>
      <w:r>
        <w:br w:type="page"/>
      </w:r>
    </w:p>
    <w:p>
      <w:pPr>
        <w:spacing w:after="160" w:before="0"/>
        <w:jc w:val="center"/>
      </w:pPr>
      <w:r>
        <w:rPr>
          <w:rFonts w:ascii="黑体" w:hAnsi="黑体" w:eastAsia="黑体"/>
          <w:b/>
          <w:sz w:val="28"/>
        </w:rPr>
        <w:t>高三英语 学年度期末学业水平测试　参考答案与解析</w:t>
      </w:r>
    </w:p>
    <w:p>
      <w:pPr>
        <w:spacing w:after="40" w:before="0"/>
        <w:jc w:val="left"/>
      </w:pPr>
      <w:r>
        <w:rPr>
          <w:rFonts w:ascii="宋体" w:hAnsi="宋体" w:eastAsia="宋体"/>
          <w:b w:val="0"/>
          <w:sz w:val="21"/>
        </w:rPr>
        <w:t>1．阅读　1. A　2. A　3. A　4. A</w:t>
      </w:r>
    </w:p>
    <w:p>
      <w:pPr>
        <w:spacing w:after="80" w:before="0"/>
        <w:ind w:firstLine="420"/>
        <w:jc w:val="left"/>
      </w:pPr>
      <w:r>
        <w:rPr>
          <w:rFonts w:ascii="楷体" w:hAnsi="楷体" w:eastAsia="楷体"/>
          <w:b w:val="0"/>
          <w:sz w:val="19"/>
        </w:rPr>
        <w:t>【解析】1. 细节题：原文「a reasonable amount of homework can improve study habits and deepen understanding」。</w:t>
        <w:br/>
        <w:t>2. 细节题：原文「too much homework may cause stress and reduce time for sleep and exercise」。</w:t>
        <w:br/>
        <w:t>3. 细节题：原文「parents worry that their children may fall behind」。</w:t>
        <w:br/>
        <w:t>4. 细节题：文末「homework should be meaningful and well designed, not simply long」。</w:t>
      </w:r>
    </w:p>
    <w:p>
      <w:pPr>
        <w:spacing w:after="40" w:before="0"/>
        <w:jc w:val="left"/>
      </w:pPr>
      <w:r>
        <w:rPr>
          <w:rFonts w:ascii="宋体" w:hAnsi="宋体" w:eastAsia="宋体"/>
          <w:b w:val="0"/>
          <w:sz w:val="21"/>
        </w:rPr>
        <w:t>2．完形　1. A　2. B　3. A　4. B　5. B　6. B　7. B　8. B　9. B　10. A</w:t>
      </w:r>
    </w:p>
    <w:p>
      <w:pPr>
        <w:spacing w:after="80" w:before="0"/>
        <w:ind w:firstLine="420"/>
        <w:jc w:val="left"/>
      </w:pPr>
      <w:r>
        <w:rPr>
          <w:rFonts w:ascii="楷体" w:hAnsi="楷体" w:eastAsia="楷体"/>
          <w:b w:val="0"/>
          <w:sz w:val="19"/>
        </w:rPr>
        <w:t>【解析】1. strange：有人觉得这习惯奇怪。2. joy：喂鸟带给他快乐。3. returned：病愈后回到公园。</w:t>
        <w:br/>
        <w:t>4. remember：鸟儿「记得」他。5. watch：更多人前来观鸟。6. glad：他为此高兴。</w:t>
        <w:br/>
        <w:t>7. friends：动物是我们的朋友。8. feed：标志牌提示可以喂鸟但不要伤害。</w:t>
        <w:br/>
        <w:t>9. better：世界变得更好。10. spread：善意的影响会广泛传播。</w:t>
      </w:r>
    </w:p>
    <w:p>
      <w:pPr>
        <w:spacing w:after="40" w:before="0"/>
        <w:jc w:val="left"/>
      </w:pPr>
      <w:r>
        <w:rPr>
          <w:rFonts w:ascii="宋体" w:hAnsi="宋体" w:eastAsia="宋体"/>
          <w:b w:val="0"/>
          <w:sz w:val="21"/>
        </w:rPr>
        <w:t>3．语法填空　1. met　2. for　3. surprised　4. worked　5. tiring</w:t>
        <w:br/>
        <w:t>6. had been　7. planned　8. moved　9. to keep　10. as</w:t>
      </w:r>
    </w:p>
    <w:p>
      <w:pPr>
        <w:spacing w:after="80" w:before="0"/>
        <w:ind w:firstLine="420"/>
        <w:jc w:val="left"/>
      </w:pPr>
      <w:r>
        <w:rPr>
          <w:rFonts w:ascii="楷体" w:hAnsi="楷体" w:eastAsia="楷体"/>
          <w:b w:val="0"/>
          <w:sz w:val="19"/>
        </w:rPr>
        <w:t>【解析】1. met：Yesterday 提示过去时。2. for + 时间段，与完成时连用。3. surprised：人作主语用 -ed 形式。</w:t>
        <w:br/>
        <w:t>4. worked：宾语从句中陈述职业，用过去时。5. tiring：物作主语用 -ing 形式，说明工作本身令人疲惫。</w:t>
        <w:br/>
        <w:t>6. had been：主句为过去时，从句表示在此之前持续的状态，用过去完成时。7. planned：与主句时态一致。</w:t>
        <w:br/>
        <w:t>8. moved：I 与 move 为被动关系，用 -ed 形式。9. decide to do sth.。</w:t>
        <w:br/>
        <w:t>10. as：as 引导时间状语从句，表「随着」。</w:t>
      </w:r>
    </w:p>
    <w:p>
      <w:pPr>
        <w:spacing w:after="40" w:before="0"/>
        <w:jc w:val="left"/>
      </w:pPr>
      <w:r>
        <w:rPr>
          <w:rFonts w:ascii="宋体" w:hAnsi="宋体" w:eastAsia="宋体"/>
          <w:b w:val="0"/>
          <w:sz w:val="21"/>
        </w:rPr>
        <w:t>4．写作　（12分）参考范文：</w:t>
        <w:br/>
        <w:t>Dear Peter,</w:t>
        <w:br/>
        <w:t>I'm glad to hear from you. You asked about the environment in my city. In recent years, the air and water here have become much cleaner than before. The government has taken many measures, such as building more parks, encouraging people to use public transport and banning cars on smoggy days. Citizens also play a part: we sort rubbish, plant trees and save electricity. I believe that if everyone does a little, our city will become even greener and more beautiful in the future.</w:t>
        <w:br/>
        <w:t>Yours,</w:t>
        <w:br/>
        <w:t>Li Hua</w:t>
        <w:br/>
        <w:br/>
        <w:t>（100分）参考范文：</w:t>
        <w:br/>
        <w:t>My Dream and Hard Work</w:t>
        <w:br/>
        <w:t>Everyone has a dream, and so do I. My dream is to become a doctor who can help people in need. When I was a child, I saw how doctors saved my grandmother's life, and from that moment the dream took root in my heart.</w:t>
        <w:br/>
        <w:t>To make my dream come true, I have been working hard. I study biology and chemistry carefully, and I read medical books in my spare time. I also take part in volunteer activities at a local hospital, where I have learned how to care for patients with patience and kindness.</w:t>
        <w:br/>
        <w:t>Of course, the road to my dream is not easy. There will be difficulties and setbacks. But I firmly believe that as long as I keep working hard, my dream will come true one day. I hope that in the future I can bring health and hope to more people.</w:t>
        <w:br/>
        <w:t>（范文约 140 词，符合不少于 120 词的要求。）</w:t>
      </w:r>
    </w:p>
    <w:p>
      <w:pPr>
        <w:spacing w:after="80" w:before="0"/>
        <w:ind w:firstLine="420"/>
        <w:jc w:val="left"/>
      </w:pPr>
      <w:r>
        <w:rPr>
          <w:rFonts w:ascii="楷体" w:hAnsi="楷体" w:eastAsia="楷体"/>
          <w:b w:val="0"/>
          <w:sz w:val="19"/>
        </w:rPr>
        <w:t>【解析】（12分）评分要点：①书信格式正确、称呼与结尾得体；②三点内容齐全（环境状况、政府与市民措施、未来期待）；③时态准确、语法与拼写错误少；④适当使用连接词，行文连贯。</w:t>
        <w:br/>
        <w:t>（100分）评分要点：①内容完整，三点齐全，围绕「梦想—努力—展望」展开；②结构清晰，分段合理；③语言丰富，句式多样，恰当使用高级词汇与复合句；④逻辑连贯，衔接自然；⑤书写工整，卷面整洁。</w:t>
      </w:r>
    </w:p>
    <w:sectPr w:rsidR="00FC693F" w:rsidRPr="0006063C" w:rsidSect="00034616">
      <w:headerReference w:type="default" r:id="rId9"/>
      <w:pgSz w:w="11906" w:h="16838"/>
      <w:pgMar w:top="964" w:right="1134"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b w:val="0"/>
        <w:color w:val="666666"/>
        <w:sz w:val="18"/>
      </w:rPr>
      <w:t>密封线内不要答题　·　高三英语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