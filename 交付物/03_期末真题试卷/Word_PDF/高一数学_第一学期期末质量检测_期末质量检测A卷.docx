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2025—2026学年第一学期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A={1,2,3,4}，B={x|x²−5x+6=0}，则 A∩B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A．{1,2}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B．{2,3}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C．{3,4}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D．{1,4}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f(x)=√(2−x) + 1/(x+1) 的定义域是（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A．[−1,2]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B．(−1,2]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C．(−∞,2]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D．[2,+∞)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下列函数中，在区间 (0,+∞) 上单调递增的是（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A．y=−x+1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B．y=1/x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D．y=−x²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已知 a=2^0.3，b=0.3²，c=log₂0.3，则三者大小关系是（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A．a&gt;b&gt;c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B．b&gt;a&gt;c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C．c&gt;a&gt;b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D．a&gt;c&gt;b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函数 f(x)=x³+x 的奇偶性是（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A．奇函数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B．偶函数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C．既奇又偶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D．非奇非偶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sin 150° 的值是（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C．√3/2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D．−√3/2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若向量 a=(1,2)，b=(x,−1)，且 a⊥b，则 x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B．−2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D．−1/2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半径为 2 的球，其表面积为（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D．16π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下列函数中，在定义域内为奇函数的是（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A．y=x³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C．y=sin 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D．y=cos 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已知函数 f(x)=x²−2x，则下列结论正确的是（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的图像开口向上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的最小值为−1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(1,+∞) 上递减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关于函数 y=sin x，下列说法正确的是（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A．最小正周期为 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B．值域为[−1,1]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C．在[0,π/2]上单调递增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D．图像关于 y 轴对称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12．已知 f(x)=2x+1，则 f(f(1))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13．log₃ 27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14．sin 30° + cos 60°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15．不等式 x²−3x+2&lt;0 的解集为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</w:t>
        <w:br/>
        <w:t>（2）已知集合 C={x|x²−5x+6=0}，判断 C 与 A 的关系。（6分）（12分）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17．已知函数 f(x)=x²−2x−3。</w:t>
        <w:br/>
        <w:t>（</w:t>
        <w:br/>
        <w:t>（2）若 f(a)=0，求 a 的值。（6分）（12分）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18．已知集合 A={x|−2≤x≤3}，B={x|x&lt;1}。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19．已知函数 f(x)=2x²−3x+1。</w:t>
        <w:br/>
        <w:t>（</w:t>
        <w:br/>
        <w:t>（2）求不等式 f(x)&lt;0 的解集。（6分）（12分）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20．已知集合 A={1,3,5}，B={x|1&lt;x&lt;6, x∈N}。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【解析】B={2,3}（方程 x²−5x+6=0 的根为2、3），故 A∩B={2,3}。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【解析】需 2−x≥0 得 x≤2；且 x+1≠0 得 x≠−1。故定义域为(−1,2]。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【解析】y=x² 在 (0,+∞) 上单调递增；A、B、D 均递减。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【解析】a=2^0.3&gt;1；0&lt;b=0.09&lt;1；c=log₂0.3&lt;0。故 a&gt;b&gt;c。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【解析】f(−x)=(−x)³+(−x)=−(x³+x)=−f(x)，且定义域为 R，故为奇函数。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【解析】sin150°=sin(180°−30°)=sin30°=1/2。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【解析】a⊥b ⟹ a·b=0 ⟹ x−2=0 ⟹ x=2。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【解析】S=4πR²=4π×4=16π。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【解析】y=x³ 和 y=sin x 为奇函数；y=x²、y=cos x 为偶函数。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【解析】f(x)=(x−1)²−1，开口向上，对称轴 x=1，最小值−1，在(1,+∞)上递增，故 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【解析】y=sin x 是奇函数，图像关于原点对称，不是关于 y 轴对称，D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【解析】f(1)=3，f(f(1))=f(3)=2×3+1=7。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【解析】27=3³，故 log₃27=3。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【解析】sin30°=cos60°=1/2，和为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(1,2)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【解析】x²−3x+2=(x−1)(x−2)&lt;0，解集为(1,2)。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C={2,3}，故 C⊆A。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由 a²−2a−3=0 得 (a−3)(a+1)=0，故 a=3 或 a=−1。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A∪B={x|x≤3}，即(−∞,3]。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2x²−3x+1&lt;0 ⟹ (2x−1)(x−1)&lt;0 ⟹ 1/2&lt;x&lt;1，解集为(1/2,1)。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A∪B={1,2,3,4,5}。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