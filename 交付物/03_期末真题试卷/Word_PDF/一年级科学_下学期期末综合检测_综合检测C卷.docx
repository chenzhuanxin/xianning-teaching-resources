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桌子　B. 小草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植物用什么吸收水分（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花　C. 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3．[水] 水会（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流动　B. 发光　C. 说话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4．[空气] 空气是（　）的。（2分）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有颜色　B. 无色无味　C. 固体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味精　B. 沙子　C. 石子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6．[沉浮] 把塑料片放入水中，塑料片会（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浮在水面　B. 沉入水底　C. 溶解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7．[季节] 下面属于春天景象的是（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小草发芽　B. 雪花飘飘　C. 知了鸣叫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8．[风] 刮风时，树枝会（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摇晃　B. 发光　C. 变色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9．[土壤] 土里能种出植物，说明土里有（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养分　B. 铁钉　C. 塑料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10．[科学态度] 观察植物时，我们应该（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拔出来看　B. 仔细观察，不伤害它　C. 踩踏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水装进不同形状的容器，形状会改变。（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空气是有重量的。（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糖放入水中搅拌后会溶解。（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沙子放入水中也会溶解。（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植物的叶子能进行光合作用，制造养分。（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所有的石头都是圆形的。（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四季变化是有规律的。（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雨天路滑，走路要小心。（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我们可以随意踩踏草坪。（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和同学一起做实验时要互相合作。（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连一连，把物质与它的特征对应起来。（10分）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　　　　　　　　　　　会流动，透明，无固定形状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空气　　　　　　　　　　无色无味，会流动，看不见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石头　　　　　　　　　　坚硬，有花纹，有形状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木块　　　　　　　　　　能浮在水面，会燃烧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白糖　　　　　　　　　　白色颗粒，能溶于水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说一说：水有什么特征？（10分）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怎样判断一个物体是否能在水中溶解？（10分）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说一说：空气有什么用？我们可以怎样感受空气的存在？（10分）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（1）请设计一个实验，证明空气存在。（8分）（8分）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（2）请观察并记录你家里的一种植物，写出它的名称和特征。（6分）（6分）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（3）请写出三种节约用水的好方法。（6分）（6分）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【解析】小草有生命，是生物。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【解析】植物用根吸收水分和养分。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3．水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【解析】水会流动。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4．空气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【解析】空气无色无味。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【解析】味精能溶解。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6．沉浮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【解析】塑料密度小，浮在水面。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7．季节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【解析】春天小草发芽。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【解析】刮风时树枝摇晃。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9．土壤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【解析】土壤中含有植物生长所需的养分。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10．科学态度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【解析】要仔细观察，不伤害植物。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【解析】水无固定形状，随容器改变。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【解析】空气有重量。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【解析】糖能溶解。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【解析】叶子能进行光合作用。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【解析】石头形状各异。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【解析】四季变化有规律。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【解析】雨天路滑要注意安全。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【解析】不能踩踏草坪。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【解析】实验要合作。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水—会流动，透明，无固定形状；空气—无色无味，会流动，看不见；石头—坚硬，有花纹，有形状；木块—能浮在水面，会燃烧；白糖—白色颗粒，能溶于水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【解析】物质与特征对应。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水是无色、无味、透明的液体；会流动；没有固定形状；能溶解一些物质。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把物体放入水中，轻轻搅拌，观察是否还能看到原来的颗粒。若“消失”了（看不见颗粒），说明能溶解；若仍能看见，说明不能溶解。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【解析】要说明观察方法。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空气的作用：供人和动物呼吸，支持燃烧，传播声音。感受方法：用塑料袋兜空气、用扇子扇风、吹气球、感受风吹。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【解析】结合生活实际回答。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步骤：①把塑料袋张开兜住空气，扎紧口；②用手挤压，能感觉到袋内有东西；③把袋口对准水盆，松开后能排出气泡。结论：空气确实存在。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【解析】实验要能证明空气存在。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评分：植物名称正确（3分），特征描述具体（3分）。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【解析】如“绿萝：叶子是心形的，绿色，喜欢阴凉湿润环境”。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示例：①随手关紧水龙头；②一水多用（洗菜水浇花）；③用杯子接水刷牙；④及时修理漏水的水龙头。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