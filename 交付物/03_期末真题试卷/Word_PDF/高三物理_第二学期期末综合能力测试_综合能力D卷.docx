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关于位移和路程，下列说法正确的是（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A．位移是矢量，路程是标量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B．位移大小总等于路程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C．位移可以为负值表示方向，路程也可为负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D．位移与路径有关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汽车以 20 m/s 的速度行驶，刹车后加速度大小为 4 m/s²，则刹车后 5 s 内的位移为（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A．40 m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B．50 m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C．60 m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D．80 m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关于机械能，下列说法正确的是（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A．物体做匀速直线运动时机械能一定守恒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B．物体所受合外力为零时机械能不一定守恒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C．机械能守恒时动能一定不变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D．机械能包括动能和重力势能，不包括弹性势能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关于电场线，下列说法正确的是（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A．电场线是客观存在的曲线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B．电场线的疏密表示电场的强弱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C．电场线可以相交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D．电场线始于负电荷止于正电荷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关于电阻定律，下列说法正确的是（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A．R=ρL/S，电阻与长度成正比、与横截面积成反比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B．电阻与材料无关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C．电阻率与温度无关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D．电阻率的单位是欧姆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关于电磁感应现象中感应电流的方向，判断依据是（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A．安培定则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B．左手定则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C．右手定则（或楞次定律）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D．欧姆定律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关于光电效应，下列说法正确的是（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A．存在截止频率，低于该频率无论光多强都不发生光电效应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B．光强越大，光电子最大初动能越大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C．光电效应说明光具有波动性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D．产生光电效应需要较长的「积累时间」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关于动量守恒定律，下列说法正确的是（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A．系统不受外力或所受合外力为零时动量守恒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B．只有弹性碰撞才动量守恒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C．动量守恒要求动能守恒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D．动量守恒定律只适用于宏观低速物体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下列关于力和运动的叙述，正确的是（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A．力是改变物体运动状态的原因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B．物体所受合外力为零时一定处于静止状态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C．物体做曲线运动时合外力一定不为零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D．物体速度越大，惯性越大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下列关于电磁感应的叙述，正确的是（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A．穿过闭合回路的磁通量变化时产生感应电流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B．感应电流的磁场总要阻碍磁通量的变化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C．感应电动势的大小与磁通量变化率成正比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D．导体在磁场中运动一定产生感应电流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11．位移是 ______ 量（填「矢」或「标」）。（4分）（4分）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12．万有引力定律的表达式为 F=______。（4分）（4分）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13．电阻定律的表达式为 R=______。（4分）（4分）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14．光电效应存在 ______ 频率，低于该频率不发生光电效应。（4分）（4分）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解答应写出必要的文字说明、方程式和重要演算步骤，只写出最后答案不得分。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15．（12分）一物体从高 h=20 m 处自由下落（g 取 10 m/s²，不计空气阻力）。</w:t>
        <w:br/>
        <w:t>（1）求物体落地所需的时间；</w:t>
        <w:br/>
        <w:t>（2）求物体落地时的速度大小。（12分）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16．（14分）质量 m=2 kg 的物体静止在水平地面上，受到水平拉力 F=10 N 的作用，物体与地面间的动摩擦因数 μ=0.2，取 g=10 m/s²。</w:t>
        <w:br/>
        <w:t>（1）求物体的加速度大小；</w:t>
        <w:br/>
        <w:t>（2）求 3 s 末物体的速度；</w:t>
        <w:br/>
        <w:t>（3）求 3 s 内拉力所做的功。（14分）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17．（16分）如图，光滑水平面上有一质量 M=2 kg 的木板，一质量 m=1 kg 的滑块以 v₀=6 m/s 的水平初速度滑上木板，最终二者以相同速度运动。滑块与木板间的动摩擦因数 μ=0.2，取 g=10 m/s²。</w:t>
        <w:br/>
        <w:t>（1）求二者共同运动的速度；</w:t>
        <w:br/>
        <w:t>（2）求系统损失的机械能。（16分）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高三物理 第二学期期末综合能力测试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【解析】位移是矢量，由初位置指向末位置；路程是标量，与路径有关。只有单向直线运动时二者大小才相等。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【解析】刹车至停止需时 t=v/a=20/4=5 s，故正好 5 s 停止。位移 x=v²/(2a)=400/8=50 m。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【解析】机械能守恒的条件是只有重力或弹力做功。合外力为零时可能有非保守力做功（如水平拉力使物体匀速上升），此时机械能不守恒。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【解析】电场线是为描述电场而假想的曲线，不是客观存在的；其疏密表示场强大小，不相交，起于正电荷（或无穷远）、止于负电荷（或无穷远）。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【解析】电阻定律 R=ρL/S；电阻率由材料决定并随温度变化，单位为 Ω·m。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【解析】判断感应电流方向用右手定则；对一般情形用楞次定律：感应电流的磁场总要阻碍引起感应电流的磁通量的变化。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【解析】光电效应存在截止频率，且瞬时发生（无明显延迟）；光电子最大初动能由入射光频率决定，与光强无关，爱因斯坦用光子说（光的粒子性）解释了这一现象。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【解析】动量守恒的条件是系统不受外力或所受合外力为零。碰撞过程无论弹性与否动量都守恒，但只有弹性碰撞动能才守恒；动量守恒定律是普遍适用的规律。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【解析】合外力为零时物体可能处于静止或匀速直线运动状态，B 错；惯性只由质量决定，与速度无关，D 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【解析】若导体沿磁感线方向运动（不切割磁感线），则不产生感应电流，D 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矢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【解析】位移是矢量，有大小和方向。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GMm/r²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【解析】万有引力与两物体质量的乘积成正比、与距离的平方成反比。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ρL/S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【解析】电阻与长度成正比、与横截面积成反比。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截止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【解析】光电效应的截止频率由金属材料决定。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（1）由 h=(1/2)gt² 得 t=√(2h/g)=√(2×20/10)=√4=2 s。</w:t>
        <w:br/>
        <w:t>（2）由 v=gt 得 v=10×2=20 m/s。</w:t>
        <w:br/>
        <w:t>（也可由 v²=2gh 得 v=√(2×10×20)=20 m/s。）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【解析】自由落体运动的两个基本规律：h=(1/2)gt² 求时间，v=gt 或 v²=2gh 求速度。注意 g 取值按题目给定。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（1）对物体受力分析：竖直方向 N=mg=2×10=20 N，故摩擦力 f=μN=0.2×20=4 N。</w:t>
        <w:br/>
        <w:t>水平方向由牛顿第二定律：F-f=ma，即 10-4=2a，解得 a=3 m/s²。</w:t>
        <w:br/>
        <w:t>（2）由 v=at 得 v=3×3=9 m/s。</w:t>
        <w:br/>
        <w:t>（3）位移 x=(1/2)at²=(1/2)×3×3²=13.5 m，拉力做功 W=Fx=10×13.5=135 J。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【解析】解题关键：先受力分析求合力（注意竖直方向平衡得出正压力，进而求摩擦力），再用牛顿第二定律求加速度，最后用运动学公式和功的公式求解。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（1）系统水平方向不受外力，动量守恒：mv₀=(M+m)v，</w:t>
        <w:br/>
        <w:t>即 1×6=3v，解得 v=2 m/s。</w:t>
        <w:br/>
        <w:t>（2）系统损失的机械能等于摩擦生热，可用能量守恒求解：</w:t>
        <w:br/>
        <w:t>ΔE=(1/2)mv₀²-(1/2)(M+m)v²=(1/2)×1×36-(1/2)×3×4=18-6=12 J。</w:t>
        <w:br/>
        <w:t>（也可用 Q=μmgs（s 为相对位移）验证，结果一致。）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【解析】滑块—木板模型是动量与能量综合的经典问题。关键：①水平方向动量守恒；②系统损失的机械能等于摩擦力做功产生的内能。注意「共同速度」的隐含条件是相对静止。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