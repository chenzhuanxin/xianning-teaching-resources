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第一学期期末质量检测</w:t>
      </w:r>
    </w:p>
    <w:p>
      <w:pPr>
        <w:spacing w:after="40" w:before="0"/>
        <w:jc w:val="center"/>
      </w:pPr>
      <w:r>
        <w:rPr>
          <w:rFonts w:ascii="宋体" w:hAnsi="宋体" w:eastAsia="宋体"/>
          <w:b w:val="0"/>
          <w:sz w:val="21"/>
        </w:rPr>
        <w:t>（人教版　2025—2026学年第一学期　满分150分　时间120分钟）</w:t>
      </w:r>
    </w:p>
    <w:p>
      <w:pPr>
        <w:spacing w:after="120" w:before="0"/>
        <w:jc w:val="center"/>
      </w:pPr>
      <w:r>
        <w:rPr>
          <w:rFonts w:ascii="宋体" w:hAnsi="宋体" w:eastAsia="宋体"/>
          <w:b w:val="0"/>
          <w:sz w:val="21"/>
        </w:rPr>
        <w:t>满分：150分　　考试时间：120分钟</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center"/>
            </w:pPr>
            <w:r/>
            <w:r>
              <w:rPr>
                <w:rFonts w:ascii="黑体" w:hAnsi="黑体" w:eastAsia="黑体"/>
                <w:b/>
                <w:sz w:val="19"/>
              </w:rPr>
              <w:t>题号</w:t>
            </w:r>
          </w:p>
        </w:tc>
        <w:tc>
          <w:tcPr>
            <w:tcW w:type="dxa" w:w="1606"/>
          </w:tcPr>
          <w:p>
            <w:pPr>
              <w:jc w:val="center"/>
            </w:pPr>
            <w:r/>
            <w:r>
              <w:rPr>
                <w:rFonts w:ascii="黑体" w:hAnsi="黑体" w:eastAsia="黑体"/>
                <w:b/>
                <w:sz w:val="19"/>
              </w:rPr>
              <w:t>1</w:t>
            </w:r>
          </w:p>
        </w:tc>
        <w:tc>
          <w:tcPr>
            <w:tcW w:type="dxa" w:w="1606"/>
          </w:tcPr>
          <w:p>
            <w:pPr>
              <w:jc w:val="center"/>
            </w:pPr>
            <w:r/>
            <w:r>
              <w:rPr>
                <w:rFonts w:ascii="黑体" w:hAnsi="黑体" w:eastAsia="黑体"/>
                <w:b/>
                <w:sz w:val="19"/>
              </w:rPr>
              <w:t>2</w:t>
            </w:r>
          </w:p>
        </w:tc>
        <w:tc>
          <w:tcPr>
            <w:tcW w:type="dxa" w:w="1606"/>
          </w:tcPr>
          <w:p>
            <w:pPr>
              <w:jc w:val="center"/>
            </w:pPr>
            <w:r/>
            <w:r>
              <w:rPr>
                <w:rFonts w:ascii="黑体" w:hAnsi="黑体" w:eastAsia="黑体"/>
                <w:b/>
                <w:sz w:val="19"/>
              </w:rPr>
              <w:t>3</w:t>
            </w:r>
          </w:p>
        </w:tc>
        <w:tc>
          <w:tcPr>
            <w:tcW w:type="dxa" w:w="1606"/>
          </w:tcPr>
          <w:p>
            <w:pPr>
              <w:jc w:val="center"/>
            </w:pPr>
            <w:r/>
            <w:r>
              <w:rPr>
                <w:rFonts w:ascii="黑体" w:hAnsi="黑体" w:eastAsia="黑体"/>
                <w:b/>
                <w:sz w:val="19"/>
              </w:rPr>
              <w:t>4</w:t>
            </w:r>
          </w:p>
        </w:tc>
        <w:tc>
          <w:tcPr>
            <w:tcW w:type="dxa" w:w="1606"/>
          </w:tcPr>
          <w:p>
            <w:pPr>
              <w:jc w:val="center"/>
            </w:pPr>
            <w:r/>
            <w:r>
              <w:rPr>
                <w:rFonts w:ascii="黑体" w:hAnsi="黑体" w:eastAsia="黑体"/>
                <w:b/>
                <w:sz w:val="19"/>
              </w:rPr>
              <w:t>总分</w:t>
            </w:r>
          </w:p>
        </w:tc>
      </w:tr>
      <w:tr>
        <w:tc>
          <w:tcPr>
            <w:tcW w:type="dxa" w:w="1606"/>
          </w:tcPr>
          <w:p>
            <w:pPr>
              <w:jc w:val="center"/>
            </w:pPr>
            <w:r/>
            <w:r>
              <w:rPr>
                <w:rFonts w:ascii="黑体" w:hAnsi="黑体" w:eastAsia="黑体"/>
                <w:b/>
                <w:sz w:val="19"/>
              </w:rPr>
              <w:t>得分</w:t>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一、阅读理解（8分）</w:t>
      </w:r>
    </w:p>
    <w:p>
      <w:pPr>
        <w:spacing w:after="100" w:before="0"/>
        <w:jc w:val="left"/>
      </w:pPr>
      <w:r>
        <w:rPr>
          <w:rFonts w:ascii="楷体" w:hAnsi="楷体" w:eastAsia="楷体"/>
          <w:b w:val="0"/>
          <w:sz w:val="18"/>
        </w:rPr>
        <w:t>阅读下列短文，从每题所给的四个选项中选出最佳选项。</w:t>
      </w:r>
    </w:p>
    <w:p>
      <w:pPr>
        <w:spacing w:after="40" w:before="60"/>
        <w:jc w:val="left"/>
      </w:pPr>
      <w:r>
        <w:rPr>
          <w:rFonts w:ascii="宋体" w:hAnsi="宋体" w:eastAsia="宋体"/>
          <w:b w:val="0"/>
          <w:sz w:val="21"/>
        </w:rPr>
        <w:t>1．（8分）阅读下列短文，从每题所给的 A、B、C、D 四个选项中选出最佳选项。</w:t>
        <w:br/>
        <w:br/>
        <w:t>In recent years, «slow reading» has become a quiet movement among young Chinese readers. Unlike skimming through short videos or social media posts, slow reading encourages people to spend hours, or even days, on a single book. Supporters say it helps them think more deeply and remember what they read. Some reading clubs in Beijing and Shanghai now meet weekly, asking members to finish one book a month and share their notes. Though the pace seems slow, members insist that the habit has changed the way they look at the world. Psychologists also point out that reading slowly can reduce stress and improve concentration, especially for people who spend most of the day in front of screens.</w:t>
        <w:br/>
        <w:br/>
        <w:t>1. What does slow reading encourage people to do?</w:t>
        <w:br/>
        <w:t>A. Watch more short videos.</w:t>
        <w:br/>
        <w:t>B. Spend more time on a single book.</w:t>
        <w:br/>
        <w:t>C. Read as many books as possible.</w:t>
        <w:br/>
        <w:t>D. Give up reading in clubs.</w:t>
        <w:br/>
        <w:t>2. What do supporters say about slow reading?</w:t>
        <w:br/>
        <w:t>A. It helps them think deeply and remember things.</w:t>
        <w:br/>
        <w:t>B. It makes reading boring.</w:t>
        <w:br/>
        <w:t>C. It wastes too much time.</w:t>
        <w:br/>
        <w:t>D. It has no effect at all.</w:t>
        <w:br/>
        <w:t>3. What do psychologists point out about reading slowly?</w:t>
        <w:br/>
        <w:t>A. It can reduce stress and improve concentration.</w:t>
        <w:br/>
        <w:t>B. It can cause eye problems.</w:t>
        <w:br/>
        <w:t>C. It should be stopped.</w:t>
        <w:br/>
        <w:t>D. It only suits old people.</w:t>
        <w:br/>
        <w:t>4. What is the best title for the passage?</w:t>
        <w:br/>
        <w:t>A. The End of Reading</w:t>
        <w:br/>
        <w:t>B. Slow Reading: A Quiet Movement</w:t>
        <w:br/>
        <w:t>C. How to Make Videos</w:t>
        <w:br/>
        <w:t>D. Why Books Are Expensive（8分）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二、完形填空（15分）</w:t>
      </w:r>
    </w:p>
    <w:p>
      <w:pPr>
        <w:spacing w:after="100" w:before="0"/>
        <w:jc w:val="left"/>
      </w:pPr>
      <w:r>
        <w:rPr>
          <w:rFonts w:ascii="楷体" w:hAnsi="楷体" w:eastAsia="楷体"/>
          <w:b w:val="0"/>
          <w:sz w:val="18"/>
        </w:rPr>
        <w:t>阅读下面短文，从短文后各题所给的四个选项中选出可以填入空白处的最佳选项。</w:t>
      </w:r>
    </w:p>
    <w:p>
      <w:pPr>
        <w:spacing w:after="40" w:before="60"/>
        <w:jc w:val="left"/>
      </w:pPr>
      <w:r>
        <w:rPr>
          <w:rFonts w:ascii="宋体" w:hAnsi="宋体" w:eastAsia="宋体"/>
          <w:b w:val="0"/>
          <w:sz w:val="21"/>
        </w:rPr>
        <w:t>2．（15分）阅读下面短文，从短文后各题所给的四个选项中选出可以填入空白处的最佳选项。</w:t>
        <w:br/>
        <w:br/>
        <w:t>Tom was a shy boy who seldom spoke in class. One day his teacher asked the class to prepare a short speech. Tom felt __1__ and wanted to give up. But his best friend encouraged him, saying, «Just try. I will help you __2__.» For a week, they practised together after school. On the day of the speech, Tom stood in front of the class with shaking hands. He took a deep __3__ and began. Slowly, his voice became __4__. When he finished, the whole class __5__. Tom smiled — for the first time, he felt __6__ of himself. Later, he __7__ that the hardest step is always the first one. From then on, he __8__ to speak whenever he had a chance. His change __9__ his classmates, and many of them also began to __10__ new things.</w:t>
        <w:br/>
        <w:br/>
        <w:t>1. A. excited　B. nervous　C. happy　D. relaxed</w:t>
        <w:br/>
        <w:t>2. A. practise　B. run　C. sleep　D. travel</w:t>
        <w:br/>
        <w:t>3. A. look　B. breath　C. walk　D. photo</w:t>
        <w:br/>
        <w:t>4. A. louder　B. softer　C. slower　D. worse</w:t>
        <w:br/>
        <w:t>5. A. laughed　B. left　C. applauded　D. slept</w:t>
        <w:br/>
        <w:t>6. A. afraid　B. proud　C. tired　D. ashamed</w:t>
        <w:br/>
        <w:t>7. A. forgot　B. denied　C. realised　D. doubted</w:t>
        <w:br/>
        <w:t>8. A. refused　B. dared　C. forgot　D. failed</w:t>
        <w:br/>
        <w:t>9. A. surprised　B. bored　C. worried　D. hurt</w:t>
        <w:br/>
        <w:t>10. A. give up　B. try　C. avoid　D. postpone（15分）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三、语法填空（15分）</w:t>
      </w:r>
    </w:p>
    <w:p>
      <w:pPr>
        <w:spacing w:after="100" w:before="0"/>
        <w:jc w:val="left"/>
      </w:pPr>
      <w:r>
        <w:rPr>
          <w:rFonts w:ascii="楷体" w:hAnsi="楷体" w:eastAsia="楷体"/>
          <w:b w:val="0"/>
          <w:sz w:val="18"/>
        </w:rPr>
        <w:t>在空白处填入 1 个适当的单词或括号内单词的正确形式。</w:t>
      </w:r>
    </w:p>
    <w:p>
      <w:pPr>
        <w:spacing w:after="40" w:before="60"/>
        <w:jc w:val="left"/>
      </w:pPr>
      <w:r>
        <w:rPr>
          <w:rFonts w:ascii="宋体" w:hAnsi="宋体" w:eastAsia="宋体"/>
          <w:b w:val="0"/>
          <w:sz w:val="21"/>
        </w:rPr>
        <w:t>3．（15分）在空白处填入 1 个适当的单词或括号内单词的正确形式。</w:t>
        <w:br/>
        <w:br/>
        <w:t>Last week our class __1__ (visit) a science museum in the city centre. It was one of the most __2__ (interest) trips we had ever taken. The museum __3__ (build) in 2010 and has received millions of visitors since then. We __4__ (show) around by a young guide who explained everything clearly. I was __5__ (deep) impressed by the robots that could play chess with people. My friend Li Ming, __6__ is good at physics, asked the guide many questions. We also learned that light __7__ (travel) faster than sound. By the end of the visit, we __8__ (learn) a lot about modern technology. I hope I can __9__ (go) there again some day. In my opinion, such visits are much __10__ (good) than simply reading about science.（15分）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四、书面表达（112分）</w:t>
      </w:r>
    </w:p>
    <w:p>
      <w:pPr>
        <w:spacing w:after="100" w:before="0"/>
        <w:jc w:val="left"/>
      </w:pPr>
      <w:r>
        <w:rPr>
          <w:rFonts w:ascii="楷体" w:hAnsi="楷体" w:eastAsia="楷体"/>
          <w:b w:val="0"/>
          <w:sz w:val="18"/>
        </w:rPr>
        <w:t>书写工整，段落分明，不少于 100 词。</w:t>
      </w:r>
    </w:p>
    <w:p>
      <w:pPr>
        <w:spacing w:after="40" w:before="60"/>
        <w:jc w:val="left"/>
      </w:pPr>
      <w:r>
        <w:rPr>
          <w:rFonts w:ascii="宋体" w:hAnsi="宋体" w:eastAsia="宋体"/>
          <w:b w:val="0"/>
          <w:sz w:val="21"/>
        </w:rPr>
        <w:t>4．（12分）假设你是李华，你的英国朋友 Peter 来信询问你所在城市的环境保护情况。请给他回信，内容包括：</w:t>
        <w:br/>
        <w:t>1. 你所在城市的环境状况；</w:t>
        <w:br/>
        <w:t>2. 政府与市民采取的措施；</w:t>
        <w:br/>
        <w:t>3. 你对未来环境的期待。</w:t>
        <w:br/>
        <w:t>注意：1. 词数 100 左右；2. 可以适当增加细节，以使行文连贯；3. 开头和结尾已给出，不计入总词数。</w:t>
        <w:br/>
        <w:br/>
        <w:t>Dear Peter,</w:t>
        <w:br/>
        <w:t>I'm glad to hear from you. You asked about the environment in my city. ______________________________________</w:t>
        <w:br/>
        <w:br/>
        <w:t>Yours,</w:t>
        <w:br/>
        <w:t>Li Hua</w:t>
        <w:br/>
        <w:br/>
        <w:t>（100分）写作。</w:t>
        <w:br/>
        <w:t>请以「My Dream and Hard Work」为题，写一篇不少于 120 词的短文，内容包括：</w:t>
        <w:br/>
        <w:t>1. 你的梦想是什么；</w:t>
        <w:br/>
        <w:t>2. 你为实现梦想所做的努力；</w:t>
        <w:br/>
        <w:t>3. 你对未来的展望。（112分）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高三英语 第一学期期末质量检测　参考答案与解析</w:t>
      </w:r>
    </w:p>
    <w:p>
      <w:pPr>
        <w:spacing w:after="40" w:before="0"/>
        <w:jc w:val="left"/>
      </w:pPr>
      <w:r>
        <w:rPr>
          <w:rFonts w:ascii="宋体" w:hAnsi="宋体" w:eastAsia="宋体"/>
          <w:b w:val="0"/>
          <w:sz w:val="21"/>
        </w:rPr>
        <w:t>1．阅读　1. B　2. A　3. A　4. B</w:t>
      </w:r>
    </w:p>
    <w:p>
      <w:pPr>
        <w:spacing w:after="80" w:before="0"/>
        <w:ind w:firstLine="420"/>
        <w:jc w:val="left"/>
      </w:pPr>
      <w:r>
        <w:rPr>
          <w:rFonts w:ascii="楷体" w:hAnsi="楷体" w:eastAsia="楷体"/>
          <w:b w:val="0"/>
          <w:sz w:val="19"/>
        </w:rPr>
        <w:t>【解析】1. 细节题：原文「slow reading encourages people to spend hours, or even days, on a single book」。</w:t>
        <w:br/>
        <w:t>2. 细节题：原文「Supporters say it helps them think more deeply and remember what they read」。</w:t>
        <w:br/>
        <w:t>3. 细节题：文末「reading slowly can reduce stress and improve concentration」。</w:t>
        <w:br/>
        <w:t>4. 主旨题：全文围绕「slow reading」这一阅读潮流展开，选项 B 最能概括。</w:t>
      </w:r>
    </w:p>
    <w:p>
      <w:pPr>
        <w:spacing w:after="40" w:before="0"/>
        <w:jc w:val="left"/>
      </w:pPr>
      <w:r>
        <w:rPr>
          <w:rFonts w:ascii="宋体" w:hAnsi="宋体" w:eastAsia="宋体"/>
          <w:b w:val="0"/>
          <w:sz w:val="21"/>
        </w:rPr>
        <w:t>2．完形　1. B　2. A　3. B　4. A　5. C　6. B　7. C　8. B　9. A　10. B</w:t>
      </w:r>
    </w:p>
    <w:p>
      <w:pPr>
        <w:spacing w:after="80" w:before="0"/>
        <w:ind w:firstLine="420"/>
        <w:jc w:val="left"/>
      </w:pPr>
      <w:r>
        <w:rPr>
          <w:rFonts w:ascii="楷体" w:hAnsi="楷体" w:eastAsia="楷体"/>
          <w:b w:val="0"/>
          <w:sz w:val="19"/>
        </w:rPr>
        <w:t>【解析】1. nervous：演讲前紧张。2. practise：朋友帮他练习。3. take a deep breath：深吸一口气。</w:t>
        <w:br/>
        <w:t>4. louder：声音逐渐洪亮。5. applauded：全班鼓掌。6. proud：为自我感到自豪。</w:t>
        <w:br/>
        <w:t>7. realised：意识到「最难的是第一步」。8. dared：敢于发言。9. surprised：变化让同学惊讶。</w:t>
        <w:br/>
        <w:t>10. try：同学们也开始尝试新事物。</w:t>
      </w:r>
    </w:p>
    <w:p>
      <w:pPr>
        <w:spacing w:after="40" w:before="0"/>
        <w:jc w:val="left"/>
      </w:pPr>
      <w:r>
        <w:rPr>
          <w:rFonts w:ascii="宋体" w:hAnsi="宋体" w:eastAsia="宋体"/>
          <w:b w:val="0"/>
          <w:sz w:val="21"/>
        </w:rPr>
        <w:t>3．语法填空　1. visited　2. interesting　3. was built　4. were shown　5. deeply</w:t>
        <w:br/>
        <w:t>6. who　7. travels　8. had learned　9. go　10. better</w:t>
      </w:r>
    </w:p>
    <w:p>
      <w:pPr>
        <w:spacing w:after="80" w:before="0"/>
        <w:ind w:firstLine="420"/>
        <w:jc w:val="left"/>
      </w:pPr>
      <w:r>
        <w:rPr>
          <w:rFonts w:ascii="楷体" w:hAnsi="楷体" w:eastAsia="楷体"/>
          <w:b w:val="0"/>
          <w:sz w:val="19"/>
        </w:rPr>
        <w:t>【解析】1. visited：Last week 提示一般过去时。2. interesting：形容词修饰名词 trips，物作定语用 -ing 形式。</w:t>
        <w:br/>
        <w:t>3. was built：m采用被动语态 + 过去时。4. were shown：we 与 show 为被动关系，复数用 were。</w:t>
        <w:br/>
        <w:t>5. deeply：副词修饰形容词 impressed。6. who：非限制性定语从句关系代词指人、作主语。</w:t>
        <w:br/>
        <w:t>7. travels：客观真理用一般现在时。8. had learned：by the end of the visit 提示过去完成时。</w:t>
        <w:br/>
        <w:t>9. go：can 后接动词原形。10. better：than 提示比较级。</w:t>
      </w:r>
    </w:p>
    <w:p>
      <w:pPr>
        <w:spacing w:after="40" w:before="0"/>
        <w:jc w:val="left"/>
      </w:pPr>
      <w:r>
        <w:rPr>
          <w:rFonts w:ascii="宋体" w:hAnsi="宋体" w:eastAsia="宋体"/>
          <w:b w:val="0"/>
          <w:sz w:val="21"/>
        </w:rPr>
        <w:t>4．写作　（12分）参考范文：</w:t>
        <w:br/>
        <w:t>Dear Peter,</w:t>
        <w:br/>
        <w:t>I'm glad to hear from you. You asked about the environment in my city. In recent years, the air and water here have become much cleaner than before. The government has taken many measures, such as building more parks, encouraging people to use public transport and banning cars on smoggy days. Citizens also play a part: we sort rubbish, plant trees and save electricity. I believe that if everyone does a little, our city will become even greener and more beautiful in the future.</w:t>
        <w:br/>
        <w:t>Yours,</w:t>
        <w:br/>
        <w:t>Li Hua</w:t>
        <w:br/>
        <w:br/>
        <w:t>（100分）参考范文：</w:t>
        <w:br/>
        <w:t>My Dream and Hard Work</w:t>
        <w:br/>
        <w:t>Everyone has a dream, and so do I. My dream is to become a doctor who can help people in need. When I was a child, I saw how doctors saved my grandmother's life, and from that moment the dream took root in my heart.</w:t>
        <w:br/>
        <w:t>To make my dream come true, I have been working hard. I study biology and chemistry carefully, and I read medical books in my spare time. I also take part in volunteer activities at a local hospital, where I have learned how to care for patients with patience and kindness.</w:t>
        <w:br/>
        <w:t>Of course, the road to my dream is not easy. There will be difficulties and setbacks. But I firmly believe that as long as I keep working hard, my dream will come true one day. I hope that in the future I can bring health and hope to more people.</w:t>
        <w:br/>
        <w:t>（范文约 140 词，符合不少于 120 词的要求。）</w:t>
      </w:r>
    </w:p>
    <w:p>
      <w:pPr>
        <w:spacing w:after="80" w:before="0"/>
        <w:ind w:firstLine="420"/>
        <w:jc w:val="left"/>
      </w:pPr>
      <w:r>
        <w:rPr>
          <w:rFonts w:ascii="楷体" w:hAnsi="楷体" w:eastAsia="楷体"/>
          <w:b w:val="0"/>
          <w:sz w:val="19"/>
        </w:rPr>
        <w:t>【解析】（12分）评分要点：①书信格式正确、称呼与结尾得体；②三点内容齐全（环境状况、政府与市民措施、未来期待）；③时态准确、语法与拼写错误少；④适当使用连接词，行文连贯。</w:t>
        <w:br/>
        <w:t>（100分）评分要点：①内容完整，三点齐全，围绕「梦想—努力—展望」展开；②结构清晰，分段合理；③语言丰富，句式多样，恰当使用高级词汇与复合句；④逻辑连贯，衔接自然；⑤书写工整，卷面整洁。</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高三英语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