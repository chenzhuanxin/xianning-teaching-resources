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）car　farm（2分）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）for　horse（2分）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）her　bird（2分）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）nurse　hurt（2分）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）apple　cat（2分）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1．食物：beef（　）　chicken（　）　noodles（　）　soup（　）　vegetable（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牛肉　B. 鸡肉　C. 面条　D. 汤　E. 蔬菜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2．餐具：knife（　）　fork（　）　chopsticks（　）　spoon（　）　bowl（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刀　B. 叉子　C. 筷子　D. 勺子　E. 碗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beef　B. chicken　C. knife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fork　B. spoon　C. soup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noodles　B. rice　C. horse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bedroom　B. kitchen　C. vegetable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parents　B. fridge　C. phone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What would you like?　—— ________ like some noodles.（2分）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I'd　B. I　C. I'm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Can I have some soup?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Sure. Here you are.　B. I'm fine.　C. Goodbye.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3．I'd like ________ beef.（2分）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some　B. a　C. an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What's for dinner?　——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Some rice and fish.　B. It's red.　C. Yes, please.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How much is it?　—— ________ ten yuan.（2分）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　B. They're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6．We ________ a new fridge.（2分）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have　B. has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7．—— Where is the cat?　—— ________ under the chair.（2分）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　B. They're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8．________ are my glasses?（2分）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Where　B. What　C. Who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9．Dinner ________ ready!（2分）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is　B. are　C. am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10．Help ________ , please.（2分）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yourself　B. you　C. your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1．你想请客人随便吃，应该说：________（3分）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Help yourself, please.　B. Give me your hand.　C. You are hungry.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2．服务员问你要吃什么，你应该回答：________（3分）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I'd like some chicken, please.　B. I'm fine.　C. It's a chicken.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3．你想知道某件东西多少钱，应该问：________（3分）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much is it?　B. How many is it?　C. What is it?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4．你想说「晚餐准备好了」，应该说：________（3分）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Dinner is ready!　B. Dinner is nice.　C. I like dinner.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5．你想问「你能帮我吗」，应该礼貌地说：________（3分）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Can you help me, please?　B. Give me a hand!　C. You must help me.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1．like / would / I / soup / some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2．I / soup / have / Can / some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3．is / the / Where / cat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4．a / We / fridge / new / have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5．like / What / you / would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Kate. This is my home. We have a new house. There are six rooms. There is a living room, a kitchen, two bedrooms, a study and a bathroom. My bedroom is nice. There is a bed, a desk and a computer in it. I like my home.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（1）Kate has a new house.（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（2）There are five rooms in the house.（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（3）There are two bedrooms.（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（4）Kate's bedroom has a computer.（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（5）Kate doesn't like her home.（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四年级英语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【解析】ar读/ɑː/。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【解析】or读/ɔː/。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【解析】er/ir都读/ɜː/。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【解析】ur读/ɜː/。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【解析】a在闭音节读/æ/。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【解析】beef牛肉、chicken鸡肉、noodles面条、soup汤、vegetable蔬菜。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【解析】knife刀、fork叉、chopsticks筷子、spoon勺子、bowl碗。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【解析】knife是餐具，其余是食物。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【解析】soup是食物，其余是餐具。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【解析】horse是动物，其余是食物。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【解析】vegetable是食物，其余是房间。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【解析】parents是家人，其余是物品。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【解析】I'd like缩写。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【解析】Can I have 的应答。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【解析】beef不可数用some。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【解析】问晚餐答食物。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【解析】单数It's ten yuan。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【解析】We用have。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【解析】cat单数用It's。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【解析】询问位置用Where。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【解析】Dinner用is。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【解析】Help yourself是固定搭配。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【解析】请人自便用Help yourself。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【解析】点餐用I'd like...。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【解析】询问价格用How much。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【解析】Dinner is ready。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【解析】礼貌请求用Can you help 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I would like some soup.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【解析】注意语序与句号。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Can I have some soup?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【解析】情态动词开头。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Where is the cat?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【解析】疑问词句首大写。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We have a new fridge.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What would you like?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【解析】疑问句首词大写。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（1）T；（2）F（six）；（3）T；（4）T；（5）F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【解析】逐句对照短文。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