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1．读拼音，写词语。（8分）（8分）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dān wu（　　　　）　jǐng jiè（　　　　）　xiàn mù（　　　　）　gāo jié（　　　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bào yuàn（　　　　）　kuí wú（　　　　）　péng pài（　　　　）　lǐng yù（　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2．下列加点字读音完全正确的一项是（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渲染（xuàn）　蒙古（méng）　迂回（yū）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勾勒（lè）　羞涩（sè）　衣襟（jīn）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摔跤（shuāi）　狞笑（níng）　搀扶（chān）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3．下列词语书写完全正确的一项是（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神机妙算　完璧归赵　负荆请罪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一鸣惊人　夜朗自大　螳臂当车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如鱼得水　废寝忘食　锣鼓渲天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4．选词填空。（4分）（4分）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严厉　严肃　严格　严峻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①老师对我们的要求一向很（　　）。②他的表情很（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③面对（　　）的考验，他毫不退缩。④爸爸（　　）地批评了我。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5．按要求写句子。（8分）（8分）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①我的心久久不能平静。（改为反问句）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②蟋蟀在草丛中鸣叫。（改为拟人句）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③蔺相如说：「我愿意带着和氏璧到秦国去。」（改为转述句）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④这次活动，使我们增长了知识和才干。（修改病句）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6．根据课文内容填空。（10分）（10分）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①《泊船瓜洲》中「　　　　　　，明月何时照我还」表达了诗人的思乡之情。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②《七律·长征》中「金沙水拍云崖暖，　　　　　　」写出了红军的乐观豪迈。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③「　　　　　　，不要人夸好颜色。」出自王冕的《墨梅》。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④《慈母情深》一文，作者用「我」的视角，写出了母亲　　　　　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⑤「夫君子之行，静以修身，　　　　　　。」出自《诫子书》。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7．语言实践。（6分）（6分）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班级要开展「走进名著」读书交流会。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①请为活动拟一条宣传标语：　　　　　　　　　　　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②你读过《西游记》中哪个故事？请简要介绍（不超过50字）：　　　　　　　　　　　　　　　　　　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1．[阅读] （一）阅读《落花生》选段，完成练习。（15分）（15分）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父亲说：「你们爱吃花生吗？」我们都争着说：「爱。」父亲说：「谁能把花生的好处说出来？」姐姐说：「花生的味儿美。」哥哥说：「花生可以榨油。」我说：「花生的价钱便宜，谁都可以买来吃，都喜欢吃。这就是它的好处。」父亲说：「花生的好处很多，有一样最可贵：它的果实埋在地里，不像桃子、石榴、苹果那样，把鲜红嫩绿的果实高高地挂在枝头上，使人一见就生爱慕之心。你们看它矮矮地长在地上，等到成熟了，也不能立刻分辨出来它有没有果实，必须挖起来才知道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①这段话主要写父亲和「我们」　　　　　　　　　　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②父亲把花生和　　　、　　　、　　　进行比较，突出了花生　　　　　　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③「它的果实埋在地里」这句话，实际上是在赞美什么样的人？（4分）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④读了这段话，你想到了身边哪些像花生一样的人？请举例说明。（4分）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2．[阅读] （二）阅读短文，完成练习。（15分）（15分）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父亲的蒲公英　　每年春天，父亲都要去野外挖蒲公英。他说，蒲公英是春天的第一道菜。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母亲病了以后，父亲挖得更勤了。他把蒲公英洗净，焯水，拌上调料，一碟青青绿绿的蒲公英就上了桌。母亲说苦，父亲就笑着说：苦才是春天的味道。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母亲吃了一口，又吃了一口。她什么也没有说，眼泪却流了下来。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那年春天，院子里的蒲公英开得格外多。白绒绒的花球在风里飘啊飘，飘向远方。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母亲走的那天，父亲挖回了一大篮子蒲公英。他把它们摊在院子里晾着，一株一株，摆在阳光下。阳光穿过那些白色的花球，像穿过一片梦。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如今我也学着父亲的样子，在春天里挖蒲公英。我炒了一碟，端上桌，让孩子尝了一口。孩子说，苦。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我笑了，眼泪却掉进碗里。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①短文主要写了什么？请简要概括。（3分）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②画「　」的句子运用了什么修辞手法？有什么表达效果？（4分）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③文中「春天里挖蒲公英」这一细节，反复出现，有什么作用？（4分）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④短文结尾「我笑了，眼泪却掉进碗里」，请你体会「我」此时的心情。（4分）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三、习作表达（30分）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1．从下面两个题目中任选一题完成习作。（30分）（30分）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题目一：《　　　让生活更美好》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提示：可以从「读书、运动、诚信、旅行、种花」等词语中选择一个填在横线上，也可以自选词语。结合自己的生活体验，写出真情实感，不少于400字。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题目二：我最　　　　的一个人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提示：先把题目补充完整，再选择一两件具体的事，运用外貌、语言、动作、神态描写，把人物特点写清楚。不少于400字。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五年级语文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耽误　警告　羡慕　高洁　抱怨　魁梧　澎湃　领域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【解析】注意同音字与形近字。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【解析】A项「蒙古」读měng；C项「狞笑」读níng。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【解析】B项「夜朗」应为「夜郎」；C项「渲天」应为「喧天」。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严格；严肃；严峻；严厉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【解析】辨析近义词的搭配对象。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我的心怎能平静呢？（或：我的心久久不能平静，难道不是吗？）②蟋蟀在草丛中尽情地唱着歌。③蔺相如说，他愿意带着和氏璧到秦国去。④删去「和才干」，或改为「使我们增长了知识」。（句式转换要改变标点与称谓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【解析】注意句式转换要改变标点与称谓。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①春风又绿江南岸②大渡桥横铁索寒③不要人夸好颜色④工作的辛劳与对「我」的爱（大意对即可）⑤俭以养德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【解析】背诵要准确。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①示例：走进名著经典，品味百味人生。②示例：《三打白骨精》——孙悟空三次识破白骨精的伪装并打死妖怪。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【解析】语言实践要有条理。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①谈论花生的好处。②桃子、石榴、苹果；朴实无华、默默奉献。③赞美那些朴实无华、不求名利、默默奉献、对别人有用的人。④示例：清洁工、老师、医生等默默奉献的人。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【解析】体会「借物喻人」的写法。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写父亲在春天挖蒲公英，母亲生病与离世前后家里的春天的故事，以及「我」长大后延续这一行为。②运用比喻（夸张），写出蒲公英花球轻柔梦幻的样子，寄托对母亲的思念。③线索作用，串联起母亲生病、离世、我延续的时间线，寄托思念之情。④既有对父亲的怀念，也有对母亲深深的思念与伤感，笑中含泪，感人至深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【解析】注意线索与情感。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略。评分意见：中心明确、内容具体、感情真实、语句通顺、条理清楚、书写工整可得24—30分；基本符合要求得18—23分；有明显不足得17分以下。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【解析】习作鼓励真情实感。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