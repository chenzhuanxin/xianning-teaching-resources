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期末复习质量检测</w:t>
      </w:r>
    </w:p>
    <w:p>
      <w:pPr>
        <w:spacing w:after="40" w:before="0"/>
        <w:jc w:val="center"/>
      </w:pPr>
      <w:r>
        <w:rPr>
          <w:rFonts w:ascii="宋体" w:hAnsi="宋体" w:eastAsia="宋体"/>
          <w:b w:val="0"/>
          <w:sz w:val="21"/>
        </w:rPr>
        <w:t>（仁爱版·科普版　2025—2026学年　全册　满分120分）</w:t>
      </w:r>
    </w:p>
    <w:p>
      <w:pPr>
        <w:spacing w:after="120" w:before="0"/>
        <w:jc w:val="center"/>
      </w:pPr>
      <w:r>
        <w:rPr>
          <w:rFonts w:ascii="宋体" w:hAnsi="宋体" w:eastAsia="宋体"/>
          <w:b w:val="0"/>
          <w:sz w:val="21"/>
        </w:rPr>
        <w:t>满分：120分　　考试时间：100分钟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1．[交际] — Hello! ________?　— Yes, I'm Li Ming.（1分）</w:t>
      </w:r>
    </w:p>
    <w:p>
      <w:pPr>
        <w:spacing w:after="20" w:before="0"/>
        <w:ind w:firstLine="360"/>
        <w:jc w:val="left"/>
      </w:pPr>
      <w:r>
        <w:rPr>
          <w:rFonts w:ascii="宋体" w:hAnsi="宋体" w:eastAsia="宋体"/>
          <w:b w:val="0"/>
          <w:sz w:val="21"/>
        </w:rPr>
        <w:t>A. Are you Li Ming　B. What's your name　C. How old are you　D. Where are you from</w:t>
      </w:r>
    </w:p>
    <w:p>
      <w:pPr>
        <w:spacing w:after="40" w:before="60"/>
        <w:jc w:val="left"/>
      </w:pPr>
      <w:r>
        <w:rPr>
          <w:rFonts w:ascii="宋体" w:hAnsi="宋体" w:eastAsia="宋体"/>
          <w:b w:val="0"/>
          <w:sz w:val="21"/>
        </w:rPr>
        <w:t>2．[冠词] This is ________ old photo of my family.（1分）</w:t>
      </w:r>
    </w:p>
    <w:p>
      <w:pPr>
        <w:spacing w:after="20" w:before="0"/>
        <w:ind w:firstLine="360"/>
        <w:jc w:val="left"/>
      </w:pPr>
      <w:r>
        <w:rPr>
          <w:rFonts w:ascii="宋体" w:hAnsi="宋体" w:eastAsia="宋体"/>
          <w:b w:val="0"/>
          <w:sz w:val="21"/>
        </w:rPr>
        <w:t>A. a　B. an　C. the　D. /</w:t>
      </w:r>
    </w:p>
    <w:p>
      <w:pPr>
        <w:spacing w:after="40" w:before="60"/>
        <w:jc w:val="left"/>
      </w:pPr>
      <w:r>
        <w:rPr>
          <w:rFonts w:ascii="宋体" w:hAnsi="宋体" w:eastAsia="宋体"/>
          <w:b w:val="0"/>
          <w:sz w:val="21"/>
        </w:rPr>
        <w:t>3．[主谓一致] My brother ________ to school at seven o'clock every day.（1分）</w:t>
      </w:r>
    </w:p>
    <w:p>
      <w:pPr>
        <w:spacing w:after="20" w:before="0"/>
        <w:ind w:firstLine="360"/>
        <w:jc w:val="left"/>
      </w:pPr>
      <w:r>
        <w:rPr>
          <w:rFonts w:ascii="宋体" w:hAnsi="宋体" w:eastAsia="宋体"/>
          <w:b w:val="0"/>
          <w:sz w:val="21"/>
        </w:rPr>
        <w:t>A. go　B. goes　C. going　D. went</w:t>
      </w:r>
    </w:p>
    <w:p>
      <w:pPr>
        <w:spacing w:after="40" w:before="60"/>
        <w:jc w:val="left"/>
      </w:pPr>
      <w:r>
        <w:rPr>
          <w:rFonts w:ascii="宋体" w:hAnsi="宋体" w:eastAsia="宋体"/>
          <w:b w:val="0"/>
          <w:sz w:val="21"/>
        </w:rPr>
        <w:t>4．[时态] Look at the boy. He ________ a red coat.（1分）</w:t>
      </w:r>
    </w:p>
    <w:p>
      <w:pPr>
        <w:spacing w:after="20" w:before="0"/>
        <w:ind w:firstLine="360"/>
        <w:jc w:val="left"/>
      </w:pPr>
      <w:r>
        <w:rPr>
          <w:rFonts w:ascii="宋体" w:hAnsi="宋体" w:eastAsia="宋体"/>
          <w:b w:val="0"/>
          <w:sz w:val="21"/>
        </w:rPr>
        <w:t>A. wear　B. wears　C. is wearing　D. wore</w:t>
      </w:r>
    </w:p>
    <w:p>
      <w:pPr>
        <w:spacing w:after="40" w:before="60"/>
        <w:jc w:val="left"/>
      </w:pPr>
      <w:r>
        <w:rPr>
          <w:rFonts w:ascii="宋体" w:hAnsi="宋体" w:eastAsia="宋体"/>
          <w:b w:val="0"/>
          <w:sz w:val="21"/>
        </w:rPr>
        <w:t>5．[疑问词] — ________ is your new teacher?　— She is from Canada.（1分）</w:t>
      </w:r>
    </w:p>
    <w:p>
      <w:pPr>
        <w:spacing w:after="20" w:before="0"/>
        <w:ind w:firstLine="360"/>
        <w:jc w:val="left"/>
      </w:pPr>
      <w:r>
        <w:rPr>
          <w:rFonts w:ascii="宋体" w:hAnsi="宋体" w:eastAsia="宋体"/>
          <w:b w:val="0"/>
          <w:sz w:val="21"/>
        </w:rPr>
        <w:t>A. Where　B. What　C. Who　D. How</w:t>
      </w:r>
    </w:p>
    <w:p>
      <w:pPr>
        <w:spacing w:after="40" w:before="60"/>
        <w:jc w:val="left"/>
      </w:pPr>
      <w:r>
        <w:rPr>
          <w:rFonts w:ascii="宋体" w:hAnsi="宋体" w:eastAsia="宋体"/>
          <w:b w:val="0"/>
          <w:sz w:val="21"/>
        </w:rPr>
        <w:t>6．[There be] There ________ some water and two apples on the table.（1分）</w:t>
      </w:r>
    </w:p>
    <w:p>
      <w:pPr>
        <w:spacing w:after="20" w:before="0"/>
        <w:ind w:firstLine="360"/>
        <w:jc w:val="left"/>
      </w:pPr>
      <w:r>
        <w:rPr>
          <w:rFonts w:ascii="宋体" w:hAnsi="宋体" w:eastAsia="宋体"/>
          <w:b w:val="0"/>
          <w:sz w:val="21"/>
        </w:rPr>
        <w:t>A. is　B. are　C. have　D. has</w:t>
      </w:r>
    </w:p>
    <w:p>
      <w:pPr>
        <w:spacing w:after="40" w:before="60"/>
        <w:jc w:val="left"/>
      </w:pPr>
      <w:r>
        <w:rPr>
          <w:rFonts w:ascii="宋体" w:hAnsi="宋体" w:eastAsia="宋体"/>
          <w:b w:val="0"/>
          <w:sz w:val="21"/>
        </w:rPr>
        <w:t>7．[冠词] We often play ________ basketball after school.（1分）</w:t>
      </w:r>
    </w:p>
    <w:p>
      <w:pPr>
        <w:spacing w:after="20" w:before="0"/>
        <w:ind w:firstLine="360"/>
        <w:jc w:val="left"/>
      </w:pPr>
      <w:r>
        <w:rPr>
          <w:rFonts w:ascii="宋体" w:hAnsi="宋体" w:eastAsia="宋体"/>
          <w:b w:val="0"/>
          <w:sz w:val="21"/>
        </w:rPr>
        <w:t>A. a　B. an　C. the　D. /</w:t>
      </w:r>
    </w:p>
    <w:p>
      <w:pPr>
        <w:spacing w:after="40" w:before="60"/>
        <w:jc w:val="left"/>
      </w:pPr>
      <w:r>
        <w:rPr>
          <w:rFonts w:ascii="宋体" w:hAnsi="宋体" w:eastAsia="宋体"/>
          <w:b w:val="0"/>
          <w:sz w:val="21"/>
        </w:rPr>
        <w:t>8．[职业场所] My mother is a nurse. She works in a ________.（1分）</w:t>
      </w:r>
    </w:p>
    <w:p>
      <w:pPr>
        <w:spacing w:after="20" w:before="0"/>
        <w:ind w:firstLine="360"/>
        <w:jc w:val="left"/>
      </w:pPr>
      <w:r>
        <w:rPr>
          <w:rFonts w:ascii="宋体" w:hAnsi="宋体" w:eastAsia="宋体"/>
          <w:b w:val="0"/>
          <w:sz w:val="21"/>
        </w:rPr>
        <w:t>A. school　B. hospital　C. bank　D. factory</w:t>
      </w:r>
    </w:p>
    <w:p>
      <w:pPr>
        <w:spacing w:after="40" w:before="60"/>
        <w:jc w:val="left"/>
      </w:pPr>
      <w:r>
        <w:rPr>
          <w:rFonts w:ascii="宋体" w:hAnsi="宋体" w:eastAsia="宋体"/>
          <w:b w:val="0"/>
          <w:sz w:val="21"/>
        </w:rPr>
        <w:t>9．[疑问词] — ________ do you usually have lunch?　— At school.（1分）</w:t>
      </w:r>
    </w:p>
    <w:p>
      <w:pPr>
        <w:spacing w:after="20" w:before="0"/>
        <w:ind w:firstLine="360"/>
        <w:jc w:val="left"/>
      </w:pPr>
      <w:r>
        <w:rPr>
          <w:rFonts w:ascii="宋体" w:hAnsi="宋体" w:eastAsia="宋体"/>
          <w:b w:val="0"/>
          <w:sz w:val="21"/>
        </w:rPr>
        <w:t>A. What　B. Where　C. When　D. Who</w:t>
      </w:r>
    </w:p>
    <w:p>
      <w:pPr>
        <w:spacing w:after="40" w:before="60"/>
        <w:jc w:val="left"/>
      </w:pPr>
      <w:r>
        <w:rPr>
          <w:rFonts w:ascii="宋体" w:hAnsi="宋体" w:eastAsia="宋体"/>
          <w:b w:val="0"/>
          <w:sz w:val="21"/>
        </w:rPr>
        <w:t>10．[be动词] Jane and I ________ good friends.（1分）</w:t>
      </w:r>
    </w:p>
    <w:p>
      <w:pPr>
        <w:spacing w:after="20" w:before="0"/>
        <w:ind w:firstLine="360"/>
        <w:jc w:val="left"/>
      </w:pPr>
      <w:r>
        <w:rPr>
          <w:rFonts w:ascii="宋体" w:hAnsi="宋体" w:eastAsia="宋体"/>
          <w:b w:val="0"/>
          <w:sz w:val="21"/>
        </w:rPr>
        <w:t>A. am　B. is　C. are　D. be</w:t>
      </w:r>
    </w:p>
    <w:p>
      <w:pPr>
        <w:spacing w:after="40" w:before="60"/>
        <w:jc w:val="left"/>
      </w:pPr>
      <w:r>
        <w:rPr>
          <w:rFonts w:ascii="宋体" w:hAnsi="宋体" w:eastAsia="宋体"/>
          <w:b w:val="0"/>
          <w:sz w:val="21"/>
        </w:rPr>
        <w:t>11．[现在进行时] The students are ________ an English class now.（1分）</w:t>
      </w:r>
    </w:p>
    <w:p>
      <w:pPr>
        <w:spacing w:after="20" w:before="0"/>
        <w:ind w:firstLine="360"/>
        <w:jc w:val="left"/>
      </w:pPr>
      <w:r>
        <w:rPr>
          <w:rFonts w:ascii="宋体" w:hAnsi="宋体" w:eastAsia="宋体"/>
          <w:b w:val="0"/>
          <w:sz w:val="21"/>
        </w:rPr>
        <w:t>A. have　B. has　C. having　D. had</w:t>
      </w:r>
    </w:p>
    <w:p>
      <w:pPr>
        <w:spacing w:after="40" w:before="60"/>
        <w:jc w:val="left"/>
      </w:pPr>
      <w:r>
        <w:rPr>
          <w:rFonts w:ascii="宋体" w:hAnsi="宋体" w:eastAsia="宋体"/>
          <w:b w:val="0"/>
          <w:sz w:val="21"/>
        </w:rPr>
        <w:t>12．[天气] — ________ is the weather in Beijing?　— It's cold.（1分）</w:t>
      </w:r>
    </w:p>
    <w:p>
      <w:pPr>
        <w:spacing w:after="20" w:before="0"/>
        <w:ind w:firstLine="360"/>
        <w:jc w:val="left"/>
      </w:pPr>
      <w:r>
        <w:rPr>
          <w:rFonts w:ascii="宋体" w:hAnsi="宋体" w:eastAsia="宋体"/>
          <w:b w:val="0"/>
          <w:sz w:val="21"/>
        </w:rPr>
        <w:t>A. What　B. How　C. Where　D. Who</w:t>
      </w:r>
    </w:p>
    <w:p>
      <w:pPr>
        <w:spacing w:after="40" w:before="60"/>
        <w:jc w:val="left"/>
      </w:pPr>
      <w:r>
        <w:rPr>
          <w:rFonts w:ascii="宋体" w:hAnsi="宋体" w:eastAsia="宋体"/>
          <w:b w:val="0"/>
          <w:sz w:val="21"/>
        </w:rPr>
        <w:t>13．[介词] I go to school ________ my bike every day.（1分）</w:t>
      </w:r>
    </w:p>
    <w:p>
      <w:pPr>
        <w:spacing w:after="20" w:before="0"/>
        <w:ind w:firstLine="360"/>
        <w:jc w:val="left"/>
      </w:pPr>
      <w:r>
        <w:rPr>
          <w:rFonts w:ascii="宋体" w:hAnsi="宋体" w:eastAsia="宋体"/>
          <w:b w:val="0"/>
          <w:sz w:val="21"/>
        </w:rPr>
        <w:t>A. by　B. on　C. in　D. with</w:t>
      </w:r>
    </w:p>
    <w:p>
      <w:pPr>
        <w:spacing w:after="40" w:before="60"/>
        <w:jc w:val="left"/>
      </w:pPr>
      <w:r>
        <w:rPr>
          <w:rFonts w:ascii="宋体" w:hAnsi="宋体" w:eastAsia="宋体"/>
          <w:b w:val="0"/>
          <w:sz w:val="21"/>
        </w:rPr>
        <w:t>14．[情态动词] — ________ you like some coffee?　— No, thanks.（1分）</w:t>
      </w:r>
    </w:p>
    <w:p>
      <w:pPr>
        <w:spacing w:after="20" w:before="0"/>
        <w:ind w:firstLine="360"/>
        <w:jc w:val="left"/>
      </w:pPr>
      <w:r>
        <w:rPr>
          <w:rFonts w:ascii="宋体" w:hAnsi="宋体" w:eastAsia="宋体"/>
          <w:b w:val="0"/>
          <w:sz w:val="21"/>
        </w:rPr>
        <w:t>A. Do　B. Would　C. Are　D. Will</w:t>
      </w:r>
    </w:p>
    <w:p>
      <w:pPr>
        <w:spacing w:after="40" w:before="60"/>
        <w:jc w:val="left"/>
      </w:pPr>
      <w:r>
        <w:rPr>
          <w:rFonts w:ascii="宋体" w:hAnsi="宋体" w:eastAsia="宋体"/>
          <w:b w:val="0"/>
          <w:sz w:val="21"/>
        </w:rPr>
        <w:t>15．[交际] — I'm sorry I'm late.　— ________（1分）</w:t>
      </w:r>
    </w:p>
    <w:p>
      <w:pPr>
        <w:spacing w:after="20" w:before="0"/>
        <w:ind w:firstLine="360"/>
        <w:jc w:val="left"/>
      </w:pPr>
      <w:r>
        <w:rPr>
          <w:rFonts w:ascii="宋体" w:hAnsi="宋体" w:eastAsia="宋体"/>
          <w:b w:val="0"/>
          <w:sz w:val="21"/>
        </w:rPr>
        <w:t>A. That's all right.　B. Yes, you are late.　C. Thank you.　D. You are welcome.</w:t>
      </w:r>
    </w:p>
    <w:p>
      <w:pPr>
        <w:spacing w:after="60" w:before="160"/>
        <w:jc w:val="left"/>
      </w:pPr>
      <w:r>
        <w:rPr>
          <w:rFonts w:ascii="黑体" w:hAnsi="黑体" w:eastAsia="黑体"/>
          <w:b/>
          <w:sz w:val="23"/>
        </w:rPr>
        <w:t>二、完形填空（每题1.5分，共15分）</w:t>
      </w:r>
    </w:p>
    <w:p>
      <w:pPr>
        <w:spacing w:after="40" w:before="60"/>
        <w:jc w:val="left"/>
      </w:pPr>
      <w:r>
        <w:rPr>
          <w:rFonts w:ascii="宋体" w:hAnsi="宋体" w:eastAsia="宋体"/>
          <w:b w:val="0"/>
          <w:sz w:val="21"/>
        </w:rPr>
        <w:t>1．[完形填空] 阅读短文，选择最佳答案。（共 10 小题，15 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1．[阅读理解] （A）判断正（T）误（F）。（每小题2分，共10分）（10分）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2．[阅读理解] （B）选择最佳答案。（每小题2分，共10分）（10分）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3．[任务型阅读] （C）回答问题。（每小题2分，共10分）（10分）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四、词汇与句型（共30分）</w:t>
      </w:r>
    </w:p>
    <w:p>
      <w:pPr>
        <w:spacing w:after="40" w:before="60"/>
        <w:jc w:val="left"/>
      </w:pPr>
      <w:r>
        <w:rPr>
          <w:rFonts w:ascii="宋体" w:hAnsi="宋体" w:eastAsia="宋体"/>
          <w:b w:val="0"/>
          <w:sz w:val="21"/>
        </w:rPr>
        <w:t>1．[词汇] （一）根据句意及首字母提示补全单词。（每题1分，共5分）</w:t>
        <w:br/>
        <w:t>1. There are eleven p________ in our football team.</w:t>
        <w:br/>
        <w:t>2. My father is a farm worker. He works on a f________.</w:t>
        <w:br/>
        <w:t>3. — What's the d________ today? — It's June 1st.</w:t>
        <w:br/>
        <w:t>4. I'm hungry. Let's have some n________.</w:t>
        <w:br/>
        <w:t>5. She likes music and can play the p________.（5分）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2．[词形变化] （二）用所给词的适当形式填空。（每题1分，共5分）</w:t>
        <w:br/>
        <w:t>1. My father ________ (work) in a hospital.</w:t>
        <w:br/>
        <w:t>2. There are two ________ (library) in our school.</w:t>
        <w:br/>
        <w:t>3. Look! The girl ________ (have) a nice dress.</w:t>
        <w:br/>
        <w:t>4. I want ________ (be) a teacher.</w:t>
        <w:br/>
        <w:t>5. She ________ (not like) eggs.（5分）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3．[句型转换] （三）按要求完成句子。（每题2分，共10分）</w:t>
        <w:br/>
        <w:t>1. My name is Li Lei. (对划线部分提问) ________ your name?</w:t>
        <w:br/>
        <w:t>2. He is from England. (改为一般疑问句) ________ he from England?</w:t>
        <w:br/>
        <w:t>3. They have some apples. (改为否定句) They ________ ________ any apples.</w:t>
        <w:br/>
        <w:t>4. She goes to school by bus. (对划线部分提问) ________ ________ she go to school?</w:t>
        <w:br/>
        <w:t>5. This is my pen. (改为一般疑问句) ________ this ________ pen?（10分）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4．[翻译] （四）根据汉语完成句子。（每题2分，共10分）</w:t>
        <w:br/>
        <w:t>1. 我家有四口人。</w:t>
        <w:br/>
        <w:t>There are ________ people in my family.</w:t>
        <w:br/>
        <w:t>2. 他每天六点半起床。</w:t>
        <w:br/>
        <w:t>He ________ ________ at half past six every day.</w:t>
        <w:br/>
        <w:t>3. 你最喜欢的科目是什么？</w:t>
        <w:br/>
        <w:t>What's your ________ ________?</w:t>
        <w:br/>
        <w:t>4. 他们正在踢足球。</w:t>
        <w:br/>
        <w:t>They ________ ________ football.</w:t>
        <w:br/>
        <w:t>5. 请把它拼写出来。</w:t>
        <w:br/>
        <w:t>Please ________ it, ________.（10分）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五、书面表达（共15分）</w:t>
      </w:r>
    </w:p>
    <w:p>
      <w:pPr>
        <w:spacing w:after="40" w:before="60"/>
        <w:jc w:val="left"/>
      </w:pPr>
      <w:r>
        <w:rPr>
          <w:rFonts w:ascii="宋体" w:hAnsi="宋体" w:eastAsia="宋体"/>
          <w:b w:val="0"/>
          <w:sz w:val="21"/>
        </w:rPr>
        <w:t>1．[书面表达] 请以「My School Day」为题，写一篇 70—90 词的英语短文，介绍你一天的学校生活。</w:t>
        <w:br/>
        <w:t>提示：起床、上学、课程、午餐、放学、作业。</w:t>
        <w:br/>
        <w:t>要求：语句通顺，语法正确，书写规范。（15分）</w:t>
      </w:r>
    </w:p>
    <w:p>
      <w:r>
        <w:br w:type="page"/>
      </w:r>
    </w:p>
    <w:p>
      <w:pPr>
        <w:spacing w:after="160" w:before="0"/>
        <w:jc w:val="center"/>
      </w:pPr>
      <w:r>
        <w:rPr>
          <w:rFonts w:ascii="黑体" w:hAnsi="黑体" w:eastAsia="黑体"/>
          <w:b/>
          <w:sz w:val="28"/>
        </w:rPr>
        <w:t>七年级英语 期末复习质量检测　参考答案与解析</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【解析】从回答「Yes, I'm Li Ming.」判断，问句应为「Are you Li Ming?」</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【解析】old 以元音音素开头，用 an。</w:t>
      </w:r>
    </w:p>
    <w:p>
      <w:pPr>
        <w:spacing w:after="40" w:before="0"/>
        <w:jc w:val="left"/>
      </w:pPr>
      <w:r>
        <w:rPr>
          <w:rFonts w:ascii="宋体" w:hAnsi="宋体" w:eastAsia="宋体"/>
          <w:b w:val="0"/>
          <w:sz w:val="21"/>
        </w:rPr>
        <w:t>3．　B</w:t>
      </w:r>
    </w:p>
    <w:p>
      <w:pPr>
        <w:spacing w:after="80" w:before="0"/>
        <w:ind w:firstLine="420"/>
        <w:jc w:val="left"/>
      </w:pPr>
      <w:r>
        <w:rPr>
          <w:rFonts w:ascii="楷体" w:hAnsi="楷体" w:eastAsia="楷体"/>
          <w:b w:val="0"/>
          <w:sz w:val="19"/>
        </w:rPr>
        <w:t>【解析】主语 My brother 是第三人称单数，且 every day 提示一般现在时，用 goes。</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【解析】Look at... 提示现在正在发生，用现在进行时 is wearing。</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【解析】问来自哪里用 Where。</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【解析】There be 就近原则，some water 是不可数名词，用 is。</w:t>
      </w:r>
    </w:p>
    <w:p>
      <w:pPr>
        <w:spacing w:after="40" w:before="0"/>
        <w:jc w:val="left"/>
      </w:pPr>
      <w:r>
        <w:rPr>
          <w:rFonts w:ascii="宋体" w:hAnsi="宋体" w:eastAsia="宋体"/>
          <w:b w:val="0"/>
          <w:sz w:val="21"/>
        </w:rPr>
        <w:t>7．　D</w:t>
      </w:r>
    </w:p>
    <w:p>
      <w:pPr>
        <w:spacing w:after="80" w:before="0"/>
        <w:ind w:firstLine="420"/>
        <w:jc w:val="left"/>
      </w:pPr>
      <w:r>
        <w:rPr>
          <w:rFonts w:ascii="楷体" w:hAnsi="楷体" w:eastAsia="楷体"/>
          <w:b w:val="0"/>
          <w:sz w:val="19"/>
        </w:rPr>
        <w:t>【解析】play 后接球类运动时不加冠词。</w:t>
      </w:r>
    </w:p>
    <w:p>
      <w:pPr>
        <w:spacing w:after="40" w:before="0"/>
        <w:jc w:val="left"/>
      </w:pPr>
      <w:r>
        <w:rPr>
          <w:rFonts w:ascii="宋体" w:hAnsi="宋体" w:eastAsia="宋体"/>
          <w:b w:val="0"/>
          <w:sz w:val="21"/>
        </w:rPr>
        <w:t>8．　B</w:t>
      </w:r>
    </w:p>
    <w:p>
      <w:pPr>
        <w:spacing w:after="80" w:before="0"/>
        <w:ind w:firstLine="420"/>
        <w:jc w:val="left"/>
      </w:pPr>
      <w:r>
        <w:rPr>
          <w:rFonts w:ascii="楷体" w:hAnsi="楷体" w:eastAsia="楷体"/>
          <w:b w:val="0"/>
          <w:sz w:val="19"/>
        </w:rPr>
        <w:t>【解析】nurse（护士）在医院工作。</w:t>
      </w:r>
    </w:p>
    <w:p>
      <w:pPr>
        <w:spacing w:after="40" w:before="0"/>
        <w:jc w:val="left"/>
      </w:pPr>
      <w:r>
        <w:rPr>
          <w:rFonts w:ascii="宋体" w:hAnsi="宋体" w:eastAsia="宋体"/>
          <w:b w:val="0"/>
          <w:sz w:val="21"/>
        </w:rPr>
        <w:t>9．　B</w:t>
      </w:r>
    </w:p>
    <w:p>
      <w:pPr>
        <w:spacing w:after="80" w:before="0"/>
        <w:ind w:firstLine="420"/>
        <w:jc w:val="left"/>
      </w:pPr>
      <w:r>
        <w:rPr>
          <w:rFonts w:ascii="楷体" w:hAnsi="楷体" w:eastAsia="楷体"/>
          <w:b w:val="0"/>
          <w:sz w:val="19"/>
        </w:rPr>
        <w:t>【解析】问地点用 Where。</w:t>
      </w:r>
    </w:p>
    <w:p>
      <w:pPr>
        <w:spacing w:after="40" w:before="0"/>
        <w:jc w:val="left"/>
      </w:pPr>
      <w:r>
        <w:rPr>
          <w:rFonts w:ascii="宋体" w:hAnsi="宋体" w:eastAsia="宋体"/>
          <w:b w:val="0"/>
          <w:sz w:val="21"/>
        </w:rPr>
        <w:t>10．　C</w:t>
      </w:r>
    </w:p>
    <w:p>
      <w:pPr>
        <w:spacing w:after="80" w:before="0"/>
        <w:ind w:firstLine="420"/>
        <w:jc w:val="left"/>
      </w:pPr>
      <w:r>
        <w:rPr>
          <w:rFonts w:ascii="楷体" w:hAnsi="楷体" w:eastAsia="楷体"/>
          <w:b w:val="0"/>
          <w:sz w:val="19"/>
        </w:rPr>
        <w:t>【解析】主语 Jane and I 是复数，用 are。</w:t>
      </w:r>
    </w:p>
    <w:p>
      <w:pPr>
        <w:spacing w:after="40" w:before="0"/>
        <w:jc w:val="left"/>
      </w:pPr>
      <w:r>
        <w:rPr>
          <w:rFonts w:ascii="宋体" w:hAnsi="宋体" w:eastAsia="宋体"/>
          <w:b w:val="0"/>
          <w:sz w:val="21"/>
        </w:rPr>
        <w:t>11．　C</w:t>
      </w:r>
    </w:p>
    <w:p>
      <w:pPr>
        <w:spacing w:after="80" w:before="0"/>
        <w:ind w:firstLine="420"/>
        <w:jc w:val="left"/>
      </w:pPr>
      <w:r>
        <w:rPr>
          <w:rFonts w:ascii="楷体" w:hAnsi="楷体" w:eastAsia="楷体"/>
          <w:b w:val="0"/>
          <w:sz w:val="19"/>
        </w:rPr>
        <w:t>【解析】now 提示现在进行时，have an English class → are having。</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【解析】问天气可用 What's the weather like? 或 How is the weather?</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【解析】「骑自行车」可用 by bike 或 on one's bike。此处有 my bike，用 on。</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【解析】邀请用 Would you like...?</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【解析】对道歉的回答是 That's all right. / Never mind.</w:t>
      </w:r>
    </w:p>
    <w:p>
      <w:pPr>
        <w:spacing w:after="40" w:before="0"/>
        <w:jc w:val="left"/>
      </w:pPr>
      <w:r>
        <w:rPr>
          <w:rFonts w:ascii="宋体" w:hAnsi="宋体" w:eastAsia="宋体"/>
          <w:b w:val="0"/>
          <w:sz w:val="21"/>
        </w:rPr>
        <w:t>1．　【参考短文】</w:t>
        <w:br/>
        <w:t>Hi, I'm Kate. I'm a student in Beijing. I usually get up at six in the morning. I have breakfast at six thirty. Then I go to school at seven. Classes begin at eight. I have four classes in the morning. My favourite subject is English. I have lunch at school at twelve. In the afternoon, I have two classes. School is over at four thirty. After school, I often play basketball with my friends. I go home at five and do my homework in the evening.</w:t>
      </w:r>
    </w:p>
    <w:p>
      <w:pPr>
        <w:spacing w:after="80" w:before="0"/>
        <w:ind w:firstLine="420"/>
        <w:jc w:val="left"/>
      </w:pPr>
      <w:r>
        <w:rPr>
          <w:rFonts w:ascii="楷体" w:hAnsi="楷体" w:eastAsia="楷体"/>
          <w:b w:val="0"/>
          <w:sz w:val="19"/>
        </w:rPr>
        <w:t>【解析】完形填空注意上下文的时态与语义连贯。</w:t>
      </w:r>
    </w:p>
    <w:p>
      <w:pPr>
        <w:spacing w:after="40" w:before="0"/>
        <w:jc w:val="left"/>
      </w:pPr>
      <w:r>
        <w:rPr>
          <w:rFonts w:ascii="宋体" w:hAnsi="宋体" w:eastAsia="宋体"/>
          <w:b w:val="0"/>
          <w:sz w:val="21"/>
        </w:rPr>
        <w:t>1．　【A篇参考】</w:t>
        <w:br/>
        <w:t>Sam is a middle school student. He is from Australia. Now he lives in Hubei with his parents. He likes Chinese food. He often has rice and vegetables for lunch. He can speak a little Chinese. He goes to school by bike. He has many Chinese friends. He often plays basketball with them after school. He likes China very much.</w:t>
        <w:br/>
        <w:t>判断：</w:t>
        <w:br/>
        <w:t>1. Sam is from Australia. (T)</w:t>
        <w:br/>
        <w:t>2. Sam lives in Hubei now. (T)</w:t>
        <w:br/>
        <w:t>3. Sam doesn't like Chinese food. (F)</w:t>
        <w:br/>
        <w:t>4. Sam goes to school on foot. (F)</w:t>
        <w:br/>
        <w:t>5. Sam has many Chinese friends. (T)</w:t>
      </w:r>
    </w:p>
    <w:p>
      <w:pPr>
        <w:spacing w:after="80" w:before="0"/>
        <w:ind w:firstLine="420"/>
        <w:jc w:val="left"/>
      </w:pPr>
      <w:r>
        <w:rPr>
          <w:rFonts w:ascii="楷体" w:hAnsi="楷体" w:eastAsia="楷体"/>
          <w:b w:val="0"/>
          <w:sz w:val="19"/>
        </w:rPr>
        <w:t>【解析】判断题要在原文中找到对应依据。</w:t>
      </w:r>
    </w:p>
    <w:p>
      <w:pPr>
        <w:spacing w:after="40" w:before="0"/>
        <w:jc w:val="left"/>
      </w:pPr>
      <w:r>
        <w:rPr>
          <w:rFonts w:ascii="宋体" w:hAnsi="宋体" w:eastAsia="宋体"/>
          <w:b w:val="0"/>
          <w:sz w:val="21"/>
        </w:rPr>
        <w:t>2．　【B篇参考】</w:t>
        <w:br/>
        <w:t>There is a big shop near my home. It's called Sunshine Shop. It opens at eight in the morning and closes at nine in the evening. You can buy many things there, such as food, drinks, school things and clothes. The things in the shop are good and cheap. The shopkeepers are very friendly. Many people like shopping there. I often buy some books and pens there.</w:t>
        <w:br/>
        <w:t>选择：</w:t>
        <w:br/>
        <w:t>1. What's the name of the shop? (A. Sunshine Shop. B. Sun Shop.) → A</w:t>
        <w:br/>
        <w:t>2. When does the shop open? (A. At 8 a.m. B. At 9 a.m.) → A</w:t>
        <w:br/>
        <w:t>3. What can you buy there? (A. Food and clothes. B. Only books.) → A</w:t>
        <w:br/>
        <w:t>4. What are the things in the shop like? (A. Good and cheap. B. Bad and expensive.) → A</w:t>
        <w:br/>
        <w:t>5. How are the shopkeepers? (A. Friendly. B. Strict.) → A</w:t>
      </w:r>
    </w:p>
    <w:p>
      <w:pPr>
        <w:spacing w:after="80" w:before="0"/>
        <w:ind w:firstLine="420"/>
        <w:jc w:val="left"/>
      </w:pPr>
      <w:r>
        <w:rPr>
          <w:rFonts w:ascii="楷体" w:hAnsi="楷体" w:eastAsia="楷体"/>
          <w:b w:val="0"/>
          <w:sz w:val="19"/>
        </w:rPr>
        <w:t>【解析】抓住商店的基本信息（名称、时间、商品、服务）。</w:t>
      </w:r>
    </w:p>
    <w:p>
      <w:pPr>
        <w:spacing w:after="40" w:before="0"/>
        <w:jc w:val="left"/>
      </w:pPr>
      <w:r>
        <w:rPr>
          <w:rFonts w:ascii="宋体" w:hAnsi="宋体" w:eastAsia="宋体"/>
          <w:b w:val="0"/>
          <w:sz w:val="21"/>
        </w:rPr>
        <w:t>3．　【C篇参考】</w:t>
        <w:br/>
        <w:t>Dear Jim,</w:t>
        <w:br/>
        <w:t>How are you? I'm in Hubei now. I'm studying in a middle school here. I like my school very much. It is big and beautiful. My teachers are kind and my classmates are friendly. I have eight classes a day. My favourite subject is Chinese. I'm learning Chinese now. It's a little difficult, but I like it. I hope you can come to China one day.</w:t>
        <w:br/>
        <w:t>Yours,</w:t>
        <w:br/>
        <w:t>Peter</w:t>
        <w:br/>
        <w:t>回答：</w:t>
        <w:br/>
        <w:t>1. Where is Peter now? → In Hubei.</w:t>
        <w:br/>
        <w:t>2. What does Peter think of his school? → Big and beautiful.</w:t>
        <w:br/>
        <w:t>3. How many classes does Peter have a day? → Eight.</w:t>
        <w:br/>
        <w:t>4. What's Peter's favourite subject? → Chinese.</w:t>
        <w:br/>
        <w:t>5. What does Peter hope? → He hopes Jim can come to China one day.</w:t>
      </w:r>
    </w:p>
    <w:p>
      <w:pPr>
        <w:spacing w:after="80" w:before="0"/>
        <w:ind w:firstLine="420"/>
        <w:jc w:val="left"/>
      </w:pPr>
      <w:r>
        <w:rPr>
          <w:rFonts w:ascii="楷体" w:hAnsi="楷体" w:eastAsia="楷体"/>
          <w:b w:val="0"/>
          <w:sz w:val="19"/>
        </w:rPr>
        <w:t>【解析】书信阅读要理清内容要点。</w:t>
      </w:r>
    </w:p>
    <w:p>
      <w:pPr>
        <w:spacing w:after="40" w:before="0"/>
        <w:jc w:val="left"/>
      </w:pPr>
      <w:r>
        <w:rPr>
          <w:rFonts w:ascii="宋体" w:hAnsi="宋体" w:eastAsia="宋体"/>
          <w:b w:val="0"/>
          <w:sz w:val="21"/>
        </w:rPr>
        <w:t>1．　1. players　2. farm　3. date　4. noodles　5. piano</w:t>
      </w:r>
    </w:p>
    <w:p>
      <w:pPr>
        <w:spacing w:after="80" w:before="0"/>
        <w:ind w:firstLine="420"/>
        <w:jc w:val="left"/>
      </w:pPr>
      <w:r>
        <w:rPr>
          <w:rFonts w:ascii="楷体" w:hAnsi="楷体" w:eastAsia="楷体"/>
          <w:b w:val="0"/>
          <w:sz w:val="19"/>
        </w:rPr>
        <w:t>【解析】根据首字母与语境判断。</w:t>
      </w:r>
    </w:p>
    <w:p>
      <w:pPr>
        <w:spacing w:after="40" w:before="0"/>
        <w:jc w:val="left"/>
      </w:pPr>
      <w:r>
        <w:rPr>
          <w:rFonts w:ascii="宋体" w:hAnsi="宋体" w:eastAsia="宋体"/>
          <w:b w:val="0"/>
          <w:sz w:val="21"/>
        </w:rPr>
        <w:t>2．　1. works　2. libraries　3. has　4. to be　5. doesn't like</w:t>
      </w:r>
    </w:p>
    <w:p>
      <w:pPr>
        <w:spacing w:after="80" w:before="0"/>
        <w:ind w:firstLine="420"/>
        <w:jc w:val="left"/>
      </w:pPr>
      <w:r>
        <w:rPr>
          <w:rFonts w:ascii="楷体" w:hAnsi="楷体" w:eastAsia="楷体"/>
          <w:b w:val="0"/>
          <w:sz w:val="19"/>
        </w:rPr>
        <w:t>【解析】注意第三人称单数、复数、want to do 与否定句。</w:t>
      </w:r>
    </w:p>
    <w:p>
      <w:pPr>
        <w:spacing w:after="40" w:before="0"/>
        <w:jc w:val="left"/>
      </w:pPr>
      <w:r>
        <w:rPr>
          <w:rFonts w:ascii="宋体" w:hAnsi="宋体" w:eastAsia="宋体"/>
          <w:b w:val="0"/>
          <w:sz w:val="21"/>
        </w:rPr>
        <w:t>3．　1. What's　2. Is　3. don't have　4. How does　5. Is; your</w:t>
      </w:r>
    </w:p>
    <w:p>
      <w:pPr>
        <w:spacing w:after="80" w:before="0"/>
        <w:ind w:firstLine="420"/>
        <w:jc w:val="left"/>
      </w:pPr>
      <w:r>
        <w:rPr>
          <w:rFonts w:ascii="楷体" w:hAnsi="楷体" w:eastAsia="楷体"/>
          <w:b w:val="0"/>
          <w:sz w:val="19"/>
        </w:rPr>
        <w:t>【解析】句型转换注意助动词、人称与物主代词。</w:t>
      </w:r>
    </w:p>
    <w:p>
      <w:pPr>
        <w:spacing w:after="40" w:before="0"/>
        <w:jc w:val="left"/>
      </w:pPr>
      <w:r>
        <w:rPr>
          <w:rFonts w:ascii="宋体" w:hAnsi="宋体" w:eastAsia="宋体"/>
          <w:b w:val="0"/>
          <w:sz w:val="21"/>
        </w:rPr>
        <w:t>4．　1. four　2. gets up　3. favourite subject　4. are playing　5. spell; please</w:t>
      </w:r>
    </w:p>
    <w:p>
      <w:pPr>
        <w:spacing w:after="80" w:before="0"/>
        <w:ind w:firstLine="420"/>
        <w:jc w:val="left"/>
      </w:pPr>
      <w:r>
        <w:rPr>
          <w:rFonts w:ascii="楷体" w:hAnsi="楷体" w:eastAsia="楷体"/>
          <w:b w:val="0"/>
          <w:sz w:val="19"/>
        </w:rPr>
        <w:t>【解析】翻译注意固定搭配与语序。</w:t>
      </w:r>
    </w:p>
    <w:p>
      <w:pPr>
        <w:spacing w:after="40" w:before="0"/>
        <w:jc w:val="left"/>
      </w:pPr>
      <w:r>
        <w:rPr>
          <w:rFonts w:ascii="宋体" w:hAnsi="宋体" w:eastAsia="宋体"/>
          <w:b w:val="0"/>
          <w:sz w:val="21"/>
        </w:rPr>
        <w:t>1．　【范文】</w:t>
        <w:br/>
        <w:t>My School Day</w:t>
        <w:br/>
        <w:t>I'm a student in Grade Seven. Every day, I get up at six thirty. I have breakfast at seven and then go to school at seven thirty. Classes begin at eight o'clock. I have four classes in the morning. I have lunch at school at twelve. In the afternoon, I have three classes. School is over at five. After school, I do my homework at home. In the evening, I sometimes watch TV or read books. I go to bed at ten. I have a happy school day.</w:t>
      </w:r>
    </w:p>
    <w:p>
      <w:pPr>
        <w:spacing w:after="80" w:before="0"/>
        <w:ind w:firstLine="420"/>
        <w:jc w:val="left"/>
      </w:pPr>
      <w:r>
        <w:rPr>
          <w:rFonts w:ascii="楷体" w:hAnsi="楷体" w:eastAsia="楷体"/>
          <w:b w:val="0"/>
          <w:sz w:val="19"/>
        </w:rPr>
        <w:t>【解析】按时间顺序叙述，条理清晰。</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七年级英语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