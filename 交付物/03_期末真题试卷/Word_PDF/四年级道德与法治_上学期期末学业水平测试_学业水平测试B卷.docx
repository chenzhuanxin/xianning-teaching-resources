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1．一个好的班集体应该是（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团结、向上、有共同目标　B. 各自为政　C. 只顾自己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2．制定班规应该（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人人参与、民主商议　B. 老师说了算　C. 不需要班规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3．班级活动中，我们应当（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积极参与、团结合作　B. 只顾自己表现　C. 袖手旁观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4．与同学发生矛盾时，我们应该（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心平气和地沟通　B. 大打出手　C. 记恨对方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5．家务活（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应该全家共同承担　B. 只由妈妈做　C. 与我无关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6．第一次学做家务，我们应该（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耐心学、多练习　B. 半途而废　C. 觉得丢脸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7．下面属于爱家表现的是（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节约用水用电　B. 乱扔垃圾　C. 损坏家中物品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8．上网玩游戏应该（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适度、有节制　B. 通宵达旦　C. 不写作业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9．网上交友时，我们应该（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保持警惕、不轻信　B. 马上见面　C. 告诉对方家庭住址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10．发现网上有不良信息，我们应该（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及时关闭并告诉家长　B. 继续浏览　C. 转发给同学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11．尊重他人，就要（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尊重他人的想法和选择　B. 强迫别人听自己的　C. 随意评价他人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12．对于不同民族的同学，我们应该（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尊重他们的风俗习惯　B. 取笑他们　C. 疏远他们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1．班规只约束普通同学，班干部不用遵守。（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2．班级荣誉需要全班同学共同努力。（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3．竞争中要遵守规则，公平公正。（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4．做家务能培养我们的责任心和生活能力。（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5．体谅父母就是不给父母添麻烦，多做力所能及的事。（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6．网络是虚拟的，所以可以随意说谎。（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7．我们要学会辨别网络信息的真伪。（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8．上网要控制时间，保护视力。（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9．每个人都值得被尊重，不论他从事什么职业。（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10．帮助他人是一种美德。（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连一连，把网络行为与评价对应起来。（12分）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合理安排上网时间　　　　　　　　不良上网行为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沉迷网络游戏　　　　　　　　　　文明上网行为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随意泄露个人信息　　　　　　　　不安全行为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用网络查资料学习　　　　　　　　值得提倡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在网上辱骂他人　　　　　　　　　不文明行为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遇到不良信息告诉家长　　　　　　正确做法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1．说一说：怎样才能建设一个优秀的班集体？（8分）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2．说一说：为什么我们也要承担家务？（8分）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3．说一说：网络给我们的生活带来了哪些便利？又有哪些危害？（8分）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（1）设计一份「家务分担表」，安排家庭成员的劳动任务。（8分）（8分）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（2）列举三种健康、有益的上网方式。（6分）（6分）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（3）写一句「文明上网」的宣传语。（6分）（6分）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【解析】优秀班集体团结向上。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【解析】班规民主商议。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【解析】积极参与团结合作。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【解析】心平气和沟通。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【解析】家务全家共同承担。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【解析】耐心学多练习。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【解析】节约用水用电是爱家。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【解析】适度有节制。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【解析】保持警惕不轻信。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【解析】及时关闭并告诉家长。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【解析】尊重他人的想法和选择。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【解析】尊重风俗习惯。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【解析】班规人人遵守。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【解析】班荣我荣。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【解析】竞争要公平。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【解析】做家务培养责任感。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【解析】体谅父母。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【解析】网络也要诚实守信。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【解析】辨别信息真伪。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【解析】控制上网时间。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【解析】人人值得尊重。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【解析】帮助他人是美德。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合理安排上网时间—文明上网行为；沉迷网络游戏—不良上网行为；随意泄露个人信息—不安全行为；用网络查资料学习—值得提倡；在网上辱骂他人—不文明行为；遇到不良信息告诉家长—正确做法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【解析】行为与评价对应。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①有共同的奋斗目标；②同学之间团结友爱、互相帮助；③人人遵守班规、各尽其责；④积极开展班级活动；⑤公平竞争、团结合作。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①家务是每个家庭成员的义务；②做家务能培养我们的责任心和独立生活能力；③能体谅父母的辛苦；④能增进家人之间的感情。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便利：方便学习、获取信息、沟通交流、开阔视野、网上购物。危害：沉迷游戏影响健康和学习、泄露隐私、接触不良信息、影响视力。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【解析】便利与危害都要答。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评分：任务分配合理、内容具体（4分）；家庭成员都有任务（4分）。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【解析】如：爸爸拖地，妈妈做饭，我洗碗、整理房间。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示例：①查资料、学习知识；②看有益的科普视频；③与家人视频通话。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示例：文明上网，健康你我；远离沉迷，从我做起！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【解析】宣传语简洁、有感染力即可。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