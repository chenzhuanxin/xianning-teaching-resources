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第一学期期末质量检测</w:t>
      </w:r>
    </w:p>
    <w:p>
      <w:pPr>
        <w:spacing w:after="40" w:before="0"/>
        <w:jc w:val="center"/>
      </w:pPr>
      <w:r>
        <w:rPr>
          <w:rFonts w:ascii="宋体" w:hAnsi="宋体" w:eastAsia="宋体"/>
          <w:b w:val="0"/>
          <w:sz w:val="21"/>
        </w:rPr>
        <w:t>（统编人教版　2025—2026学年　第一学期　满分120分　时间120分钟）</w:t>
      </w:r>
    </w:p>
    <w:p>
      <w:pPr>
        <w:spacing w:after="120" w:before="0"/>
        <w:jc w:val="center"/>
      </w:pPr>
      <w:r>
        <w:rPr>
          <w:rFonts w:ascii="宋体" w:hAnsi="宋体" w:eastAsia="宋体"/>
          <w:b w:val="0"/>
          <w:sz w:val="21"/>
        </w:rPr>
        <w:t>满分：120分　　考试时间：120分钟</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jc w:val="center"/>
            </w:pPr>
            <w:r/>
            <w:r>
              <w:rPr>
                <w:rFonts w:ascii="黑体" w:hAnsi="黑体" w:eastAsia="黑体"/>
                <w:b/>
                <w:sz w:val="19"/>
              </w:rPr>
              <w:t>题号</w:t>
            </w:r>
          </w:p>
        </w:tc>
        <w:tc>
          <w:tcPr>
            <w:tcW w:type="dxa" w:w="1928"/>
          </w:tcPr>
          <w:p>
            <w:pPr>
              <w:jc w:val="center"/>
            </w:pPr>
            <w:r/>
            <w:r>
              <w:rPr>
                <w:rFonts w:ascii="黑体" w:hAnsi="黑体" w:eastAsia="黑体"/>
                <w:b/>
                <w:sz w:val="19"/>
              </w:rPr>
              <w:t>1</w:t>
            </w:r>
          </w:p>
        </w:tc>
        <w:tc>
          <w:tcPr>
            <w:tcW w:type="dxa" w:w="1928"/>
          </w:tcPr>
          <w:p>
            <w:pPr>
              <w:jc w:val="center"/>
            </w:pPr>
            <w:r/>
            <w:r>
              <w:rPr>
                <w:rFonts w:ascii="黑体" w:hAnsi="黑体" w:eastAsia="黑体"/>
                <w:b/>
                <w:sz w:val="19"/>
              </w:rPr>
              <w:t>2</w:t>
            </w:r>
          </w:p>
        </w:tc>
        <w:tc>
          <w:tcPr>
            <w:tcW w:type="dxa" w:w="1928"/>
          </w:tcPr>
          <w:p>
            <w:pPr>
              <w:jc w:val="center"/>
            </w:pPr>
            <w:r/>
            <w:r>
              <w:rPr>
                <w:rFonts w:ascii="黑体" w:hAnsi="黑体" w:eastAsia="黑体"/>
                <w:b/>
                <w:sz w:val="19"/>
              </w:rPr>
              <w:t>3</w:t>
            </w:r>
          </w:p>
        </w:tc>
        <w:tc>
          <w:tcPr>
            <w:tcW w:type="dxa" w:w="1928"/>
          </w:tcPr>
          <w:p>
            <w:pPr>
              <w:jc w:val="center"/>
            </w:pPr>
            <w:r/>
            <w:r>
              <w:rPr>
                <w:rFonts w:ascii="黑体" w:hAnsi="黑体" w:eastAsia="黑体"/>
                <w:b/>
                <w:sz w:val="19"/>
              </w:rPr>
              <w:t>总分</w:t>
            </w:r>
          </w:p>
        </w:tc>
      </w:tr>
      <w:tr>
        <w:tc>
          <w:tcPr>
            <w:tcW w:type="dxa" w:w="1928"/>
          </w:tcPr>
          <w:p>
            <w:pPr>
              <w:jc w:val="center"/>
            </w:pPr>
            <w:r/>
            <w:r>
              <w:rPr>
                <w:rFonts w:ascii="黑体" w:hAnsi="黑体" w:eastAsia="黑体"/>
                <w:b/>
                <w:sz w:val="19"/>
              </w:rPr>
              <w:t>得分</w:t>
            </w:r>
          </w:p>
        </w:tc>
        <w:tc>
          <w:tcPr>
            <w:tcW w:type="dxa" w:w="1928"/>
          </w:tcPr>
          <w:p>
            <w:pPr>
              <w:jc w:val="center"/>
            </w:pPr>
            <w:r/>
          </w:p>
        </w:tc>
        <w:tc>
          <w:tcPr>
            <w:tcW w:type="dxa" w:w="1928"/>
          </w:tcPr>
          <w:p>
            <w:pPr>
              <w:jc w:val="center"/>
            </w:pPr>
            <w:r/>
          </w:p>
        </w:tc>
        <w:tc>
          <w:tcPr>
            <w:tcW w:type="dxa" w:w="1928"/>
          </w:tcPr>
          <w:p>
            <w:pPr>
              <w:jc w:val="center"/>
            </w:pPr>
            <w:r/>
          </w:p>
        </w:tc>
        <w:tc>
          <w:tcPr>
            <w:tcW w:type="dxa" w:w="1928"/>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一、积累与运用（26分）</w:t>
      </w:r>
    </w:p>
    <w:p>
      <w:pPr>
        <w:spacing w:after="40" w:before="60"/>
        <w:jc w:val="left"/>
      </w:pPr>
      <w:r>
        <w:rPr>
          <w:rFonts w:ascii="宋体" w:hAnsi="宋体" w:eastAsia="宋体"/>
          <w:b w:val="0"/>
          <w:sz w:val="21"/>
        </w:rPr>
        <w:t>1．[字音] 下列加点字注音全部正确的一项是（　）。（2分）（2分）</w:t>
      </w:r>
    </w:p>
    <w:p>
      <w:pPr>
        <w:spacing w:after="20" w:before="0"/>
        <w:ind w:firstLine="360"/>
        <w:jc w:val="left"/>
      </w:pPr>
      <w:r>
        <w:rPr>
          <w:rFonts w:ascii="宋体" w:hAnsi="宋体" w:eastAsia="宋体"/>
          <w:b w:val="0"/>
          <w:sz w:val="21"/>
        </w:rPr>
        <w:t>A. 溃退（kuì）　锐不可当（dāng）　悄然（qiāo）</w:t>
      </w:r>
    </w:p>
    <w:p>
      <w:pPr>
        <w:spacing w:after="20" w:before="0"/>
        <w:ind w:firstLine="360"/>
        <w:jc w:val="left"/>
      </w:pPr>
      <w:r>
        <w:rPr>
          <w:rFonts w:ascii="宋体" w:hAnsi="宋体" w:eastAsia="宋体"/>
          <w:b w:val="0"/>
          <w:sz w:val="21"/>
        </w:rPr>
        <w:t>B. 颁发（bān）　渗透（shèn）　仲裁（zhòng）</w:t>
      </w:r>
    </w:p>
    <w:p>
      <w:pPr>
        <w:spacing w:after="20" w:before="0"/>
        <w:ind w:firstLine="360"/>
        <w:jc w:val="left"/>
      </w:pPr>
      <w:r>
        <w:rPr>
          <w:rFonts w:ascii="宋体" w:hAnsi="宋体" w:eastAsia="宋体"/>
          <w:b w:val="0"/>
          <w:sz w:val="21"/>
        </w:rPr>
        <w:t>C. 胆怯（què）　澎湃（pài）　凛冽（liè）</w:t>
      </w:r>
    </w:p>
    <w:p>
      <w:pPr>
        <w:spacing w:after="20" w:before="0"/>
        <w:ind w:firstLine="360"/>
        <w:jc w:val="left"/>
      </w:pPr>
      <w:r>
        <w:rPr>
          <w:rFonts w:ascii="宋体" w:hAnsi="宋体" w:eastAsia="宋体"/>
          <w:b w:val="0"/>
          <w:sz w:val="21"/>
        </w:rPr>
        <w:t>D. 镌刻（juàn）　篡改（cuàn）　缅怀（miǎn）</w:t>
      </w:r>
    </w:p>
    <w:p>
      <w:pPr>
        <w:spacing w:after="40" w:before="60"/>
        <w:jc w:val="left"/>
      </w:pPr>
      <w:r>
        <w:rPr>
          <w:rFonts w:ascii="宋体" w:hAnsi="宋体" w:eastAsia="宋体"/>
          <w:b w:val="0"/>
          <w:sz w:val="21"/>
        </w:rPr>
        <w:t>2．[字形] 下列词语中没有错别字的一项是（　）。（2分）（2分）</w:t>
      </w:r>
    </w:p>
    <w:p>
      <w:pPr>
        <w:spacing w:after="20" w:before="0"/>
        <w:ind w:firstLine="360"/>
        <w:jc w:val="left"/>
      </w:pPr>
      <w:r>
        <w:rPr>
          <w:rFonts w:ascii="宋体" w:hAnsi="宋体" w:eastAsia="宋体"/>
          <w:b w:val="0"/>
          <w:sz w:val="21"/>
        </w:rPr>
        <w:t>A. 眼花缭乱　震耳欲聋　惊心动魄</w:t>
      </w:r>
    </w:p>
    <w:p>
      <w:pPr>
        <w:spacing w:after="20" w:before="0"/>
        <w:ind w:firstLine="360"/>
        <w:jc w:val="left"/>
      </w:pPr>
      <w:r>
        <w:rPr>
          <w:rFonts w:ascii="宋体" w:hAnsi="宋体" w:eastAsia="宋体"/>
          <w:b w:val="0"/>
          <w:sz w:val="21"/>
        </w:rPr>
        <w:t>B. 催枯拉朽　负隅顽抗　殚精竭虑</w:t>
      </w:r>
    </w:p>
    <w:p>
      <w:pPr>
        <w:spacing w:after="20" w:before="0"/>
        <w:ind w:firstLine="360"/>
        <w:jc w:val="left"/>
      </w:pPr>
      <w:r>
        <w:rPr>
          <w:rFonts w:ascii="宋体" w:hAnsi="宋体" w:eastAsia="宋体"/>
          <w:b w:val="0"/>
          <w:sz w:val="21"/>
        </w:rPr>
        <w:t>C. 锐不可挡　屏息敛声　一丝不苟</w:t>
      </w:r>
    </w:p>
    <w:p>
      <w:pPr>
        <w:spacing w:after="20" w:before="0"/>
        <w:ind w:firstLine="360"/>
        <w:jc w:val="left"/>
      </w:pPr>
      <w:r>
        <w:rPr>
          <w:rFonts w:ascii="宋体" w:hAnsi="宋体" w:eastAsia="宋体"/>
          <w:b w:val="0"/>
          <w:sz w:val="21"/>
        </w:rPr>
        <w:t>D. 白手起家　殚尽竭虑　无可质疑</w:t>
      </w:r>
    </w:p>
    <w:p>
      <w:pPr>
        <w:spacing w:after="40" w:before="60"/>
        <w:jc w:val="left"/>
      </w:pPr>
      <w:r>
        <w:rPr>
          <w:rFonts w:ascii="宋体" w:hAnsi="宋体" w:eastAsia="宋体"/>
          <w:b w:val="0"/>
          <w:sz w:val="21"/>
        </w:rPr>
        <w:t>3．[词语运用] 依次填入下列句子横线处的词语，最恰当的一项是（　）。（2分）（2分）</w:t>
      </w:r>
    </w:p>
    <w:p>
      <w:pPr>
        <w:spacing w:after="20" w:before="0"/>
        <w:ind w:firstLine="360"/>
        <w:jc w:val="left"/>
      </w:pPr>
      <w:r>
        <w:rPr>
          <w:rFonts w:ascii="宋体" w:hAnsi="宋体" w:eastAsia="宋体"/>
          <w:b w:val="0"/>
          <w:sz w:val="21"/>
        </w:rPr>
        <w:t>①电影《长津湖》中的志愿军战士，面对强敌　　，令人肃然起敬。</w:t>
      </w:r>
    </w:p>
    <w:p>
      <w:pPr>
        <w:spacing w:after="20" w:before="0"/>
        <w:ind w:firstLine="360"/>
        <w:jc w:val="left"/>
      </w:pPr>
      <w:r>
        <w:rPr>
          <w:rFonts w:ascii="宋体" w:hAnsi="宋体" w:eastAsia="宋体"/>
          <w:b w:val="0"/>
          <w:sz w:val="21"/>
        </w:rPr>
        <w:t>②他虽然年纪小，但做起事来却十分　　，从不马虎。</w:t>
      </w:r>
    </w:p>
    <w:p>
      <w:pPr>
        <w:spacing w:after="20" w:before="0"/>
        <w:ind w:firstLine="360"/>
        <w:jc w:val="left"/>
      </w:pPr>
      <w:r>
        <w:rPr>
          <w:rFonts w:ascii="宋体" w:hAnsi="宋体" w:eastAsia="宋体"/>
          <w:b w:val="0"/>
          <w:sz w:val="21"/>
        </w:rPr>
        <w:t>A. 无所畏惧　严谨　　B. 毫无顾忌　严厉</w:t>
      </w:r>
    </w:p>
    <w:p>
      <w:pPr>
        <w:spacing w:after="20" w:before="0"/>
        <w:ind w:firstLine="360"/>
        <w:jc w:val="left"/>
      </w:pPr>
      <w:r>
        <w:rPr>
          <w:rFonts w:ascii="宋体" w:hAnsi="宋体" w:eastAsia="宋体"/>
          <w:b w:val="0"/>
          <w:sz w:val="21"/>
        </w:rPr>
        <w:t>C. 无所畏惧　严厉　　D. 毫无顾忌　严谨</w:t>
      </w:r>
    </w:p>
    <w:p>
      <w:pPr>
        <w:spacing w:after="40" w:before="60"/>
        <w:jc w:val="left"/>
      </w:pPr>
      <w:r>
        <w:rPr>
          <w:rFonts w:ascii="宋体" w:hAnsi="宋体" w:eastAsia="宋体"/>
          <w:b w:val="0"/>
          <w:sz w:val="21"/>
        </w:rPr>
        <w:t>4．[病句辨析] 下列句子没有语病的一项是（　）。（2分）（2分）</w:t>
      </w:r>
    </w:p>
    <w:p>
      <w:pPr>
        <w:spacing w:after="20" w:before="0"/>
        <w:ind w:firstLine="360"/>
        <w:jc w:val="left"/>
      </w:pPr>
      <w:r>
        <w:rPr>
          <w:rFonts w:ascii="宋体" w:hAnsi="宋体" w:eastAsia="宋体"/>
          <w:b w:val="0"/>
          <w:sz w:val="21"/>
        </w:rPr>
        <w:t>A. 通过这次活动，使我明白了团结的重要性。</w:t>
      </w:r>
    </w:p>
    <w:p>
      <w:pPr>
        <w:spacing w:after="20" w:before="0"/>
        <w:ind w:firstLine="360"/>
        <w:jc w:val="left"/>
      </w:pPr>
      <w:r>
        <w:rPr>
          <w:rFonts w:ascii="宋体" w:hAnsi="宋体" w:eastAsia="宋体"/>
          <w:b w:val="0"/>
          <w:sz w:val="21"/>
        </w:rPr>
        <w:t>B. 我们要发扬和继承中华民族的优秀传统文化。</w:t>
      </w:r>
    </w:p>
    <w:p>
      <w:pPr>
        <w:spacing w:after="20" w:before="0"/>
        <w:ind w:firstLine="360"/>
        <w:jc w:val="left"/>
      </w:pPr>
      <w:r>
        <w:rPr>
          <w:rFonts w:ascii="宋体" w:hAnsi="宋体" w:eastAsia="宋体"/>
          <w:b w:val="0"/>
          <w:sz w:val="21"/>
        </w:rPr>
        <w:t>C. 中国石拱桥的设计和施工都有优良的传统。</w:t>
      </w:r>
    </w:p>
    <w:p>
      <w:pPr>
        <w:spacing w:after="20" w:before="0"/>
        <w:ind w:firstLine="360"/>
        <w:jc w:val="left"/>
      </w:pPr>
      <w:r>
        <w:rPr>
          <w:rFonts w:ascii="宋体" w:hAnsi="宋体" w:eastAsia="宋体"/>
          <w:b w:val="0"/>
          <w:sz w:val="21"/>
        </w:rPr>
        <w:t>D. 为了防止此类事故不再发生，学校加强了安全教育。</w:t>
      </w:r>
    </w:p>
    <w:p>
      <w:pPr>
        <w:spacing w:after="40" w:before="60"/>
        <w:jc w:val="left"/>
      </w:pPr>
      <w:r>
        <w:rPr>
          <w:rFonts w:ascii="宋体" w:hAnsi="宋体" w:eastAsia="宋体"/>
          <w:b w:val="0"/>
          <w:sz w:val="21"/>
        </w:rPr>
        <w:t>5．[文学常识] 下列文学常识表述有误的一项是（　）。（2分）（2分）</w:t>
      </w:r>
    </w:p>
    <w:p>
      <w:pPr>
        <w:spacing w:after="20" w:before="0"/>
        <w:ind w:firstLine="360"/>
        <w:jc w:val="left"/>
      </w:pPr>
      <w:r>
        <w:rPr>
          <w:rFonts w:ascii="宋体" w:hAnsi="宋体" w:eastAsia="宋体"/>
          <w:b w:val="0"/>
          <w:sz w:val="21"/>
        </w:rPr>
        <w:t>A. 《藤野先生》选自鲁迅的散文集《朝花夕拾》。</w:t>
      </w:r>
    </w:p>
    <w:p>
      <w:pPr>
        <w:spacing w:after="20" w:before="0"/>
        <w:ind w:firstLine="360"/>
        <w:jc w:val="left"/>
      </w:pPr>
      <w:r>
        <w:rPr>
          <w:rFonts w:ascii="宋体" w:hAnsi="宋体" w:eastAsia="宋体"/>
          <w:b w:val="0"/>
          <w:sz w:val="21"/>
        </w:rPr>
        <w:t>B. 《三峡》的作者郦道元是北魏地理学家。</w:t>
      </w:r>
    </w:p>
    <w:p>
      <w:pPr>
        <w:spacing w:after="20" w:before="0"/>
        <w:ind w:firstLine="360"/>
        <w:jc w:val="left"/>
      </w:pPr>
      <w:r>
        <w:rPr>
          <w:rFonts w:ascii="宋体" w:hAnsi="宋体" w:eastAsia="宋体"/>
          <w:b w:val="0"/>
          <w:sz w:val="21"/>
        </w:rPr>
        <w:t>C. 《背影》的作者朱自清是现代著名散文家。</w:t>
      </w:r>
    </w:p>
    <w:p>
      <w:pPr>
        <w:spacing w:after="20" w:before="0"/>
        <w:ind w:firstLine="360"/>
        <w:jc w:val="left"/>
      </w:pPr>
      <w:r>
        <w:rPr>
          <w:rFonts w:ascii="宋体" w:hAnsi="宋体" w:eastAsia="宋体"/>
          <w:b w:val="0"/>
          <w:sz w:val="21"/>
        </w:rPr>
        <w:t>D. 《黄鹤楼》的作者崔颢是唐代诗人，被称为「诗仙」。</w:t>
      </w:r>
    </w:p>
    <w:p>
      <w:pPr>
        <w:spacing w:after="40" w:before="60"/>
        <w:jc w:val="left"/>
      </w:pPr>
      <w:r>
        <w:rPr>
          <w:rFonts w:ascii="宋体" w:hAnsi="宋体" w:eastAsia="宋体"/>
          <w:b w:val="0"/>
          <w:sz w:val="21"/>
        </w:rPr>
        <w:t>6．[默写] 古诗文默写。（每空1分，共8分）（8分）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7．[名著阅读] 名著阅读：请从《红星照耀中国》中任选一个人物，简述其形象特点。（4分）（4分）</w:t>
      </w:r>
    </w:p>
    <w:p>
      <w:pPr>
        <w:spacing w:after="40" w:before="60"/>
        <w:jc w:val="left"/>
      </w:pPr>
      <w:r>
        <w:rPr>
          <w:rFonts w:ascii="宋体" w:hAnsi="宋体" w:eastAsia="宋体"/>
          <w:b w:val="0"/>
          <w:sz w:val="21"/>
        </w:rPr>
        <w:t>8．[综合性学习] 综合性学习：班级开展「诚信在我身边」主题活动，请你为活动设计一条宣传标语，并说明理由。（4分）（4分）</w:t>
      </w:r>
    </w:p>
    <w:p>
      <w:pPr>
        <w:spacing w:after="60" w:before="160"/>
        <w:jc w:val="left"/>
      </w:pPr>
      <w:r>
        <w:rPr>
          <w:rFonts w:ascii="黑体" w:hAnsi="黑体" w:eastAsia="黑体"/>
          <w:b/>
          <w:sz w:val="23"/>
        </w:rPr>
        <w:t>二、阅读理解（44分）</w:t>
      </w:r>
    </w:p>
    <w:p>
      <w:pPr>
        <w:spacing w:after="40" w:before="60"/>
        <w:jc w:val="left"/>
      </w:pPr>
      <w:r>
        <w:rPr>
          <w:rFonts w:ascii="宋体" w:hAnsi="宋体" w:eastAsia="宋体"/>
          <w:b w:val="0"/>
          <w:sz w:val="21"/>
        </w:rPr>
        <w:t>9．[古诗鉴赏] 阅读下面这首古诗，回答问题。（6分）</w:t>
        <w:br/>
        <w:t>【甲】使至塞上　王维</w:t>
        <w:br/>
        <w:t>单车欲问边，属国过居延。征蓬出汉塞，归雁入胡天。</w:t>
        <w:br/>
        <w:t>大漠孤烟直，长河落日圆。萧关逢候骑，都护在燕然。</w:t>
        <w:br/>
        <w:t>（1）请赏析「大漠孤烟直，长河落日圆」两句的妙处。（3分）</w:t>
        <w:br/>
        <w:t>（2）全诗表达了诗人怎样的思想感情？（3分）（6分）</w:t>
      </w:r>
    </w:p>
    <w:p>
      <w:pPr>
        <w:spacing w:after="40" w:before="60"/>
        <w:jc w:val="left"/>
      </w:pPr>
      <w:r>
        <w:rPr>
          <w:rFonts w:ascii="宋体" w:hAnsi="宋体" w:eastAsia="宋体"/>
          <w:b w:val="0"/>
          <w:sz w:val="21"/>
        </w:rPr>
        <w:t>10．[文言文阅读] 阅读下面文言文，完成题目。（14分）</w:t>
        <w:br/>
        <w:t>【甲】自三峡七百里中，两岸连山，略无阙处。重岩叠嶂，隐天蔽日，自非亭午夜分，不见曦月。</w:t>
        <w:br/>
        <w:t>至于夏水襄陵，沿溯阻绝。或王命急宣，有时朝发白帝，暮到江陵，其间千二百里，虽乘奔御风，不以疾也。</w:t>
        <w:br/>
        <w:t>春冬之时，则素湍绿潭，回清倒影。绝𪩘多生怪柏，悬泉瀑布，飞漱其间，清荣峻茂，良多趣味。</w:t>
        <w:br/>
        <w:t>每至晴初霜旦，林寒涧肃，常有高猿长啸，属引凄异，空谷传响，哀转久绝。故渔者歌曰：「巴东三峡巫峡长，猿鸣三声泪沾裳。」</w:t>
        <w:br/>
        <w:t>（《三峡》）</w:t>
        <w:br/>
        <w:t>【乙】山川之美，古来共谈。高峰入云，清流见底。两岸石壁，五色交辉。青林翠竹，四时俱备。晓雾将歇，猿鸟乱鸣；夕日欲颓，沉鳞竞跃。实是欲界之仙都。自康乐以来，未复有能与其奇者。</w:t>
        <w:br/>
        <w:t>（《答谢中书书》）</w:t>
        <w:br/>
        <w:t>（1）解释下列加点的词。（4分）</w:t>
        <w:br/>
        <w:t>①略无阙处（　　）　②虽乘奔御风（　　）　③晓雾将歇（　　）　④未复有能与其奇者（　　）</w:t>
        <w:br/>
        <w:t>（2）翻译句子。（4分）</w:t>
        <w:br/>
        <w:t>①自非亭午夜分，不见曦月。</w:t>
        <w:br/>
        <w:t>②实是欲界之仙都。</w:t>
        <w:br/>
        <w:t>（3）【甲】【乙】两文都描写了山水之美，但表达的情感有所不同，请简要分析。（6分）（14分）</w:t>
      </w:r>
    </w:p>
    <w:p>
      <w:pPr>
        <w:spacing w:after="40" w:before="60"/>
        <w:jc w:val="left"/>
      </w:pPr>
      <w:r>
        <w:rPr>
          <w:rFonts w:ascii="宋体" w:hAnsi="宋体" w:eastAsia="宋体"/>
          <w:b w:val="0"/>
          <w:sz w:val="21"/>
        </w:rPr>
        <w:t>11．[记叙文阅读] 阅读下面文章，完成题目。（11分）</w:t>
        <w:br/>
        <w:t>《父亲的收藏》</w:t>
        <w:br/>
        <w:t>①父亲有一个旧木箱，上了锁，从不让我们碰。</w:t>
        <w:br/>
        <w:t>②那年我上初中，一次趁父亲不在家，我偷偷撬开了那把生锈的锁。我以为里面会有什么宝贝，结果全是些「破烂」：一张我小学时的奖状，边角已经卷起；一个我童年玩坏的铁皮青蛙；几本我初中用过的旧课本，扉页上写着歪歪扭扭的名字；还有一叠我写给家里的信，信纸已经泛黄。</w:t>
        <w:br/>
        <w:t>③我愣住了。这些在我看来毫无价值的东西，父亲却锁了整整十年。</w:t>
        <w:br/>
        <w:t>④我上高中那年，家里盖新房。搬家那天，父亲小心翼翼地抱着那个木箱，穿过满地狼藉的砖瓦，像抱着什么稀世珍宝。弟弟笑他：「爸，那破箱子有啥好带的？」父亲没说话，只是把箱子往怀里又抱紧了些。</w:t>
        <w:br/>
        <w:t>⑤如今我也做了父亲。有天夜里，我给儿子盖被子，看着他睡着了还紧紧攥着的小汽车，忽然想起了父亲的那个木箱。我打开手机相册，里面存着他从出生到现在的每一张照片，每一段视频，一条也舍不得删。</w:t>
        <w:br/>
        <w:t>⑥那一刻我终于懂得：父亲锁住的不是破烂，是岁月，是我一去不返的童年，是他不敢说出口的爱。</w:t>
        <w:br/>
        <w:t>（1）文章以「父亲的收藏」为题，有什么好处？（3分）</w:t>
        <w:br/>
        <w:t>（2）赏析第④段画线句中「抱紧」一词的表达效果。（4分）</w:t>
        <w:br/>
        <w:t>（3）结合全文，谈谈你对第⑥段的理解。（4分）（11分）</w:t>
      </w:r>
    </w:p>
    <w:p>
      <w:pPr>
        <w:spacing w:after="40" w:before="60"/>
        <w:jc w:val="left"/>
      </w:pPr>
      <w:r>
        <w:rPr>
          <w:rFonts w:ascii="宋体" w:hAnsi="宋体" w:eastAsia="宋体"/>
          <w:b w:val="0"/>
          <w:sz w:val="21"/>
        </w:rPr>
        <w:t>12．[说明文阅读] 阅读下面说明文，完成题目。（13分）</w:t>
        <w:br/>
        <w:t>《中国石拱桥（节选）》</w:t>
        <w:br/>
        <w:t>①石拱桥的桥洞成弧形，就像虹。我国古代劳动人民很早就懂得利用石拱桥来跨越河流。</w:t>
        <w:br/>
        <w:t>②我国的石拱桥有悠久的历史。《水经注》里提到的「旅人桥」，大约建成于公元282年，可能是有记载的最早的石拱桥了。这座桥修建于公元605年左右的赵州桥，是其中的杰作，也是一座世界著名的古代石拱桥。</w:t>
        <w:br/>
        <w:t>③赵州桥非常雄伟，全长50.82米，两端宽9.6米，中部略窄，宽9米。桥的设计完全合乎科学原理，施工技术更是巧妙绝伦。</w:t>
        <w:br/>
        <w:t>④为什么我国的石拱桥会有这样光辉的成就呢？首先，在于我国劳动人民的勤劳和智慧。其次，我国石拱桥的设计施工有优良传统，建成的桥，用料省，结构巧，强度高。再其次，我国富有建筑用的各种石料，便于就地取材，这也为修造石桥提供了有利条件。</w:t>
        <w:br/>
        <w:t>（1）选文第②段主要运用了什么说明方法？有什么作用？（3分）</w:t>
        <w:br/>
        <w:t>（2）第③段中运用了大量数字，有什么表达效果？（4分）</w:t>
        <w:br/>
        <w:t>（3）第④段中「首先」「其次」「再其次」能否调换顺序？为什么？（6分）（13分）</w:t>
      </w:r>
    </w:p>
    <w:p>
      <w:pPr>
        <w:spacing w:after="60" w:before="160"/>
        <w:jc w:val="left"/>
      </w:pPr>
      <w:r>
        <w:rPr>
          <w:rFonts w:ascii="黑体" w:hAnsi="黑体" w:eastAsia="黑体"/>
          <w:b/>
          <w:sz w:val="23"/>
        </w:rPr>
        <w:t>三、写作（50分）</w:t>
      </w:r>
    </w:p>
    <w:p>
      <w:pPr>
        <w:spacing w:after="40" w:before="60"/>
        <w:jc w:val="left"/>
      </w:pPr>
      <w:r>
        <w:rPr>
          <w:rFonts w:ascii="宋体" w:hAnsi="宋体" w:eastAsia="宋体"/>
          <w:b w:val="0"/>
          <w:sz w:val="21"/>
        </w:rPr>
        <w:t>13．[作文] 题目：那一刻，我长大了</w:t>
        <w:br/>
        <w:t>要求：①写一篇记叙文，不少于600字；②要有真情实感，注重细节描写；③文中不得出现真实的人名、校名。（50分）</w:t>
      </w:r>
    </w:p>
    <w:p>
      <w:r>
        <w:br w:type="page"/>
      </w:r>
    </w:p>
    <w:p>
      <w:pPr>
        <w:spacing w:after="160" w:before="0"/>
        <w:jc w:val="center"/>
      </w:pPr>
      <w:r>
        <w:rPr>
          <w:rFonts w:ascii="黑体" w:hAnsi="黑体" w:eastAsia="黑体"/>
          <w:b/>
          <w:sz w:val="28"/>
        </w:rPr>
        <w:t>八年级语文 第一学期期末质量检测　参考答案与解析</w:t>
      </w:r>
    </w:p>
    <w:p>
      <w:pPr>
        <w:spacing w:after="40" w:before="0"/>
        <w:jc w:val="left"/>
      </w:pPr>
      <w:r>
        <w:rPr>
          <w:rFonts w:ascii="宋体" w:hAnsi="宋体" w:eastAsia="宋体"/>
          <w:b w:val="0"/>
          <w:sz w:val="21"/>
        </w:rPr>
        <w:t>1．　B</w:t>
      </w:r>
    </w:p>
    <w:p>
      <w:pPr>
        <w:spacing w:after="80" w:before="0"/>
        <w:ind w:firstLine="420"/>
        <w:jc w:val="left"/>
      </w:pPr>
      <w:r>
        <w:rPr>
          <w:rFonts w:ascii="楷体" w:hAnsi="楷体" w:eastAsia="楷体"/>
          <w:b w:val="0"/>
          <w:sz w:val="19"/>
        </w:rPr>
        <w:t>【解析】A项「悄然」应读 qiǎo；C项「胆怯」的「怯」应读 qiè；D项「镌刻」的「镌」应读 juān。</w:t>
      </w:r>
    </w:p>
    <w:p>
      <w:pPr>
        <w:spacing w:after="40" w:before="0"/>
        <w:jc w:val="left"/>
      </w:pPr>
      <w:r>
        <w:rPr>
          <w:rFonts w:ascii="宋体" w:hAnsi="宋体" w:eastAsia="宋体"/>
          <w:b w:val="0"/>
          <w:sz w:val="21"/>
        </w:rPr>
        <w:t>2．　A</w:t>
      </w:r>
    </w:p>
    <w:p>
      <w:pPr>
        <w:spacing w:after="80" w:before="0"/>
        <w:ind w:firstLine="420"/>
        <w:jc w:val="left"/>
      </w:pPr>
      <w:r>
        <w:rPr>
          <w:rFonts w:ascii="楷体" w:hAnsi="楷体" w:eastAsia="楷体"/>
          <w:b w:val="0"/>
          <w:sz w:val="19"/>
        </w:rPr>
        <w:t>【解析】B项「催枯拉朽」应为「摧枯拉朽」；C项「锐不可挡」应为「锐不可当」；D项「殚尽竭虑」应为「殚精竭虑」，「无可质疑」应为「无可置疑」。</w:t>
      </w:r>
    </w:p>
    <w:p>
      <w:pPr>
        <w:spacing w:after="40" w:before="0"/>
        <w:jc w:val="left"/>
      </w:pPr>
      <w:r>
        <w:rPr>
          <w:rFonts w:ascii="宋体" w:hAnsi="宋体" w:eastAsia="宋体"/>
          <w:b w:val="0"/>
          <w:sz w:val="21"/>
        </w:rPr>
        <w:t>3．　A</w:t>
      </w:r>
    </w:p>
    <w:p>
      <w:pPr>
        <w:spacing w:after="80" w:before="0"/>
        <w:ind w:firstLine="420"/>
        <w:jc w:val="left"/>
      </w:pPr>
      <w:r>
        <w:rPr>
          <w:rFonts w:ascii="楷体" w:hAnsi="楷体" w:eastAsia="楷体"/>
          <w:b w:val="0"/>
          <w:sz w:val="19"/>
        </w:rPr>
        <w:t>【解析】「无所畏惧」形容不怕困难危险，符合语境；「严谨」指严密谨慎，与「从不马虎」呼应。</w:t>
      </w:r>
    </w:p>
    <w:p>
      <w:pPr>
        <w:spacing w:after="40" w:before="0"/>
        <w:jc w:val="left"/>
      </w:pPr>
      <w:r>
        <w:rPr>
          <w:rFonts w:ascii="宋体" w:hAnsi="宋体" w:eastAsia="宋体"/>
          <w:b w:val="0"/>
          <w:sz w:val="21"/>
        </w:rPr>
        <w:t>4．　C</w:t>
      </w:r>
    </w:p>
    <w:p>
      <w:pPr>
        <w:spacing w:after="80" w:before="0"/>
        <w:ind w:firstLine="420"/>
        <w:jc w:val="left"/>
      </w:pPr>
      <w:r>
        <w:rPr>
          <w:rFonts w:ascii="楷体" w:hAnsi="楷体" w:eastAsia="楷体"/>
          <w:b w:val="0"/>
          <w:sz w:val="19"/>
        </w:rPr>
        <w:t>【解析】A项缺主语，删去「使」或「通过」；B项语序不当，「继承」应在「发扬」前；D项否定不当，删去「不」。</w:t>
      </w:r>
    </w:p>
    <w:p>
      <w:pPr>
        <w:spacing w:after="40" w:before="0"/>
        <w:jc w:val="left"/>
      </w:pPr>
      <w:r>
        <w:rPr>
          <w:rFonts w:ascii="宋体" w:hAnsi="宋体" w:eastAsia="宋体"/>
          <w:b w:val="0"/>
          <w:sz w:val="21"/>
        </w:rPr>
        <w:t>5．　D</w:t>
      </w:r>
    </w:p>
    <w:p>
      <w:pPr>
        <w:spacing w:after="80" w:before="0"/>
        <w:ind w:firstLine="420"/>
        <w:jc w:val="left"/>
      </w:pPr>
      <w:r>
        <w:rPr>
          <w:rFonts w:ascii="楷体" w:hAnsi="楷体" w:eastAsia="楷体"/>
          <w:b w:val="0"/>
          <w:sz w:val="19"/>
        </w:rPr>
        <w:t>【解析】崔颢是唐代诗人，但「诗仙」是李白，「诗圣」是杜甫，崔颢被称为「诗坛一绝」或以其《黄鹤楼》闻名。</w:t>
      </w:r>
    </w:p>
    <w:p>
      <w:pPr>
        <w:spacing w:after="40" w:before="0"/>
        <w:jc w:val="left"/>
      </w:pPr>
      <w:r>
        <w:rPr>
          <w:rFonts w:ascii="宋体" w:hAnsi="宋体" w:eastAsia="宋体"/>
          <w:b w:val="0"/>
          <w:sz w:val="21"/>
        </w:rPr>
        <w:t>6．　①大漠孤烟直，长河落日圆　②山随平野尽，江入大荒流　③感时花溅泪，恨别鸟惊心　④黑云压城城欲摧，甲光向日金鳞开　⑤东风不与周郎便，铜雀春深锁二乔　⑥采菊东篱下，悠然见南山　⑦海内存知己，天涯若比邻　⑧安得广厦千万间，大庇天下寒士俱欢颜</w:t>
      </w:r>
    </w:p>
    <w:p>
      <w:pPr>
        <w:spacing w:after="80" w:before="0"/>
        <w:ind w:firstLine="420"/>
        <w:jc w:val="left"/>
      </w:pPr>
      <w:r>
        <w:rPr>
          <w:rFonts w:ascii="楷体" w:hAnsi="楷体" w:eastAsia="楷体"/>
          <w:b w:val="0"/>
          <w:sz w:val="19"/>
        </w:rPr>
        <w:t>【解析】默写答案仅供参考，以教材版本为准。</w:t>
      </w:r>
    </w:p>
    <w:p>
      <w:pPr>
        <w:spacing w:after="40" w:before="0"/>
        <w:jc w:val="left"/>
      </w:pPr>
      <w:r>
        <w:rPr>
          <w:rFonts w:ascii="宋体" w:hAnsi="宋体" w:eastAsia="宋体"/>
          <w:b w:val="0"/>
          <w:sz w:val="21"/>
        </w:rPr>
        <w:t>7．　示例：毛泽东——他是一位天才的军事家和政治战略家，生活简朴、平易近人，对革命充满自信与热情，具有非凡的领袖魅力和革命乐观主义精神。</w:t>
      </w:r>
    </w:p>
    <w:p>
      <w:pPr>
        <w:spacing w:after="80" w:before="0"/>
        <w:ind w:firstLine="420"/>
        <w:jc w:val="left"/>
      </w:pPr>
      <w:r>
        <w:rPr>
          <w:rFonts w:ascii="楷体" w:hAnsi="楷体" w:eastAsia="楷体"/>
          <w:b w:val="0"/>
          <w:sz w:val="19"/>
        </w:rPr>
        <w:t>【解析】评分标准：人物1分，形象特点2分，语言表达1分。</w:t>
      </w:r>
    </w:p>
    <w:p>
      <w:pPr>
        <w:spacing w:after="40" w:before="0"/>
        <w:jc w:val="left"/>
      </w:pPr>
      <w:r>
        <w:rPr>
          <w:rFonts w:ascii="宋体" w:hAnsi="宋体" w:eastAsia="宋体"/>
          <w:b w:val="0"/>
          <w:sz w:val="21"/>
        </w:rPr>
        <w:t>8．　示例：标语——「言必信，行必果，做诚信少年」；理由——运用对偶句式，朗朗上口，简洁有力，直接点明主题，便于记忆与传播。</w:t>
      </w:r>
    </w:p>
    <w:p>
      <w:pPr>
        <w:spacing w:after="80" w:before="0"/>
        <w:ind w:firstLine="420"/>
        <w:jc w:val="left"/>
      </w:pPr>
      <w:r>
        <w:rPr>
          <w:rFonts w:ascii="楷体" w:hAnsi="楷体" w:eastAsia="楷体"/>
          <w:b w:val="0"/>
          <w:sz w:val="19"/>
        </w:rPr>
        <w:t>【解析】评分标准：标语2分，理由2分。</w:t>
      </w:r>
    </w:p>
    <w:p>
      <w:pPr>
        <w:spacing w:after="40" w:before="0"/>
        <w:jc w:val="left"/>
      </w:pPr>
      <w:r>
        <w:rPr>
          <w:rFonts w:ascii="宋体" w:hAnsi="宋体" w:eastAsia="宋体"/>
          <w:b w:val="0"/>
          <w:sz w:val="21"/>
        </w:rPr>
        <w:t>9．　（1）运用对偶与夸张，「直」「圆」二字准确传神，描绘出大漠雄浑壮阔的边塞风光，画面感极强。（2）表达了诗人被排挤出朝廷的孤寂、抑郁之情，以及在萧瑟中感到雄浑壮美的复杂心绪。</w:t>
      </w:r>
    </w:p>
    <w:p>
      <w:pPr>
        <w:spacing w:after="80" w:before="0"/>
        <w:ind w:firstLine="420"/>
        <w:jc w:val="left"/>
      </w:pPr>
      <w:r>
        <w:rPr>
          <w:rFonts w:ascii="楷体" w:hAnsi="楷体" w:eastAsia="楷体"/>
          <w:b w:val="0"/>
          <w:sz w:val="19"/>
        </w:rPr>
        <w:t>【解析】评分标准：（1）手法1分，分析1分，画面1分；（2）情感3分。</w:t>
      </w:r>
    </w:p>
    <w:p>
      <w:pPr>
        <w:spacing w:after="40" w:before="0"/>
        <w:jc w:val="left"/>
      </w:pPr>
      <w:r>
        <w:rPr>
          <w:rFonts w:ascii="宋体" w:hAnsi="宋体" w:eastAsia="宋体"/>
          <w:b w:val="0"/>
          <w:sz w:val="21"/>
        </w:rPr>
        <w:t>10．　（1）①同「缺」，中断，此处指没有中断的地方　②奔驰的快马　③消散　④参与，这里指欣赏。</w:t>
        <w:br/>
        <w:t>（2）①如果不是正午和半夜，就看不到太阳和月亮。②这里实在是人间仙境啊。</w:t>
        <w:br/>
        <w:t>（3）【甲】文通过描写三峡壮丽的山水，表达了作者对祖国大好河山的热爱与赞美，同时也流露出对渔民艰辛生活的同情；【乙】文则通过描绘山川之美，表达了作者沉醉于山水的愉悦之情和与古今知音共赏美景的自豪之情。</w:t>
      </w:r>
    </w:p>
    <w:p>
      <w:pPr>
        <w:spacing w:after="80" w:before="0"/>
        <w:ind w:firstLine="420"/>
        <w:jc w:val="left"/>
      </w:pPr>
      <w:r>
        <w:rPr>
          <w:rFonts w:ascii="楷体" w:hAnsi="楷体" w:eastAsia="楷体"/>
          <w:b w:val="0"/>
          <w:sz w:val="19"/>
        </w:rPr>
        <w:t>【解析】评分标准：字词每空1分；翻译每题2分；分析6分。</w:t>
      </w:r>
    </w:p>
    <w:p>
      <w:pPr>
        <w:spacing w:after="40" w:before="0"/>
        <w:jc w:val="left"/>
      </w:pPr>
      <w:r>
        <w:rPr>
          <w:rFonts w:ascii="宋体" w:hAnsi="宋体" w:eastAsia="宋体"/>
          <w:b w:val="0"/>
          <w:sz w:val="21"/>
        </w:rPr>
        <w:t>11．　（1）①「父亲的收藏」作为线索贯穿全文；②设置悬念，引发读者思考父亲收藏了什么；③以小见大，通过「收藏」这一细节表现深沉的父爱。</w:t>
        <w:br/>
        <w:t>（2）「抱紧」这一动作描写，生动形象地写出了父亲对旧木箱的珍视，表现了他对「我」童年记忆和过往岁月的在意，含蓄地传达出深沉的父爱。</w:t>
        <w:br/>
        <w:t>（3）示例：父亲收藏的旧物承载着「我」的成长印记，寄托着父亲深沉而不善表达的爱；「我」在成为父亲后终于理解了父亲，这份理解中饱含愧疚、感动与感恩。</w:t>
      </w:r>
    </w:p>
    <w:p>
      <w:pPr>
        <w:spacing w:after="80" w:before="0"/>
        <w:ind w:firstLine="420"/>
        <w:jc w:val="left"/>
      </w:pPr>
      <w:r>
        <w:rPr>
          <w:rFonts w:ascii="楷体" w:hAnsi="楷体" w:eastAsia="楷体"/>
          <w:b w:val="0"/>
          <w:sz w:val="19"/>
        </w:rPr>
        <w:t>【解析】评分标准：（1）每点1分；（2）手法1分、分析3分；（3）4分。</w:t>
      </w:r>
    </w:p>
    <w:p>
      <w:pPr>
        <w:spacing w:after="40" w:before="0"/>
        <w:jc w:val="left"/>
      </w:pPr>
      <w:r>
        <w:rPr>
          <w:rFonts w:ascii="宋体" w:hAnsi="宋体" w:eastAsia="宋体"/>
          <w:b w:val="0"/>
          <w:sz w:val="21"/>
        </w:rPr>
        <w:t>12．　（1）运用了举例子和列数字的说明方法，通过「旅人桥」和赵州桥的具体例子及时间，说明我国石拱桥历史悠久，使说明更具体、更有说服力。</w:t>
        <w:br/>
        <w:t>（2）运用列数字的说明方法，通过具体准确的数字，准确具体地说明了赵州桥雄伟的特点，体现了说明文语言的准确性。</w:t>
        <w:br/>
        <w:t>（3）不能调换。因为「首先」「其次」「再其次」表示逻辑上的先后主次顺序，是从主要原因到次要原因排列的，调换后会打乱逻辑关系，影响说明的条理性。</w:t>
      </w:r>
    </w:p>
    <w:p>
      <w:pPr>
        <w:spacing w:after="80" w:before="0"/>
        <w:ind w:firstLine="420"/>
        <w:jc w:val="left"/>
      </w:pPr>
      <w:r>
        <w:rPr>
          <w:rFonts w:ascii="楷体" w:hAnsi="楷体" w:eastAsia="楷体"/>
          <w:b w:val="0"/>
          <w:sz w:val="19"/>
        </w:rPr>
        <w:t>【解析】评分标准：（1）3分；（2）4分；（3）6分。</w:t>
      </w:r>
    </w:p>
    <w:p>
      <w:pPr>
        <w:spacing w:after="40" w:before="0"/>
        <w:jc w:val="left"/>
      </w:pPr>
      <w:r>
        <w:rPr>
          <w:rFonts w:ascii="宋体" w:hAnsi="宋体" w:eastAsia="宋体"/>
          <w:b w:val="0"/>
          <w:sz w:val="21"/>
        </w:rPr>
        <w:t>13．　作文评分标准：</w:t>
        <w:br/>
        <w:t>一类卷（43—50分）：紧扣题意，中心突出，选材典型，细节生动，结构完整，语言流畅有文采。</w:t>
        <w:br/>
        <w:t>二类卷（35—42分）：符合题意，中心明确，内容较充实，结构完整，语言通顺。</w:t>
        <w:br/>
        <w:t>三类卷（26—34分）：基本符合题意，中心尚明确，内容单薄，结构基本完整，语言基本通顺。</w:t>
        <w:br/>
        <w:t>四类卷（25分以下）：偏离题意，中心不明，内容空洞，结构混乱，语病较多。</w:t>
      </w:r>
    </w:p>
    <w:p>
      <w:pPr>
        <w:spacing w:after="80" w:before="0"/>
        <w:ind w:firstLine="420"/>
        <w:jc w:val="left"/>
      </w:pPr>
      <w:r>
        <w:rPr>
          <w:rFonts w:ascii="楷体" w:hAnsi="楷体" w:eastAsia="楷体"/>
          <w:b w:val="0"/>
          <w:sz w:val="19"/>
        </w:rPr>
        <w:t>【解析】评分标准见上。</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八年级语文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