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（人教版PEP　三年级起点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一、写出下列字母的大写或小写形式（10分）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1．E（　）　f（　）　H（　）　i（　）　K（　）　m（　）　P（　）　q（　）　T（　）　u（　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二、按字母表顺序排列下列字母（5分）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1．n　p　l　o　m　→ ＿＿＿＿＿＿＿＿＿（5分）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三、看图选词（10分）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1．食物类：bread（　）　cake（　）　rice（　）　egg（　）　fish（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面包　B. 蛋糕　C. 米饭　D. 鸡蛋　E. 鱼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2．家庭成员：father（　）　mother（　）　brother（　）　sister（　）　grandma（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爸爸　B. 妈妈　C. 哥哥/弟弟　D. 姐姐/妹妹　E. 奶奶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四、选出不同类的一项（10分）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rice　B. bread　C. head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father　B. mother　C. fish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eleven　B. twelve　C. green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duck　B. cake　C. bird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pencil　B. ruler　C. juice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五、单项选择（20分）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1．—— What would you like?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I'd like some rice.　B. I'm nine.　C. It's red.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2．—— Can I have some juice?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Sure. Here you are.　B. I'm fine.　C. Goodbye.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3．I like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banana　B. bananas　C. a bananas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4．—— Who's that man?　—— ________ my father.（2分）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He's　B. She's　C. It's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5．—— How many cakes?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Two.　B. Cake.　C. Orange.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6．—— Happy birthday!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Thank you!　B. Happy New Year!　C. Sorry.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7．________ this your sister?（2分）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Is　B. Are　C. Am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8．Let's ________ the cake.（2分）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eat　B. eats　C. eating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9．—— Do you like fish?　—— Yes, I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do　B. like　C. don't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10．—— Thank you very much.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You're welcome.　B. Here you are.　C. Good.&lt;/br&gt;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六、情景选择（15分）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1．你想问对方要不要吃点面包，应该说：________（3分）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Would you like some bread?　B. What's this?　C. How are you?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2．你在商店里想买果汁，应该礼貌地说：________（3分）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Can I have some juice, please?　B. I want juice!　C. Juice is nice.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3．你想介绍自己的妈妈给别人，应该说：________（3分）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This is my mother.　B. My mother is here.　C. I have a mother.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4．你想知道对方是否喜欢苹果，应该问：________（3分）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Do you like apples?　B. What colour is it?　C. How many apples?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5．别人祝你生日快乐，你应该说：________（3分）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Thank you!　B. Happy birthday!　C. You're welcome.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七、连词成句（15分）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1．like / I / some / rice / would / .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2．you / Do / cats / like / ?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3．is / This / father / my / .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4．many / How / are / apples / there / ?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5．have / Can / I / some / juice / ?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八、阅读理解（判断正误，正确写T，错误写F）（15分）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1．阅读短文，判断下列句子正（T）误（F）。（15分）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Hello! I'm Sarah. I'm a girl. I have a happy family. My father is a teacher. My mother is a doctor. I have a brother. He is five. We like eggs and milk. My father likes rice.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（1）Sarah is a boy.（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（2）Sarah's father is a teacher.（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（3）Sarah's mother is a doctor.（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（4）Sarah has a sister.（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（5）Sarah's father likes rice.（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三年级英语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e；F；h；I；k；M；p；Q；t；U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【解析】注意大小写与占格。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l m n o p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【解析】按字母表顺序。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【解析】bread面包、cake蛋糕、rice米饭、egg鸡蛋、fish鱼。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【解析】father爸爸、mother妈妈、brother兄弟、sister姐妹、grandma奶奶。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【解析】head是身体部位，其余是食物。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【解析】fish是食物，其余是家人称谓。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【解析】green是颜色，其余是数字。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【解析】cake是食物，其余是动物。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【解析】juice是饮料，其余是文具。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【解析】What would you like 回答 I'd like...。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【解析】Can I have 的应答用 Sure. Here you are。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【解析】喜欢某类事物用复数 bananas。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【解析】man 用 He's。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【解析】How many 答数量。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【解析】生日祝福应答 Thank you。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【解析】this 单数用 Is。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【解析】Let's 后接动词原形。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【解析】Do you...? 用 Yes, I do. 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【解析】Thank you 应答 You're welcome。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【解析】询问是否需要用 Would you like...。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【解析】礼貌购物用 Can I have..., please。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【解析】介绍他人用 This is...。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【解析】询问喜好用 Do you like...。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【解析】接受祝福说 Thank you。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I would like some rice.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【解析】注意语序与句号。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Do you like cats?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【解析】助动词 Do 句首大写，句末问号。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This is my father.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【解析】注意语序。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How many apples are there?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【解析】How many + 复数名词。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Can I have some juice?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【解析】情态动词 Can 句首大写。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（1）F（girl）；（2）T；（3）T；（4）F（brother）；（5）T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【解析】逐句对照短文信息。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