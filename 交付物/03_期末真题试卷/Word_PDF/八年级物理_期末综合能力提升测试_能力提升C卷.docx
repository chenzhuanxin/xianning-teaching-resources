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　第一学期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1．[质量] 下列关于质量的说法，正确的是（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物体的质量随位置变化而变化　B. 物体的质量随温度变化而变化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质量是物体的一种属性，不随位置、形状、状态变化　D. 物体从地球带到月球，质量变小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2．[密度意义] 水的密度是 1.0×10³ kg/m³，它表示的物理意义是（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 m³ 水的质量是 1.0×10³ kg　B. 1 kg 水的体积是 1.0×10³ m³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水的质量是 1.0×10³ kg　D. 水的体积是 1 m³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3．[密度公式] 关于密度公式 ρ = m/V，下列说法正确的是（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物质的密度与质量成正比　B. 物质的密度与体积成反比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同种物质密度一般不变，与质量、体积无关　D. 密度与质量、体积都有关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4．[天平使用] 用天平称量物体质量时，下列操作正确的是（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用手直接拿取砝码　B. 把潮湿的物体直接放在托盘上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用镊子夹取砝码，左物右码　D. 称量时调节平衡螺母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5．[速度计算] 一个物体做匀速直线运动，它在 4 s 内通过的路程是 20 m，则它的速度是（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 m/s　B. 5 m/s　C. 20 m/s　D. 80 m/s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6．[熔化凝固] 关于熔化和凝固，下列说法正确的是（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晶体在熔化过程中吸热，温度升高　B. 晶体在熔化过程中吸热，温度不变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晶体在凝固过程中放热，温度降低　D. 非晶体有固定的凝固点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7．[液化] 夏天从冰箱里拿出的饮料瓶外壁会「出汗」，这是因为（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瓶子漏水　B. 空气中的水蒸气遇冷液化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瓶内的饮料渗出　D. 空气遇冷凝固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8．[减小误差] 下列做法中，可以减小误差的是（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认真读数，避免读错　B. 多次测量取平均值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选择量程更大的刻度尺　D. 只在一次测量中仔细操作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9．[密度比] 甲、乙两物体质量之比为 2:3，体积之比为 3:2，则它们的密度之比是（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1:1　B. 4:9　C. 9:4　D. 2:3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10．[速度公式] 下列关于速度公式 v = s/t 的理解，正确的是（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速度与路程成正比　B. 速度与时间成反比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速度在数值上等于路程与时间的比值　D. 时间越长，速度越大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11．[质量密度] 质量的国际单位是______，密度是物质的一种______。（4分）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12．[单位换算] 80 km/h = ______ m/s；1.5×10³ kg/m³ = ______ g/cm³。（4分）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13．[刻度尺] 使用刻度尺测量物体长度时，读数要估读到分度值的______，记录结果要包含______。（4分）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14．[温度] 夏天中午，教室里的温度约为 30 ℃，读作______；人体的正常体温约是______℃。（4分）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15．[汽化液化] 物质从液态变为气态的过程叫______，从气态变为液态的过程叫______。（4分）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16．[密度计算] 一个物体的质量是 540 g，体积是 200 cm³，则它的密度是______ g/cm³，合______ kg/m³。（4分）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三、实验探究题（共22分）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17．[熔化实验] （10分）在「探究晶体熔化时温度的变化规律」实验中，小明根据实验数据画出了温度随时间变化的图象（如图，为一水平段加倾斜段的图象）。</w:t>
        <w:br/>
        <w:t>（1）实验中，除了需要温度计和计时器外，还需要的测量工具是______。</w:t>
        <w:br/>
        <w:t>（2）由图可知，该晶体的熔点是______℃，熔化过程持续了______min。</w:t>
        <w:br/>
        <w:t>（3）晶体在熔化过程中，继续吸热，但温度______（选填「升高」「降低」或「不变」）。</w:t>
        <w:br/>
        <w:t>（4）该晶体在固态时的比热容与液态时的比热容______（选填「一定相同」或「可能不同」）。（10分）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18．[测密度] （12分）小丽想知道一块不规则小石块的密度，她进行了如下操作：</w:t>
        <w:br/>
        <w:t>（1）把量筒放在水平桌面上，倒入适量的水，读数时视线应与液面的______相平。</w:t>
        <w:br/>
        <w:t>（2）测得水的体积是 30 mL；用细线拴住小石块，缓慢地放入量筒中，使其完全浸没，此时水面所对的刻度是 45 mL，则小石块的体积是______cm³。</w:t>
        <w:br/>
        <w:t>（3）用天平测得小石块的质量是 39 g，则小石块的密度是______g/cm³。</w:t>
        <w:br/>
        <w:t>（4）如果小石块放入量筒时溅出了一些水，则测得的体积将偏______，从而测得的密度将偏______。（12分）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19．[密度计算] （12分）一个空瓶的质量是 100 g，装满水后总质量是 600 g。若将水倒净后装满某种液体，总质量是 500 g。求：</w:t>
        <w:br/>
        <w:t>（1）瓶子的容积；</w:t>
        <w:br/>
        <w:t>（2）这种液体的密度。（12分）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20．[火车过桥] （12分）一列长 200 m 的火车以 20 m/s 的速度匀速通过一座长 800 m 的大桥。求：</w:t>
        <w:br/>
        <w:t>（1）火车完全通过大桥需要多长时间？</w:t>
        <w:br/>
        <w:t>（2）火车全部在桥上的时间是多少？（12分）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八年级物理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【解析】质量是物体的属性，不随温度、位置、形状、状态的改变而改变。物体从地球到月球质量不变。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【解析】水的密度 1.0×10³ kg/m³ 表示 1 m³ 的水质量是 1.0×10³ kg。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【解析】密度是物质的一种特性，同种物质在一定条件下密度不变，与质量、体积无关（m 与 V 成正比）。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【解析】使用天平时应用镊子夹取砝码，遵循「左物右码」的原则；称量过程中不能调节平衡螺母。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 = s/t = 20 m ÷ 4 s = 5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【解析】晶体熔化过程中吸热，但温度保持在熔点不变。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【解析】空气中的水蒸气遇到冷的瓶壁液化成小水珠附着在瓶上。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【解析】减小误差的方法：多次测量取平均值、选用精密仪器、改进测量方法。错误可以避免，误差不能消除。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【解析】ρ甲:ρ乙 = (m甲/V甲) : (m乙/V乙) = (2/3) : (3/2) = 4:9。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【解析】速度是表示物体运动快慢的物理量，在数值上等于路程与时间的比值；对匀速直线运动而言，速度是定值，与s、t无关。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千克（kg）；特性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【解析】质量单位与密度的属性。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22.2（约）；1.5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【解析】80 ÷ 3.6 ≈ 22.2 m/s；1.5×10³ kg/m³ = 1.5 g/cm³。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下一位；单位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【解析】刻度尺读数要求估读到分度值的下一位，记录必须带单位。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30摄氏度；37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【解析】温度的读法与人体正常体温。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汽化；液化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【解析】物态变化定义。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2.7；2.7×10³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【解析】ρ = 540 g ÷ 200 cm³ = 2.7 g/cm³ = 2.7×10³ kg/m³。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（1）秒表（计时器）　（2）0（或按图象拐点对应值，如80）；5（示例）　（3）不变　（4）可能不同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【解析】评分：每空2分。（2）需按实际图象读数，此处为示例。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（1）凹液面最低处　（2）15　（3）2.6　（4）小；大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【解析】评分：每空3分。（4）溅出水导致测得的体积偏小，密度偏大。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（1）m水 = 600 g − 100 g = 500 g。</w:t>
        <w:br/>
        <w:t>V = m水/ρ水 = 500 g ÷ 1.0 g/cm³ = 500 cm³。</w:t>
        <w:br/>
        <w:t>（2）m液 = 500 g − 100 g = 400 g。</w:t>
        <w:br/>
        <w:t>ρ液 = m液/V = 400 g ÷ 500 cm³ = 0.8 g/cm³ = 0.8×10³ kg/m³。</w:t>
        <w:br/>
        <w:t>答：瓶子容积为500 cm³，液体密度为0.8×10³ kg/m³。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（1）火车完全通过大桥时，通过的路程 s₁ = 车长 + 桥长 = 200 m + 800 m = 1000 m。</w:t>
        <w:br/>
        <w:t>t₁ = s₁/v = 1000 m ÷ 20 m/s = 50 s。</w:t>
        <w:br/>
        <w:t>（2）火车全部在桥上时，通过的路程 s₂ = 桥长 − 车长 = 800 m − 200 m = 600 m。</w:t>
        <w:br/>
        <w:t>t₂ = s₂/v = 600 m ÷ 20 m/s = 30 s。</w:t>
        <w:br/>
        <w:t>答：完全通过大桥需要50 s，全部在桥上的时间是30 s。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【解析】评分：（1）6分；（2）6分，注意路程计算。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