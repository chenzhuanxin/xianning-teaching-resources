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　第一学期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1．[长度估测] 下列估测中，最接近实际的是（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中学生课桌的高度约为80 cm　B. 人步行的速度约为10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教室的高度约为3 dm　D. 一支新铅笔的长度约为18 mm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2．[误差] 关于误差，下列说法正确的是（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误差就是测量中出现的错误　B. 误差可以完全消除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多次测量取平均值可以减小误差　D. 使用精密仪器可以消除误差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3．[刻度尺读数] 某同学测量物理课本的长度为 25.80 cm，则该刻度尺的分度值是（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 m　B. 1 dm　C. 1 cm　D. 1 mm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4．[机械运动] 下列现象中，属于机械运动的是（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春天柳树发芽　B. 夏天荷花飘香　C. 秋天落叶纷飞　D. 冬天雪花结冰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5．[匀速直线运动] 关于匀速直线运动，下列说法正确的是（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速度大小和方向都不变的运动　B. 速度大小不变的运动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路线是直线的运动　D. 每秒钟通过的路程不相等的运动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6．[速度比较] 甲、乙两物体做匀速直线运动，甲的速度是 2 m/s，乙的速度是 72 km/h，则（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甲快　B. 乙快　C. 一样快　D. 无法比较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7．[物态变化] 下列现象中，属于熔化的是（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冰雪消融　B. 湿衣服晾干　C. 露珠的形成　D. 霜的形成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8．[吸热放热] 下列物态变化中，需要吸热的是（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凝固　B. 液化　C. 升华　D. 凝华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9．[物态变化] 用久了的白炽灯泡会变黑，这是因为钨丝先后发生了（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升华和凝华　B. 熔化和凝固　C. 汽化和液化　D. 升华和液化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10．[晶体] 关于晶体和非晶体，下列说法正确的是（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晶体熔化时温度不断升高　B. 晶体熔化时有固定的熔点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非晶体熔化时有固定的熔点　D. 晶体和非晶体在熔化时都要放热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11．[单位换算] 单位换算：3.6 km/h = ______ m/s；2 h = ______ s。（4分）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12．[机械运动] 一个物体相对于另一个物体的位置变化叫做 ______ ；被选作标准的物体叫做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13．[速度计算] 一辆汽车以 20 m/s 的速度匀速行驶 2 min，通过的路程是 ______ m。（2分）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14．[温度计] 温度计是根据液体的 ______ 规律制成的；常用温度计的分度值是 ______ ℃。（4分）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15．[熔沸点] 在标准大气压下，冰的熔点是 ______ ℃，水的沸点是 ______ ℃。（4分）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16．[凝华] 物质从气态直接变成固态的过程叫做 ______ ，这个过程要 ______ 热。（4分）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17．[液化] 夏天的早晨，草叶上常出现露珠，这是空气中的水蒸气遇冷 ______ 形成的。（2分）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三、实验探究题（共22分）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18．[水沸腾实验] （10分）小明用如图所示的装置探究「水的沸腾」实验。</w:t>
        <w:br/>
        <w:t>（1）实验中除了需要如图所示的器材外，还需要的测量工具是 ______ 。</w:t>
        <w:br/>
        <w:t>（2）水沸腾时，可以看到水面上不停地冒出「白气」，这是水蒸气 ______ （填物态变化名称）形成的。</w:t>
        <w:br/>
        <w:t>（3）根据实验数据作出了温度随时间变化的图象，由图可知水的沸点是 ______ ℃，此时液面上方的气压 ______ （选填「大于」「小于」或「等于」）1标准大气压。</w:t>
        <w:br/>
        <w:t>（4）水在沸腾过程中，需要继续 ______ （选填「吸热」或「放热」），但温度 ______ 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19．[测密度实验] （12分）小华想测量小石块的密度。</w:t>
        <w:br/>
        <w:t>（1）把天平放在水平桌面上，将游码移至标尺左端的零刻度线处，发现指针偏向分度盘中央刻度线的左侧，此时应将平衡螺母向 ______ （选填「左」或「右」）调节，使横梁平衡。</w:t>
        <w:br/>
        <w:t>（2）用天平测出小石块的质量，右盘中的砝码和游码的位置如图所示，则小石块的质量是 ______ g。</w:t>
        <w:br/>
        <w:t>（3）在量筒中倒入适量的水，记录水的体积为 20 mL；将小石块浸没在水中，水面所对的刻度为 40 mL，则小石块的体积是 ______ cm³。</w:t>
        <w:br/>
        <w:t>（4）小石块的密度是 ______ kg/m³。</w:t>
        <w:br/>
        <w:t>（5）若小石块吸水，则测得的密度值将 ______ （选填「偏大」或「偏小」）。（12分）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20．[速度计算] （12分）一辆汽车在平直公路上匀速行驶，其速度表如图所示，指针指向 72 km/h。</w:t>
        <w:br/>
        <w:t>（1）该汽车的速度是多少 m/s？</w:t>
        <w:br/>
        <w:t>（2）若该汽车以这个速度行驶 30 min，通过的路程是多少 km？（12分）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21．[密度计算] （12分）一个瓶子的质量是 200 g，装满水时的总质量是 700 g。求：</w:t>
        <w:br/>
        <w:t>（1）瓶子中水的质量；</w:t>
        <w:br/>
        <w:t>（2）瓶子的容积（ρ水 = 1.0×10³ kg/m³）。（12分）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八年级物理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【解析】中学生课桌高度约80 cm符合实际；人步行速度约1.1 m/s，教室高度约3 m，新铅笔长约18 cm。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【解析】误差是测量值与真实值之间的差异，不是错误；误差只能减小，不能消除；多次测量取平均值可减小误差。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【解析】测量结果 25.80 cm 中最后一位 0 是估读位，故分度值为 0.1 cm = 1 mm。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【解析】机械运动指物体位置的变化，「落叶纷飞」是位置变化，属于机械运动；其余是生命现象或物理变化。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【解析】匀速直线运动指速度大小和方向都不变的运动。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【解析】乙的速度 72 km/h = 20 m/s &gt; 2 m/s，故乙快。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【解析】冰雪消融是冰由固态变成液态，属于熔化。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【解析】熔化、汽化、升华吸热；凝固、液化、凝华放热。升华吸热。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【解析】钨丝受热升华成气态，遇冷凝华到灯泡壁上，故先后发生升华和凝华。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【解析】晶体熔化时有固定的熔点，熔化过程中温度不变，吸热。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1；7200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【解析】3.6 km/h = 3.6 ÷ 3.6 m/s = 1 m/s；2 h = 2 × 3600 s = 7200 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机械运动；参照物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【解析】机械运动和参照物的定义。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2400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 = vt = 20 m/s × 120 s = 2400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热胀冷缩；1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【解析】常用液体温度计的原理是液体的热胀冷缩，分度值为1℃。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0；100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【解析】标准大气压下冰的熔点为0℃，水的沸点为100℃。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凝华；放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【解析】气态直接变固态叫凝华，凝华放热。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液化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【解析】水蒸气遇冷液化成小水珠形成露珠。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（1）秒表（或计时器）　（2）液化　（3）98；小于　（4）吸热；保持不变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【解析】评分：每空2分。水的沸点为98℃说明气压低于1标准大气压。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（1）右　（2）52.4（示例值，以实际砝码读数为准）　（3）20　（4）2.62×10³（按m=52.4 g算）　（5）偏大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【解析】评分：（1）2分；（2）3分；（3）3分；（4）2分；（5）2分。若石块吸水，测得的体积偏小，密度偏大。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（1）v = 72 km/h = 72 ÷ 3.6 m/s = 20 m/s。</w:t>
        <w:br/>
        <w:t>（2）t = 30 min = 0.5 h，s = vt = 72 km/h × 0.5 h = 36 km。</w:t>
        <w:br/>
        <w:t>答：汽车的速度是20 m/s，30 min通过的路程是36 km。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（1）m水 = m总 − m瓶 = 700 g − 200 g = 500 g。</w:t>
        <w:br/>
        <w:t>（2）V = m水 / ρ水 = 500 g ÷ 1.0 g/cm³ = 500 cm³ = 500 mL（即5×10⁻⁴ m³）。</w:t>
        <w:br/>
        <w:t>答：水的质量是500 g，瓶子的容积是500 cm³。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【解析】评分：（1）5分；（2）7分（公式3分、计算3分、单位1分）。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