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（中国地图出版社　2025—2026学年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造成我国南北方气温差异的主要原因是（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A．纬度位置差异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B．海陆位置差异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C．地形差异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D．洋流差异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下列关于水循环意义的叙述，正确的是（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A．使陆地淡水资源不断更新，促进物质迁移和能量交换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B．只影响海洋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C．不塑造地表形态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D．与人类活动无关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下列关于板块构造学说的叙述，正确的是（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A．板块内部地壳比较稳定，板块交界处地壳活跃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B．板块张裂处形成高山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C．板块属于地壳的一部分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D．火山地震只发生在板块内部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下列关于农业地域类型的叙述，正确的是（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A．季风水田农业主要分布在亚洲季风区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B．大牧场放牧业主要分布在湿润地区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C．商品谷物农业以自给自足为主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D．乳畜业主要分布在热带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下列关于工业地域的叙述，正确的是（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A．工业集聚可以共用基础设施、降低生产成本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B．工业集聚一定增加成本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C．工业分散没有任何好处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D．工业地域与交通无关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下列关于环境人口容量的叙述，正确的是（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A．环境人口容量受资源、科技水平、消费水平等因素影响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B．环境人口容量是固定不变的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C．消费水平越高，环境人口容量越大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D．环境人口容量与科技无关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下列关于区域差异的叙述，正确的是（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A．不同区域在自然条件、经济发展水平等方面存在差异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B．所有区域完全相同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C．区域差异不需要考虑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D．区域之间没有联系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下列关于地理环境对人类活动影响的叙述，正确的是（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A．地理环境是人类活动的基础，影响人类的生产与生活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B．地理环境决定一切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C．人类活动不受地理环境影响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D．人类可以任意改造地理环境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下列关于地球运动及大气运动的叙述，正确的是（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A．地球自转产生昼夜交替和地方时差异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B．地球公转产生四季更替和昼夜长短变化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C．水平气压梯度力是形成风的直接原因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D．地球自转线速度由两极向赤道递减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下列关于可持续发展与区域发展的叙述，正确的是（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A．可持续发展包括生态、经济和社会三个方面的可持续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B．区域发展应因地制宜，发挥区域优势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C．区域之间应加强合作，实现优势互补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D．经济发展可以牺牲生态环境为代价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11．我国南北方气温差异主要由 ______ 位置决定。（4分）（4分）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12．板块内部比较稳定，板块 ______ 处地壳活跃。（4分）（4分）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13．季风水田农业主要分布在亚洲 ______ 区。（4分）（4分）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14．地理环境是人类活动的 ______，但不是决定因素。（4分）（4分）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四、综合题（本大题共3小题，共42分）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结合图文材料作答，注意地理术语规范、逻辑清晰、因果对应。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15．（12分）阅读图文材料，回答问题。</w:t>
        <w:br/>
        <w:t>材料　某地区地处我国东部季风区，地势低平，河流众多，夏季降水集中且多暴雨，历史上洪涝灾害频繁。</w:t>
        <w:br/>
        <w:t>（1）分析该地区洪涝灾害频繁的自然原因。（6分）</w:t>
        <w:br/>
        <w:t>（2）提出该地区防治洪涝灾害的主要措施。（6分）（12分）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16．（14分）阅读图文材料，回答问题。</w:t>
        <w:br/>
        <w:t>材料　某山区过去因过度开垦和放牧，水土流失严重，生态环境不断恶化。近年来，该地区实施退耕还林还草，发展生态农业和特色旅游业，实现了脱贫致富。</w:t>
        <w:br/>
        <w:t>（1）分析该山区水土流失严重的自然原因和人为原因。（6分）</w:t>
        <w:br/>
        <w:t>（2）说明该地区实施退耕还林还草的意义。（4分）</w:t>
        <w:br/>
        <w:t>（3）简述该地区实现可持续发展的经验。（4分）（14分）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17．（16分）阅读图文材料，回答问题。</w:t>
        <w:br/>
        <w:t>材料　随着我国工业化、城市化进程加快，部分城市出现了雾霾、交通拥堵、热岛效应等问题。我国提出要推动绿色发展，建设美丽中国。</w:t>
        <w:br/>
        <w:t>（1）分析城市热岛效应形成的主要原因。（6分）</w:t>
        <w:br/>
        <w:t>（2）说明雾霾天气对生产生活的影响。（4分）</w:t>
        <w:br/>
        <w:t>（3）为减少雾霾、改善城市环境，提出合理化建议。（6分）（16分）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高三地理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【解析】我国南北方气温差异主要由纬度位置决定，纬度越高，正午太阳高度越小、昼越短，气温越低。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【解析】水循环的重要意义：①维持全球水的动态平衡；②使陆地淡水资源不断更新；③促进能量交换和物质迁移；④塑造地表形态；⑤影响全球气候与生态。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【解析】板块构造学说认为：岩石圈由若干板块构成，板块内部比较稳定，板块交界处地壳运动活跃，多火山、地震；板块张裂处形成裂谷或海洋，碰撞处形成山脉。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【解析】季风水田农业主要分布在亚洲季风区（东亚、南亚、东南亚）；大牧场放牧业多分布在干旱、半干旱气候区；商品谷物农业商品率高；乳畜业多分布在温带海洋性气候区和大城市周边。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【解析】工业集聚可以加强企业间的信息交流与技术协作、共用基础设施、降低运输与生产成本，形成规模效益；工业分散可以充分利用各地优势、降低成本。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【解析】环境人口容量（资源环境承载力）受资源丰富程度、科技发展水平、人口的生活与文化消费水平等因素影响；消费水平越高，环境人口容量越小。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【解析】不同区域在自然条件、资源禀赋、经济发展水平、产业结构等方面存在差异；区域之间既有差异又有联系，应加强区域合作，实现优势互补、共同发展。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【解析】地理环境是人类活动的基础，影响农业生产、工业布局、交通建设、人口分布等；但地理环境不是决定因素，人类活动应遵循自然规律，实现人地协调。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【解析】地球自转线速度由赤道向两极递减，D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【解析】可持续发展要求实现经济效益、社会效益与生态效益的统一，不能以牺牲生态环境为代价，D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纬度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【解析】纬度位置决定气温的基本格局。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交界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【解析】板块交界处地壳运动活跃，多火山地震。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季风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【解析】季风水田农业主要分布在亚洲季风区。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基础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【解析】地理环境是人类活动的基础而非决定因素。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15．综合　（1）自然原因：①地处季风气候区，夏季降水集中且多暴雨，降水的强度和总量大；②地势低平，排水不畅，洪水容易滞留；③河流众多、水系发达，且多属平原河段，河道弯曲、泄洪能力差；④夏季风强弱和进退不稳定，降水年际变化大。</w:t>
        <w:br/>
        <w:t>（2）主要措施：①上游植树造林、保持水土，涵养水源；②中下游加固堤防、疏浚河道、退耕还湖，增强调蓄洪水的能力；③建设分洪、蓄洪工程，合理规划水利设施；④加强气象监测与洪水预报，建立灾害预警与应急机制；⑤加强流域统一管理与规划，合理利用土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【解析】答题要点：（1）从「降水—地形—水系—季风」四个方面分析自然原因；（2）须体现「上中下游分段治理＋工程措施与非工程措施相结合」的思路。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16．综合　（1）自然原因：①地形起伏大、坡度陡，流水侵蚀作用强；②降水集中于夏季且多暴雨；③土质疏松、植被覆盖率低。人为原因：①过度开垦（陡坡开垦）；②过度放牧；③毁林开荒、乱砍滥伐。</w:t>
        <w:br/>
        <w:t>（2）意义：①增加植被覆盖率，涵养水源、保持水土，减少水土流失；②改善生态环境，提高环境质量；③促进农业结构调整和农民增收，实现生态效益与经济效益的统一。</w:t>
        <w:br/>
        <w:t>（3）经验：①因地制宜，充分发挥本地的资源优势；②注重生态环境保护，实现经济效益、社会效益与生态效益的统一；③调整产业结构，发展生态农业和特色旅游业，走可持续发展道路。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【解析】答题要点：（1）须区分自然原因与人为原因并分类作答；（2）须从生态、经济两方面说明意义；（3）须概括出「因地制宜、生态优先、产业转型」等关键经验。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17．综合　（1）主要原因：①城市人口密集、工业发达，人为热源排放大量废热；②建筑物密集、地面硬化，吸收和反射太阳辐射的能力增强，热量不易散失；③绿地和水面面积减少，调节气温的能力下降；④城市大气污染物增多，增强了大气逆辐射（温室效应）。</w:t>
        <w:br/>
        <w:t>（2）影响：①降低大气能见度，影响交通运输安全与效率；②危害人体健康，引发呼吸道和心血管疾病；③影响农业生产（光照不足）；④影响城市形象与投资环境。</w:t>
        <w:br/>
        <w:t>（3）建议：①调整能源结构，发展清洁能源与可再生能源，减少化石燃料消耗；②优化产业结构，淘汰高污染、高耗能产业；③大力发展公共交通，推广新能源汽车，减少汽车尾气排放；④增加城市绿地和水面面积，建设「绿色城市」，缓解热岛效应；⑤加强环境监测与执法，完善大气污染防治的法律法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「人为热源」「下垫面性质」「绿地减少」「大气成分」四个角度分析；（2）须从交通、健康、农业等方面分点作答；（3）须体现「能源结构、产业结构、交通结构、绿化建设、法规监管」多维度的治理思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