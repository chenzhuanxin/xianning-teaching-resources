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期末复习质量检测</w:t>
      </w:r>
    </w:p>
    <w:p>
      <w:pPr>
        <w:spacing w:after="40" w:before="0"/>
        <w:jc w:val="center"/>
      </w:pPr>
      <w:r>
        <w:rPr>
          <w:rFonts w:ascii="宋体" w:hAnsi="宋体" w:eastAsia="宋体"/>
          <w:b w:val="0"/>
          <w:sz w:val="21"/>
        </w:rPr>
        <w:t>（人教版　2025—2026学年　全册　满分100分）</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rFonts w:ascii="黑体" w:hAnsi="黑体" w:eastAsia="黑体"/>
                <w:b/>
                <w:sz w:val="19"/>
              </w:rPr>
              <w:t>题号</w:t>
            </w:r>
          </w:p>
        </w:tc>
        <w:tc>
          <w:tcPr>
            <w:tcW w:type="dxa" w:w="2409"/>
          </w:tcPr>
          <w:p>
            <w:pPr>
              <w:jc w:val="center"/>
            </w:pPr>
            <w:r/>
            <w:r>
              <w:rPr>
                <w:rFonts w:ascii="黑体" w:hAnsi="黑体" w:eastAsia="黑体"/>
                <w:b/>
                <w:sz w:val="19"/>
              </w:rPr>
              <w:t>1</w:t>
            </w:r>
          </w:p>
        </w:tc>
        <w:tc>
          <w:tcPr>
            <w:tcW w:type="dxa" w:w="2409"/>
          </w:tcPr>
          <w:p>
            <w:pPr>
              <w:jc w:val="center"/>
            </w:pPr>
            <w:r/>
            <w:r>
              <w:rPr>
                <w:rFonts w:ascii="黑体" w:hAnsi="黑体" w:eastAsia="黑体"/>
                <w:b/>
                <w:sz w:val="19"/>
              </w:rPr>
              <w:t>2</w:t>
            </w:r>
          </w:p>
        </w:tc>
        <w:tc>
          <w:tcPr>
            <w:tcW w:type="dxa" w:w="2409"/>
          </w:tcPr>
          <w:p>
            <w:pPr>
              <w:jc w:val="center"/>
            </w:pPr>
            <w:r/>
            <w:r>
              <w:rPr>
                <w:rFonts w:ascii="黑体" w:hAnsi="黑体" w:eastAsia="黑体"/>
                <w:b/>
                <w:sz w:val="19"/>
              </w:rPr>
              <w:t>总分</w:t>
            </w:r>
          </w:p>
        </w:tc>
      </w:tr>
      <w:tr>
        <w:tc>
          <w:tcPr>
            <w:tcW w:type="dxa" w:w="2409"/>
          </w:tcPr>
          <w:p>
            <w:pPr>
              <w:jc w:val="center"/>
            </w:pPr>
            <w:r/>
            <w:r>
              <w:rPr>
                <w:rFonts w:ascii="黑体" w:hAnsi="黑体" w:eastAsia="黑体"/>
                <w:b/>
                <w:sz w:val="19"/>
              </w:rPr>
              <w:t>得分</w:t>
            </w:r>
          </w:p>
        </w:tc>
        <w:tc>
          <w:tcPr>
            <w:tcW w:type="dxa" w:w="2409"/>
          </w:tcPr>
          <w:p>
            <w:pPr>
              <w:jc w:val="center"/>
            </w:pPr>
            <w:r/>
          </w:p>
        </w:tc>
        <w:tc>
          <w:tcPr>
            <w:tcW w:type="dxa" w:w="2409"/>
          </w:tcPr>
          <w:p>
            <w:pPr>
              <w:jc w:val="center"/>
            </w:pPr>
            <w:r/>
          </w:p>
        </w:tc>
        <w:tc>
          <w:tcPr>
            <w:tcW w:type="dxa" w:w="2409"/>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一、单项选择题（每题2分，共40分）</w:t>
      </w:r>
    </w:p>
    <w:p>
      <w:pPr>
        <w:spacing w:after="40" w:before="60"/>
        <w:jc w:val="left"/>
      </w:pPr>
      <w:r>
        <w:rPr>
          <w:rFonts w:ascii="宋体" w:hAnsi="宋体" w:eastAsia="宋体"/>
          <w:b w:val="0"/>
          <w:sz w:val="21"/>
        </w:rPr>
        <w:t>1．[生物特征] 下列属于生物的是（　）。（2分）</w:t>
      </w:r>
    </w:p>
    <w:p>
      <w:pPr>
        <w:spacing w:after="20" w:before="0"/>
        <w:ind w:firstLine="360"/>
        <w:jc w:val="left"/>
      </w:pPr>
      <w:r>
        <w:rPr>
          <w:rFonts w:ascii="宋体" w:hAnsi="宋体" w:eastAsia="宋体"/>
          <w:b w:val="0"/>
          <w:sz w:val="21"/>
        </w:rPr>
        <w:t>A. 蘑菇　B. 珊瑚　C. 钟乳石　D. 计算机病毒</w:t>
      </w:r>
    </w:p>
    <w:p>
      <w:pPr>
        <w:spacing w:after="40" w:before="60"/>
        <w:jc w:val="left"/>
      </w:pPr>
      <w:r>
        <w:rPr>
          <w:rFonts w:ascii="宋体" w:hAnsi="宋体" w:eastAsia="宋体"/>
          <w:b w:val="0"/>
          <w:sz w:val="21"/>
        </w:rPr>
        <w:t>2．[生物学] 生物学是研究（　）的科学。（2分）</w:t>
      </w:r>
    </w:p>
    <w:p>
      <w:pPr>
        <w:spacing w:after="20" w:before="0"/>
        <w:ind w:firstLine="360"/>
        <w:jc w:val="left"/>
      </w:pPr>
      <w:r>
        <w:rPr>
          <w:rFonts w:ascii="宋体" w:hAnsi="宋体" w:eastAsia="宋体"/>
          <w:b w:val="0"/>
          <w:sz w:val="21"/>
        </w:rPr>
        <w:t>A. 生命现象和生命活动规律　B. 宇宙天体</w:t>
      </w:r>
    </w:p>
    <w:p>
      <w:pPr>
        <w:spacing w:after="20" w:before="0"/>
        <w:ind w:firstLine="360"/>
        <w:jc w:val="left"/>
      </w:pPr>
      <w:r>
        <w:rPr>
          <w:rFonts w:ascii="宋体" w:hAnsi="宋体" w:eastAsia="宋体"/>
          <w:b w:val="0"/>
          <w:sz w:val="21"/>
        </w:rPr>
        <w:t>C. 物质结构　D. 数学规律</w:t>
      </w:r>
    </w:p>
    <w:p>
      <w:pPr>
        <w:spacing w:after="40" w:before="60"/>
        <w:jc w:val="left"/>
      </w:pPr>
      <w:r>
        <w:rPr>
          <w:rFonts w:ascii="宋体" w:hAnsi="宋体" w:eastAsia="宋体"/>
          <w:b w:val="0"/>
          <w:sz w:val="21"/>
        </w:rPr>
        <w:t>3．[显微镜使用] 用显微镜观察时，若视野过暗，应（　）。（2分）</w:t>
      </w:r>
    </w:p>
    <w:p>
      <w:pPr>
        <w:spacing w:after="20" w:before="0"/>
        <w:ind w:firstLine="360"/>
        <w:jc w:val="left"/>
      </w:pPr>
      <w:r>
        <w:rPr>
          <w:rFonts w:ascii="宋体" w:hAnsi="宋体" w:eastAsia="宋体"/>
          <w:b w:val="0"/>
          <w:sz w:val="21"/>
        </w:rPr>
        <w:t>A. 调大光圈或用凹面镜　B. 换高倍物镜</w:t>
      </w:r>
    </w:p>
    <w:p>
      <w:pPr>
        <w:spacing w:after="20" w:before="0"/>
        <w:ind w:firstLine="360"/>
        <w:jc w:val="left"/>
      </w:pPr>
      <w:r>
        <w:rPr>
          <w:rFonts w:ascii="宋体" w:hAnsi="宋体" w:eastAsia="宋体"/>
          <w:b w:val="0"/>
          <w:sz w:val="21"/>
        </w:rPr>
        <w:t>C. 调小光圈　D. 移动玻片</w:t>
      </w:r>
    </w:p>
    <w:p>
      <w:pPr>
        <w:spacing w:after="40" w:before="60"/>
        <w:jc w:val="left"/>
      </w:pPr>
      <w:r>
        <w:rPr>
          <w:rFonts w:ascii="宋体" w:hAnsi="宋体" w:eastAsia="宋体"/>
          <w:b w:val="0"/>
          <w:sz w:val="21"/>
        </w:rPr>
        <w:t>4．[临时装片] 制作临时装片时，盖盖玻片的正确操作是（　）。（2分）</w:t>
      </w:r>
    </w:p>
    <w:p>
      <w:pPr>
        <w:spacing w:after="20" w:before="0"/>
        <w:ind w:firstLine="360"/>
        <w:jc w:val="left"/>
      </w:pPr>
      <w:r>
        <w:rPr>
          <w:rFonts w:ascii="宋体" w:hAnsi="宋体" w:eastAsia="宋体"/>
          <w:b w:val="0"/>
          <w:sz w:val="21"/>
        </w:rPr>
        <w:t>A. 用镊子夹住盖玻片一侧，使它先接触水滴再缓缓放下　B. 直接平放在玻片上</w:t>
      </w:r>
    </w:p>
    <w:p>
      <w:pPr>
        <w:spacing w:after="20" w:before="0"/>
        <w:ind w:firstLine="360"/>
        <w:jc w:val="left"/>
      </w:pPr>
      <w:r>
        <w:rPr>
          <w:rFonts w:ascii="宋体" w:hAnsi="宋体" w:eastAsia="宋体"/>
          <w:b w:val="0"/>
          <w:sz w:val="21"/>
        </w:rPr>
        <w:t>C. 从高处扔下　D. 用手拿盖玻片</w:t>
      </w:r>
    </w:p>
    <w:p>
      <w:pPr>
        <w:spacing w:after="40" w:before="60"/>
        <w:jc w:val="left"/>
      </w:pPr>
      <w:r>
        <w:rPr>
          <w:rFonts w:ascii="宋体" w:hAnsi="宋体" w:eastAsia="宋体"/>
          <w:b w:val="0"/>
          <w:sz w:val="21"/>
        </w:rPr>
        <w:t>5．[细胞结构] 植物细胞和动物细胞共有的结构是（　）。（2分）</w:t>
      </w:r>
    </w:p>
    <w:p>
      <w:pPr>
        <w:spacing w:after="20" w:before="0"/>
        <w:ind w:firstLine="360"/>
        <w:jc w:val="left"/>
      </w:pPr>
      <w:r>
        <w:rPr>
          <w:rFonts w:ascii="宋体" w:hAnsi="宋体" w:eastAsia="宋体"/>
          <w:b w:val="0"/>
          <w:sz w:val="21"/>
        </w:rPr>
        <w:t>A. 细胞膜、细胞质、细胞核　B. 细胞壁</w:t>
      </w:r>
    </w:p>
    <w:p>
      <w:pPr>
        <w:spacing w:after="20" w:before="0"/>
        <w:ind w:firstLine="360"/>
        <w:jc w:val="left"/>
      </w:pPr>
      <w:r>
        <w:rPr>
          <w:rFonts w:ascii="宋体" w:hAnsi="宋体" w:eastAsia="宋体"/>
          <w:b w:val="0"/>
          <w:sz w:val="21"/>
        </w:rPr>
        <w:t>C. 叶绿体　D. 液泡</w:t>
      </w:r>
    </w:p>
    <w:p>
      <w:pPr>
        <w:spacing w:after="40" w:before="60"/>
        <w:jc w:val="left"/>
      </w:pPr>
      <w:r>
        <w:rPr>
          <w:rFonts w:ascii="宋体" w:hAnsi="宋体" w:eastAsia="宋体"/>
          <w:b w:val="0"/>
          <w:sz w:val="21"/>
        </w:rPr>
        <w:t>6．[细胞分裂] 细胞分裂的结果是（　）。（2分）</w:t>
      </w:r>
    </w:p>
    <w:p>
      <w:pPr>
        <w:spacing w:after="20" w:before="0"/>
        <w:ind w:firstLine="360"/>
        <w:jc w:val="left"/>
      </w:pPr>
      <w:r>
        <w:rPr>
          <w:rFonts w:ascii="宋体" w:hAnsi="宋体" w:eastAsia="宋体"/>
          <w:b w:val="0"/>
          <w:sz w:val="21"/>
        </w:rPr>
        <w:t>A. 细胞数目增多　B. 细胞体积增大</w:t>
      </w:r>
    </w:p>
    <w:p>
      <w:pPr>
        <w:spacing w:after="20" w:before="0"/>
        <w:ind w:firstLine="360"/>
        <w:jc w:val="left"/>
      </w:pPr>
      <w:r>
        <w:rPr>
          <w:rFonts w:ascii="宋体" w:hAnsi="宋体" w:eastAsia="宋体"/>
          <w:b w:val="0"/>
          <w:sz w:val="21"/>
        </w:rPr>
        <w:t>C. 细胞体积减小　D. 细胞形态改变</w:t>
      </w:r>
    </w:p>
    <w:p>
      <w:pPr>
        <w:spacing w:after="40" w:before="60"/>
        <w:jc w:val="left"/>
      </w:pPr>
      <w:r>
        <w:rPr>
          <w:rFonts w:ascii="宋体" w:hAnsi="宋体" w:eastAsia="宋体"/>
          <w:b w:val="0"/>
          <w:sz w:val="21"/>
        </w:rPr>
        <w:t>7．[组织] 下列属于组织的是（　）。（2分）</w:t>
      </w:r>
    </w:p>
    <w:p>
      <w:pPr>
        <w:spacing w:after="20" w:before="0"/>
        <w:ind w:firstLine="360"/>
        <w:jc w:val="left"/>
      </w:pPr>
      <w:r>
        <w:rPr>
          <w:rFonts w:ascii="宋体" w:hAnsi="宋体" w:eastAsia="宋体"/>
          <w:b w:val="0"/>
          <w:sz w:val="21"/>
        </w:rPr>
        <w:t>A. 血液　B. 心脏　C. 大脑　D. 肝脏</w:t>
      </w:r>
    </w:p>
    <w:p>
      <w:pPr>
        <w:spacing w:after="40" w:before="60"/>
        <w:jc w:val="left"/>
      </w:pPr>
      <w:r>
        <w:rPr>
          <w:rFonts w:ascii="宋体" w:hAnsi="宋体" w:eastAsia="宋体"/>
          <w:b w:val="0"/>
          <w:sz w:val="21"/>
        </w:rPr>
        <w:t>8．[输导组织] 植物体内输导水分和无机盐的结构是（　）。（2分）</w:t>
      </w:r>
    </w:p>
    <w:p>
      <w:pPr>
        <w:spacing w:after="20" w:before="0"/>
        <w:ind w:firstLine="360"/>
        <w:jc w:val="left"/>
      </w:pPr>
      <w:r>
        <w:rPr>
          <w:rFonts w:ascii="宋体" w:hAnsi="宋体" w:eastAsia="宋体"/>
          <w:b w:val="0"/>
          <w:sz w:val="21"/>
        </w:rPr>
        <w:t>A. 导管　B. 筛管　C. 气孔　D. 表皮</w:t>
      </w:r>
    </w:p>
    <w:p>
      <w:pPr>
        <w:spacing w:after="40" w:before="60"/>
        <w:jc w:val="left"/>
      </w:pPr>
      <w:r>
        <w:rPr>
          <w:rFonts w:ascii="宋体" w:hAnsi="宋体" w:eastAsia="宋体"/>
          <w:b w:val="0"/>
          <w:sz w:val="21"/>
        </w:rPr>
        <w:t>9．[消化腺] 人体最大的消化腺是（　）。（2分）</w:t>
      </w:r>
    </w:p>
    <w:p>
      <w:pPr>
        <w:spacing w:after="20" w:before="0"/>
        <w:ind w:firstLine="360"/>
        <w:jc w:val="left"/>
      </w:pPr>
      <w:r>
        <w:rPr>
          <w:rFonts w:ascii="宋体" w:hAnsi="宋体" w:eastAsia="宋体"/>
          <w:b w:val="0"/>
          <w:sz w:val="21"/>
        </w:rPr>
        <w:t>A. 肝脏　B. 胰腺　C. 唾液腺　D. 胃腺</w:t>
      </w:r>
    </w:p>
    <w:p>
      <w:pPr>
        <w:spacing w:after="40" w:before="60"/>
        <w:jc w:val="left"/>
      </w:pPr>
      <w:r>
        <w:rPr>
          <w:rFonts w:ascii="宋体" w:hAnsi="宋体" w:eastAsia="宋体"/>
          <w:b w:val="0"/>
          <w:sz w:val="21"/>
        </w:rPr>
        <w:t>10．[消化] 食物在口腔中的消化方式是（　）。（2分）</w:t>
      </w:r>
    </w:p>
    <w:p>
      <w:pPr>
        <w:spacing w:after="20" w:before="0"/>
        <w:ind w:firstLine="360"/>
        <w:jc w:val="left"/>
      </w:pPr>
      <w:r>
        <w:rPr>
          <w:rFonts w:ascii="宋体" w:hAnsi="宋体" w:eastAsia="宋体"/>
          <w:b w:val="0"/>
          <w:sz w:val="21"/>
        </w:rPr>
        <w:t>A. 淀粉被唾液淀粉酶分解为麦芽糖　B. 蛋白质被分解为氨基酸</w:t>
      </w:r>
    </w:p>
    <w:p>
      <w:pPr>
        <w:spacing w:after="20" w:before="0"/>
        <w:ind w:firstLine="360"/>
        <w:jc w:val="left"/>
      </w:pPr>
      <w:r>
        <w:rPr>
          <w:rFonts w:ascii="宋体" w:hAnsi="宋体" w:eastAsia="宋体"/>
          <w:b w:val="0"/>
          <w:sz w:val="21"/>
        </w:rPr>
        <w:t>C. 脂肪被分解为甘油和脂肪酸　D. 不消化</w:t>
      </w:r>
    </w:p>
    <w:p>
      <w:pPr>
        <w:spacing w:after="40" w:before="60"/>
        <w:jc w:val="left"/>
      </w:pPr>
      <w:r>
        <w:rPr>
          <w:rFonts w:ascii="宋体" w:hAnsi="宋体" w:eastAsia="宋体"/>
          <w:b w:val="0"/>
          <w:sz w:val="21"/>
        </w:rPr>
        <w:t>11．[呼吸系统] 气体进出肺的通道是（　）。（2分）</w:t>
      </w:r>
    </w:p>
    <w:p>
      <w:pPr>
        <w:spacing w:after="20" w:before="0"/>
        <w:ind w:firstLine="360"/>
        <w:jc w:val="left"/>
      </w:pPr>
      <w:r>
        <w:rPr>
          <w:rFonts w:ascii="宋体" w:hAnsi="宋体" w:eastAsia="宋体"/>
          <w:b w:val="0"/>
          <w:sz w:val="21"/>
        </w:rPr>
        <w:t>A. 呼吸道　B. 肺　C. 肺泡　D. 血液</w:t>
      </w:r>
    </w:p>
    <w:p>
      <w:pPr>
        <w:spacing w:after="40" w:before="60"/>
        <w:jc w:val="left"/>
      </w:pPr>
      <w:r>
        <w:rPr>
          <w:rFonts w:ascii="宋体" w:hAnsi="宋体" w:eastAsia="宋体"/>
          <w:b w:val="0"/>
          <w:sz w:val="21"/>
        </w:rPr>
        <w:t>12．[呼吸运动] 人体进行呼吸运动的主要动力来自（　）。（2分）</w:t>
      </w:r>
    </w:p>
    <w:p>
      <w:pPr>
        <w:spacing w:after="20" w:before="0"/>
        <w:ind w:firstLine="360"/>
        <w:jc w:val="left"/>
      </w:pPr>
      <w:r>
        <w:rPr>
          <w:rFonts w:ascii="宋体" w:hAnsi="宋体" w:eastAsia="宋体"/>
          <w:b w:val="0"/>
          <w:sz w:val="21"/>
        </w:rPr>
        <w:t>A. 呼吸肌的收缩和舒张　B. 肺的收缩</w:t>
      </w:r>
    </w:p>
    <w:p>
      <w:pPr>
        <w:spacing w:after="20" w:before="0"/>
        <w:ind w:firstLine="360"/>
        <w:jc w:val="left"/>
      </w:pPr>
      <w:r>
        <w:rPr>
          <w:rFonts w:ascii="宋体" w:hAnsi="宋体" w:eastAsia="宋体"/>
          <w:b w:val="0"/>
          <w:sz w:val="21"/>
        </w:rPr>
        <w:t>C. 心脏的跳动　D. 气体的扩散</w:t>
      </w:r>
    </w:p>
    <w:p>
      <w:pPr>
        <w:spacing w:after="40" w:before="60"/>
        <w:jc w:val="left"/>
      </w:pPr>
      <w:r>
        <w:rPr>
          <w:rFonts w:ascii="宋体" w:hAnsi="宋体" w:eastAsia="宋体"/>
          <w:b w:val="0"/>
          <w:sz w:val="21"/>
        </w:rPr>
        <w:t>13．[心脏] 心脏中防止血液倒流的结构是（　）。（2分）</w:t>
      </w:r>
    </w:p>
    <w:p>
      <w:pPr>
        <w:spacing w:after="20" w:before="0"/>
        <w:ind w:firstLine="360"/>
        <w:jc w:val="left"/>
      </w:pPr>
      <w:r>
        <w:rPr>
          <w:rFonts w:ascii="宋体" w:hAnsi="宋体" w:eastAsia="宋体"/>
          <w:b w:val="0"/>
          <w:sz w:val="21"/>
        </w:rPr>
        <w:t>A. 瓣膜　B. 心房　C. 心室　D. 动脉</w:t>
      </w:r>
    </w:p>
    <w:p>
      <w:pPr>
        <w:spacing w:after="40" w:before="60"/>
        <w:jc w:val="left"/>
      </w:pPr>
      <w:r>
        <w:rPr>
          <w:rFonts w:ascii="宋体" w:hAnsi="宋体" w:eastAsia="宋体"/>
          <w:b w:val="0"/>
          <w:sz w:val="21"/>
        </w:rPr>
        <w:t>14．[肾单位] 肾单位包括（　）。（2分）</w:t>
      </w:r>
    </w:p>
    <w:p>
      <w:pPr>
        <w:spacing w:after="20" w:before="0"/>
        <w:ind w:firstLine="360"/>
        <w:jc w:val="left"/>
      </w:pPr>
      <w:r>
        <w:rPr>
          <w:rFonts w:ascii="宋体" w:hAnsi="宋体" w:eastAsia="宋体"/>
          <w:b w:val="0"/>
          <w:sz w:val="21"/>
        </w:rPr>
        <w:t>A. 肾小球和肾小囊　B. 只有肾小球</w:t>
      </w:r>
    </w:p>
    <w:p>
      <w:pPr>
        <w:spacing w:after="20" w:before="0"/>
        <w:ind w:firstLine="360"/>
        <w:jc w:val="left"/>
      </w:pPr>
      <w:r>
        <w:rPr>
          <w:rFonts w:ascii="宋体" w:hAnsi="宋体" w:eastAsia="宋体"/>
          <w:b w:val="0"/>
          <w:sz w:val="21"/>
        </w:rPr>
        <w:t>C. 只有肾小管　D. 肾脏和输尿管</w:t>
      </w:r>
    </w:p>
    <w:p>
      <w:pPr>
        <w:spacing w:after="40" w:before="60"/>
        <w:jc w:val="left"/>
      </w:pPr>
      <w:r>
        <w:rPr>
          <w:rFonts w:ascii="宋体" w:hAnsi="宋体" w:eastAsia="宋体"/>
          <w:b w:val="0"/>
          <w:sz w:val="21"/>
        </w:rPr>
        <w:t>15．[排泄] 人体通过（　）系统排出二氧化碳。（2分）</w:t>
      </w:r>
    </w:p>
    <w:p>
      <w:pPr>
        <w:spacing w:after="20" w:before="0"/>
        <w:ind w:firstLine="360"/>
        <w:jc w:val="left"/>
      </w:pPr>
      <w:r>
        <w:rPr>
          <w:rFonts w:ascii="宋体" w:hAnsi="宋体" w:eastAsia="宋体"/>
          <w:b w:val="0"/>
          <w:sz w:val="21"/>
        </w:rPr>
        <w:t>A. 呼吸　B. 泌尿　C. 消化　D. 循环</w:t>
      </w:r>
    </w:p>
    <w:p>
      <w:pPr>
        <w:spacing w:after="40" w:before="60"/>
        <w:jc w:val="left"/>
      </w:pPr>
      <w:r>
        <w:rPr>
          <w:rFonts w:ascii="宋体" w:hAnsi="宋体" w:eastAsia="宋体"/>
          <w:b w:val="0"/>
          <w:sz w:val="21"/>
        </w:rPr>
        <w:t>16．[反射] 条件反射的神经中枢在（　）。（2分）</w:t>
      </w:r>
    </w:p>
    <w:p>
      <w:pPr>
        <w:spacing w:after="20" w:before="0"/>
        <w:ind w:firstLine="360"/>
        <w:jc w:val="left"/>
      </w:pPr>
      <w:r>
        <w:rPr>
          <w:rFonts w:ascii="宋体" w:hAnsi="宋体" w:eastAsia="宋体"/>
          <w:b w:val="0"/>
          <w:sz w:val="21"/>
        </w:rPr>
        <w:t>A. 大脑皮层　B. 脊髓　C. 脑干　D. 小脑</w:t>
      </w:r>
    </w:p>
    <w:p>
      <w:pPr>
        <w:spacing w:after="40" w:before="60"/>
        <w:jc w:val="left"/>
      </w:pPr>
      <w:r>
        <w:rPr>
          <w:rFonts w:ascii="宋体" w:hAnsi="宋体" w:eastAsia="宋体"/>
          <w:b w:val="0"/>
          <w:sz w:val="21"/>
        </w:rPr>
        <w:t>17．[反射] 下列属于人类特有的反射的是（　）。（2分）</w:t>
      </w:r>
    </w:p>
    <w:p>
      <w:pPr>
        <w:spacing w:after="20" w:before="0"/>
        <w:ind w:firstLine="360"/>
        <w:jc w:val="left"/>
      </w:pPr>
      <w:r>
        <w:rPr>
          <w:rFonts w:ascii="宋体" w:hAnsi="宋体" w:eastAsia="宋体"/>
          <w:b w:val="0"/>
          <w:sz w:val="21"/>
        </w:rPr>
        <w:t>A. 谈梅止渴（与语言、文字有关）　B. 缩手反射</w:t>
      </w:r>
    </w:p>
    <w:p>
      <w:pPr>
        <w:spacing w:after="20" w:before="0"/>
        <w:ind w:firstLine="360"/>
        <w:jc w:val="left"/>
      </w:pPr>
      <w:r>
        <w:rPr>
          <w:rFonts w:ascii="宋体" w:hAnsi="宋体" w:eastAsia="宋体"/>
          <w:b w:val="0"/>
          <w:sz w:val="21"/>
        </w:rPr>
        <w:t>C. 膝跳反射　D. 眨眼反射</w:t>
      </w:r>
    </w:p>
    <w:p>
      <w:pPr>
        <w:spacing w:after="40" w:before="60"/>
        <w:jc w:val="left"/>
      </w:pPr>
      <w:r>
        <w:rPr>
          <w:rFonts w:ascii="宋体" w:hAnsi="宋体" w:eastAsia="宋体"/>
          <w:b w:val="0"/>
          <w:sz w:val="21"/>
        </w:rPr>
        <w:t>18．[健康生活] 青少年要养成用眼卫生的好习惯，下列做法正确的是（　）。（2分）</w:t>
      </w:r>
    </w:p>
    <w:p>
      <w:pPr>
        <w:spacing w:after="20" w:before="0"/>
        <w:ind w:firstLine="360"/>
        <w:jc w:val="left"/>
      </w:pPr>
      <w:r>
        <w:rPr>
          <w:rFonts w:ascii="宋体" w:hAnsi="宋体" w:eastAsia="宋体"/>
          <w:b w:val="0"/>
          <w:sz w:val="21"/>
        </w:rPr>
        <w:t>A. 保持正确的读写姿势　B. 躺着看书</w:t>
      </w:r>
    </w:p>
    <w:p>
      <w:pPr>
        <w:spacing w:after="20" w:before="0"/>
        <w:ind w:firstLine="360"/>
        <w:jc w:val="left"/>
      </w:pPr>
      <w:r>
        <w:rPr>
          <w:rFonts w:ascii="宋体" w:hAnsi="宋体" w:eastAsia="宋体"/>
          <w:b w:val="0"/>
          <w:sz w:val="21"/>
        </w:rPr>
        <w:t>C. 长时间玩手机　D. 在昏暗光线下看书</w:t>
      </w:r>
    </w:p>
    <w:p>
      <w:pPr>
        <w:spacing w:after="40" w:before="60"/>
        <w:jc w:val="left"/>
      </w:pPr>
      <w:r>
        <w:rPr>
          <w:rFonts w:ascii="宋体" w:hAnsi="宋体" w:eastAsia="宋体"/>
          <w:b w:val="0"/>
          <w:sz w:val="21"/>
        </w:rPr>
        <w:t>19．[传染病] 传染病的特点是（　）。（2分）</w:t>
      </w:r>
    </w:p>
    <w:p>
      <w:pPr>
        <w:spacing w:after="20" w:before="0"/>
        <w:ind w:firstLine="360"/>
        <w:jc w:val="left"/>
      </w:pPr>
      <w:r>
        <w:rPr>
          <w:rFonts w:ascii="宋体" w:hAnsi="宋体" w:eastAsia="宋体"/>
          <w:b w:val="0"/>
          <w:sz w:val="21"/>
        </w:rPr>
        <w:t>A. 传染性和流行性　B. 只有遗传性</w:t>
      </w:r>
    </w:p>
    <w:p>
      <w:pPr>
        <w:spacing w:after="20" w:before="0"/>
        <w:ind w:firstLine="360"/>
        <w:jc w:val="left"/>
      </w:pPr>
      <w:r>
        <w:rPr>
          <w:rFonts w:ascii="宋体" w:hAnsi="宋体" w:eastAsia="宋体"/>
          <w:b w:val="0"/>
          <w:sz w:val="21"/>
        </w:rPr>
        <w:t>C. 不能预防　D. 只发生在动物中</w:t>
      </w:r>
    </w:p>
    <w:p>
      <w:pPr>
        <w:spacing w:after="40" w:before="60"/>
        <w:jc w:val="left"/>
      </w:pPr>
      <w:r>
        <w:rPr>
          <w:rFonts w:ascii="宋体" w:hAnsi="宋体" w:eastAsia="宋体"/>
          <w:b w:val="0"/>
          <w:sz w:val="21"/>
        </w:rPr>
        <w:t>20．[健康] 健康的含义包括（　）。（2分）</w:t>
      </w:r>
    </w:p>
    <w:p>
      <w:pPr>
        <w:spacing w:after="20" w:before="0"/>
        <w:ind w:firstLine="360"/>
        <w:jc w:val="left"/>
      </w:pPr>
      <w:r>
        <w:rPr>
          <w:rFonts w:ascii="宋体" w:hAnsi="宋体" w:eastAsia="宋体"/>
          <w:b w:val="0"/>
          <w:sz w:val="21"/>
        </w:rPr>
        <w:t>A. 身体、心理和社会适应的良好状态　B. 只要没有疾病</w:t>
      </w:r>
    </w:p>
    <w:p>
      <w:pPr>
        <w:spacing w:after="20" w:before="0"/>
        <w:ind w:firstLine="360"/>
        <w:jc w:val="left"/>
      </w:pPr>
      <w:r>
        <w:rPr>
          <w:rFonts w:ascii="宋体" w:hAnsi="宋体" w:eastAsia="宋体"/>
          <w:b w:val="0"/>
          <w:sz w:val="21"/>
        </w:rPr>
        <w:t>C. 只要身体强壮　D. 只要心理正常</w:t>
      </w:r>
    </w:p>
    <w:p>
      <w:pPr>
        <w:spacing w:after="60" w:before="160"/>
        <w:jc w:val="left"/>
      </w:pPr>
      <w:r>
        <w:rPr>
          <w:rFonts w:ascii="黑体" w:hAnsi="黑体" w:eastAsia="黑体"/>
          <w:b/>
          <w:sz w:val="23"/>
        </w:rPr>
        <w:t>二、非选择题（共60分）</w:t>
      </w:r>
    </w:p>
    <w:p>
      <w:pPr>
        <w:spacing w:after="40" w:before="60"/>
        <w:jc w:val="left"/>
      </w:pPr>
      <w:r>
        <w:rPr>
          <w:rFonts w:ascii="宋体" w:hAnsi="宋体" w:eastAsia="宋体"/>
          <w:b w:val="0"/>
          <w:sz w:val="21"/>
        </w:rPr>
        <w:t>1．[简答题] （1）简述人体的结构层次。（12分）（12分）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2．[简答题] （2）简述血液的组成和功能，以及血液循环的途径。（12分）（12分）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3．[简答题] （3）简述人体排尿的意义。（12分）（12分）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4．[简答题] （4）简述神经调节和激素调节的关系。（12分）（12分）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5．[材料题] （5）阅读材料，回答问题。</w:t>
        <w:br/>
        <w:t>材料：为了预防近视，专家建议：保持正确的读写姿势；每天户外活动不少于2小时；减少使用电子产品的时间。</w:t>
        <w:br/>
        <w:t>①近视形成的原因是什么？</w:t>
        <w:br/>
        <w:t>②结合材料，谈谈青少年应如何保护视力。（12分）（12分）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七年级生物 期末复习质量检测　参考答案与解析</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【解析】蘑菇是真菌，属于生物；珊瑚、钟乳石不是生物，计算机病毒是程序，不是生物。</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【解析】生物学是研究生命现象和生命活动规律的科学。</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【解析】视野过暗时，应调大光圈或使用凹面镜。</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【解析】盖盖玻片时，要用镊子夹住一侧，使它先接触水滴再缓缓放下，避免产生气泡。</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【解析】细胞膜、细胞质、细胞核是动植物细胞共有的结构。</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【解析】细胞分裂使细胞数目增多。</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【解析】血液属于结缔组织；心脏、大脑、肝脏属于器官。</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【解析】导管输导水分和无机盐，筛管输导有机物。</w:t>
      </w:r>
    </w:p>
    <w:p>
      <w:pPr>
        <w:spacing w:after="40" w:before="0"/>
        <w:jc w:val="left"/>
      </w:pPr>
      <w:r>
        <w:rPr>
          <w:rFonts w:ascii="宋体" w:hAnsi="宋体" w:eastAsia="宋体"/>
          <w:b w:val="0"/>
          <w:sz w:val="21"/>
        </w:rPr>
        <w:t>9．　A</w:t>
      </w:r>
    </w:p>
    <w:p>
      <w:pPr>
        <w:spacing w:after="80" w:before="0"/>
        <w:ind w:firstLine="420"/>
        <w:jc w:val="left"/>
      </w:pPr>
      <w:r>
        <w:rPr>
          <w:rFonts w:ascii="楷体" w:hAnsi="楷体" w:eastAsia="楷体"/>
          <w:b w:val="0"/>
          <w:sz w:val="19"/>
        </w:rPr>
        <w:t>【解析】肝脏是人体最大的消化腺。</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【解析】口腔中淀粉被唾液淀粉酶分解为麦芽糖。</w:t>
      </w:r>
    </w:p>
    <w:p>
      <w:pPr>
        <w:spacing w:after="40" w:before="0"/>
        <w:jc w:val="left"/>
      </w:pPr>
      <w:r>
        <w:rPr>
          <w:rFonts w:ascii="宋体" w:hAnsi="宋体" w:eastAsia="宋体"/>
          <w:b w:val="0"/>
          <w:sz w:val="21"/>
        </w:rPr>
        <w:t>11．　A</w:t>
      </w:r>
    </w:p>
    <w:p>
      <w:pPr>
        <w:spacing w:after="80" w:before="0"/>
        <w:ind w:firstLine="420"/>
        <w:jc w:val="left"/>
      </w:pPr>
      <w:r>
        <w:rPr>
          <w:rFonts w:ascii="楷体" w:hAnsi="楷体" w:eastAsia="楷体"/>
          <w:b w:val="0"/>
          <w:sz w:val="19"/>
        </w:rPr>
        <w:t>【解析】呼吸道是气体进出肺的通道。</w:t>
      </w:r>
    </w:p>
    <w:p>
      <w:pPr>
        <w:spacing w:after="40" w:before="0"/>
        <w:jc w:val="left"/>
      </w:pPr>
      <w:r>
        <w:rPr>
          <w:rFonts w:ascii="宋体" w:hAnsi="宋体" w:eastAsia="宋体"/>
          <w:b w:val="0"/>
          <w:sz w:val="21"/>
        </w:rPr>
        <w:t>12．　A</w:t>
      </w:r>
    </w:p>
    <w:p>
      <w:pPr>
        <w:spacing w:after="80" w:before="0"/>
        <w:ind w:firstLine="420"/>
        <w:jc w:val="left"/>
      </w:pPr>
      <w:r>
        <w:rPr>
          <w:rFonts w:ascii="楷体" w:hAnsi="楷体" w:eastAsia="楷体"/>
          <w:b w:val="0"/>
          <w:sz w:val="19"/>
        </w:rPr>
        <w:t>【解析】呼吸运动依靠呼吸肌的收缩和舒张实现。</w:t>
      </w:r>
    </w:p>
    <w:p>
      <w:pPr>
        <w:spacing w:after="40" w:before="0"/>
        <w:jc w:val="left"/>
      </w:pPr>
      <w:r>
        <w:rPr>
          <w:rFonts w:ascii="宋体" w:hAnsi="宋体" w:eastAsia="宋体"/>
          <w:b w:val="0"/>
          <w:sz w:val="21"/>
        </w:rPr>
        <w:t>13．　A</w:t>
      </w:r>
    </w:p>
    <w:p>
      <w:pPr>
        <w:spacing w:after="80" w:before="0"/>
        <w:ind w:firstLine="420"/>
        <w:jc w:val="left"/>
      </w:pPr>
      <w:r>
        <w:rPr>
          <w:rFonts w:ascii="楷体" w:hAnsi="楷体" w:eastAsia="楷体"/>
          <w:b w:val="0"/>
          <w:sz w:val="19"/>
        </w:rPr>
        <w:t>【解析】瓣膜能防止血液倒流。</w:t>
      </w:r>
    </w:p>
    <w:p>
      <w:pPr>
        <w:spacing w:after="40" w:before="0"/>
        <w:jc w:val="left"/>
      </w:pPr>
      <w:r>
        <w:rPr>
          <w:rFonts w:ascii="宋体" w:hAnsi="宋体" w:eastAsia="宋体"/>
          <w:b w:val="0"/>
          <w:sz w:val="21"/>
        </w:rPr>
        <w:t>14．　A</w:t>
      </w:r>
    </w:p>
    <w:p>
      <w:pPr>
        <w:spacing w:after="80" w:before="0"/>
        <w:ind w:firstLine="420"/>
        <w:jc w:val="left"/>
      </w:pPr>
      <w:r>
        <w:rPr>
          <w:rFonts w:ascii="楷体" w:hAnsi="楷体" w:eastAsia="楷体"/>
          <w:b w:val="0"/>
          <w:sz w:val="19"/>
        </w:rPr>
        <w:t>【解析】肾单位由肾小球和肾小囊、肾小管组成。</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【解析】人体通过呼吸系统排出二氧化碳。</w:t>
      </w:r>
    </w:p>
    <w:p>
      <w:pPr>
        <w:spacing w:after="40" w:before="0"/>
        <w:jc w:val="left"/>
      </w:pPr>
      <w:r>
        <w:rPr>
          <w:rFonts w:ascii="宋体" w:hAnsi="宋体" w:eastAsia="宋体"/>
          <w:b w:val="0"/>
          <w:sz w:val="21"/>
        </w:rPr>
        <w:t>16．　A</w:t>
      </w:r>
    </w:p>
    <w:p>
      <w:pPr>
        <w:spacing w:after="80" w:before="0"/>
        <w:ind w:firstLine="420"/>
        <w:jc w:val="left"/>
      </w:pPr>
      <w:r>
        <w:rPr>
          <w:rFonts w:ascii="楷体" w:hAnsi="楷体" w:eastAsia="楷体"/>
          <w:b w:val="0"/>
          <w:sz w:val="19"/>
        </w:rPr>
        <w:t>【解析】条件反射的神经中枢在大脑皮层。</w:t>
      </w:r>
    </w:p>
    <w:p>
      <w:pPr>
        <w:spacing w:after="40" w:before="0"/>
        <w:jc w:val="left"/>
      </w:pPr>
      <w:r>
        <w:rPr>
          <w:rFonts w:ascii="宋体" w:hAnsi="宋体" w:eastAsia="宋体"/>
          <w:b w:val="0"/>
          <w:sz w:val="21"/>
        </w:rPr>
        <w:t>17．　A</w:t>
      </w:r>
    </w:p>
    <w:p>
      <w:pPr>
        <w:spacing w:after="80" w:before="0"/>
        <w:ind w:firstLine="420"/>
        <w:jc w:val="left"/>
      </w:pPr>
      <w:r>
        <w:rPr>
          <w:rFonts w:ascii="楷体" w:hAnsi="楷体" w:eastAsia="楷体"/>
          <w:b w:val="0"/>
          <w:sz w:val="19"/>
        </w:rPr>
        <w:t>【解析】与语言、文字有关的反射是人类特有的反射。</w:t>
      </w:r>
    </w:p>
    <w:p>
      <w:pPr>
        <w:spacing w:after="40" w:before="0"/>
        <w:jc w:val="left"/>
      </w:pPr>
      <w:r>
        <w:rPr>
          <w:rFonts w:ascii="宋体" w:hAnsi="宋体" w:eastAsia="宋体"/>
          <w:b w:val="0"/>
          <w:sz w:val="21"/>
        </w:rPr>
        <w:t>18．　A</w:t>
      </w:r>
    </w:p>
    <w:p>
      <w:pPr>
        <w:spacing w:after="80" w:before="0"/>
        <w:ind w:firstLine="420"/>
        <w:jc w:val="left"/>
      </w:pPr>
      <w:r>
        <w:rPr>
          <w:rFonts w:ascii="楷体" w:hAnsi="楷体" w:eastAsia="楷体"/>
          <w:b w:val="0"/>
          <w:sz w:val="19"/>
        </w:rPr>
        <w:t>【解析】保持正确的读写姿势有利于保护视力。</w:t>
      </w:r>
    </w:p>
    <w:p>
      <w:pPr>
        <w:spacing w:after="40" w:before="0"/>
        <w:jc w:val="left"/>
      </w:pPr>
      <w:r>
        <w:rPr>
          <w:rFonts w:ascii="宋体" w:hAnsi="宋体" w:eastAsia="宋体"/>
          <w:b w:val="0"/>
          <w:sz w:val="21"/>
        </w:rPr>
        <w:t>19．　A</w:t>
      </w:r>
    </w:p>
    <w:p>
      <w:pPr>
        <w:spacing w:after="80" w:before="0"/>
        <w:ind w:firstLine="420"/>
        <w:jc w:val="left"/>
      </w:pPr>
      <w:r>
        <w:rPr>
          <w:rFonts w:ascii="楷体" w:hAnsi="楷体" w:eastAsia="楷体"/>
          <w:b w:val="0"/>
          <w:sz w:val="19"/>
        </w:rPr>
        <w:t>【解析】传染病的特征是传染性和流行性。</w:t>
      </w:r>
    </w:p>
    <w:p>
      <w:pPr>
        <w:spacing w:after="40" w:before="0"/>
        <w:jc w:val="left"/>
      </w:pPr>
      <w:r>
        <w:rPr>
          <w:rFonts w:ascii="宋体" w:hAnsi="宋体" w:eastAsia="宋体"/>
          <w:b w:val="0"/>
          <w:sz w:val="21"/>
        </w:rPr>
        <w:t>20．　A</w:t>
      </w:r>
    </w:p>
    <w:p>
      <w:pPr>
        <w:spacing w:after="80" w:before="0"/>
        <w:ind w:firstLine="420"/>
        <w:jc w:val="left"/>
      </w:pPr>
      <w:r>
        <w:rPr>
          <w:rFonts w:ascii="楷体" w:hAnsi="楷体" w:eastAsia="楷体"/>
          <w:b w:val="0"/>
          <w:sz w:val="19"/>
        </w:rPr>
        <w:t>【解析】健康包括身体、心理和社会适应的良好状态。</w:t>
      </w:r>
    </w:p>
    <w:p>
      <w:pPr>
        <w:spacing w:after="40" w:before="0"/>
        <w:jc w:val="left"/>
      </w:pPr>
      <w:r>
        <w:rPr>
          <w:rFonts w:ascii="宋体" w:hAnsi="宋体" w:eastAsia="宋体"/>
          <w:b w:val="0"/>
          <w:sz w:val="21"/>
        </w:rPr>
        <w:t>1．　细胞 → 组织 → 器官 → 系统 → 人体。</w:t>
        <w:br/>
        <w:t>①细胞是人体结构和功能的基本单位；②形态相似、结构和功能相同的细胞联合在一起构成组织；③不同的组织按照一定的次序结合在一起构成器官；④能够共同完成一种或几种生理功能的多个器官按照一定的次序组合在一起构成系统；⑤八大系统协调配合，构成完整的人体。</w:t>
      </w:r>
    </w:p>
    <w:p>
      <w:pPr>
        <w:spacing w:after="80" w:before="0"/>
        <w:ind w:firstLine="420"/>
        <w:jc w:val="left"/>
      </w:pPr>
      <w:r>
        <w:rPr>
          <w:rFonts w:ascii="楷体" w:hAnsi="楷体" w:eastAsia="楷体"/>
          <w:b w:val="0"/>
          <w:sz w:val="19"/>
        </w:rPr>
        <w:t>【解析】层次要完整，注意人体有系统层次。</w:t>
      </w:r>
    </w:p>
    <w:p>
      <w:pPr>
        <w:spacing w:after="40" w:before="0"/>
        <w:jc w:val="left"/>
      </w:pPr>
      <w:r>
        <w:rPr>
          <w:rFonts w:ascii="宋体" w:hAnsi="宋体" w:eastAsia="宋体"/>
          <w:b w:val="0"/>
          <w:sz w:val="21"/>
        </w:rPr>
        <w:t>2．　血液组成：血浆和血细胞（红细胞、白细胞、血小板）。功能：运输、防御保护、调节体温。</w:t>
        <w:br/>
        <w:t>血液循环途径：</w:t>
        <w:br/>
        <w:t>①体循环：左心室→主动脉→全身各级动脉→毛细血管→各级静脉→上、下腔静脉→右心房。</w:t>
        <w:br/>
        <w:t>②肺循环：右心室→肺动脉→肺部的毛细血管→肺静脉→左心房。</w:t>
        <w:br/>
        <w:t>两条循环同时进行，在心脏处汇合，构成完整的人体血液循环。</w:t>
      </w:r>
    </w:p>
    <w:p>
      <w:pPr>
        <w:spacing w:after="80" w:before="0"/>
        <w:ind w:firstLine="420"/>
        <w:jc w:val="left"/>
      </w:pPr>
      <w:r>
        <w:rPr>
          <w:rFonts w:ascii="楷体" w:hAnsi="楷体" w:eastAsia="楷体"/>
          <w:b w:val="0"/>
          <w:sz w:val="19"/>
        </w:rPr>
        <w:t>【解析】组成、功能、循环途径都要答。</w:t>
      </w:r>
    </w:p>
    <w:p>
      <w:pPr>
        <w:spacing w:after="40" w:before="0"/>
        <w:jc w:val="left"/>
      </w:pPr>
      <w:r>
        <w:rPr>
          <w:rFonts w:ascii="宋体" w:hAnsi="宋体" w:eastAsia="宋体"/>
          <w:b w:val="0"/>
          <w:sz w:val="21"/>
        </w:rPr>
        <w:t>3．　①排出体内代谢废物（如尿素、多余的水和无机盐）；②调节体内水和无机盐的平衡；③维持组织细胞的正常生理功能；④维持人体内环境的稳定。</w:t>
      </w:r>
    </w:p>
    <w:p>
      <w:pPr>
        <w:spacing w:after="80" w:before="0"/>
        <w:ind w:firstLine="420"/>
        <w:jc w:val="left"/>
      </w:pPr>
      <w:r>
        <w:rPr>
          <w:rFonts w:ascii="楷体" w:hAnsi="楷体" w:eastAsia="楷体"/>
          <w:b w:val="0"/>
          <w:sz w:val="19"/>
        </w:rPr>
        <w:t>【解析】四点要答全。</w:t>
      </w:r>
    </w:p>
    <w:p>
      <w:pPr>
        <w:spacing w:after="40" w:before="0"/>
        <w:jc w:val="left"/>
      </w:pPr>
      <w:r>
        <w:rPr>
          <w:rFonts w:ascii="宋体" w:hAnsi="宋体" w:eastAsia="宋体"/>
          <w:b w:val="0"/>
          <w:sz w:val="21"/>
        </w:rPr>
        <w:t>4．　①神经调节和激素调节相互配合、相互影响，共同调节人体的各项生理活动；②以神经调节为主，激素调节也起重要作用；③神经调节反应迅速、作用时间短、范围较窄；④激素调节反应较慢、作用时间长、范围较广；⑤两者相互联系，共同维持人体内环境的稳态。</w:t>
      </w:r>
    </w:p>
    <w:p>
      <w:pPr>
        <w:spacing w:after="80" w:before="0"/>
        <w:ind w:firstLine="420"/>
        <w:jc w:val="left"/>
      </w:pPr>
      <w:r>
        <w:rPr>
          <w:rFonts w:ascii="楷体" w:hAnsi="楷体" w:eastAsia="楷体"/>
          <w:b w:val="0"/>
          <w:sz w:val="19"/>
        </w:rPr>
        <w:t>【解析】要突出「以神经调节为主」。</w:t>
      </w:r>
    </w:p>
    <w:p>
      <w:pPr>
        <w:spacing w:after="40" w:before="0"/>
        <w:jc w:val="left"/>
      </w:pPr>
      <w:r>
        <w:rPr>
          <w:rFonts w:ascii="宋体" w:hAnsi="宋体" w:eastAsia="宋体"/>
          <w:b w:val="0"/>
          <w:sz w:val="21"/>
        </w:rPr>
        <w:t>5．　①近视形成的原因：主要是眼球的前后径过长，或者晶状体的曲度过大，使物像落在视网膜前方，看不清远处的物体。长时间近距离用眼、用眼姿势不正确、光线不良等都会导致近视。</w:t>
        <w:br/>
        <w:t>②保护视力的做法：a. 保持正确的读写姿势（眼离书本一尺、胸离桌一拳、手离笔尖一寸）；b. 读写时间不宜过长，用眼一段时间后远眺或做眼保健操；c. 每天保证充足的户外活动时间；d. 减少使用电子产品的时间；e. 不在光线过强或过暗的地方看书，不躺着看书；f. 定期检查视力。</w:t>
      </w:r>
    </w:p>
    <w:p>
      <w:pPr>
        <w:spacing w:after="80" w:before="0"/>
        <w:ind w:firstLine="420"/>
        <w:jc w:val="left"/>
      </w:pPr>
      <w:r>
        <w:rPr>
          <w:rFonts w:ascii="楷体" w:hAnsi="楷体" w:eastAsia="楷体"/>
          <w:b w:val="0"/>
          <w:sz w:val="19"/>
        </w:rPr>
        <w:t>【解析】结合材料作答，措施具体。</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七年级生物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