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1．学习最主要的途径是（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只靠老师教　B. 在学校、在生活中学　C. 只靠自己看书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2．遇到不会做的题，正确的做法是（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抄同学的　B. 主动请教老师或同学　C. 空着不写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3．上课时我们应该（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专心听讲　B. 和同桌说话　C. 玩文具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4．合理安排时间，就是（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一直学习不休息　B. 劳逸结合，先做重要的事　C. 想玩就玩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5．在学校里见到老师，我们应该（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躲开　B. 主动问好　C. 装作没看见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6．同学有困难时，我们应该（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嘲笑他　B. 热心帮助　C. 不管他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7．上下楼梯时，我们应该（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靠右慢行　B. 追逐打闹　C. 推挤同学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8．下面属于爱护公物的行为是（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在课桌上乱刻乱画　B. 轻拿轻放椅子　C. 踩踏草坪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9．过马路时，我们应该（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红灯停，绿灯行　B. 随意横穿　C. 边走边玩手机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10．发现有人落水，正确的做法是（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自己下水救人　B. 大声呼救，找大人帮忙　C. 装作没看见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11．下面做法正确的是（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独自到河边玩水　B. 在家长陪同下去正规泳池　C. 和同学去水库游泳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12．火警电话是（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110　B. 119　C. 120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1．学习是我们自己的事，也是终身要做的事。（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2．遇到困难就放弃，是一种好习惯。（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3．预习和复习能让学习更有效。（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4．同学之间应该互相尊重、团结友爱。（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5．校园里的花草树木可以随意采摘。（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6．不玩火、不玩电是保护自己的做法。（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7．陌生人给的东西可以随便吃。（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8．过马路只要两边没车就可以闯红灯。（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9．记住爸爸、妈妈的电话号码很重要。（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10．遇到危险时要冷静，想办法求救。（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连一连，把场合与正确的行为对应起来。（12分）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教室里　　　　　　　　　　　认真听讲、积极发言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图书馆　　　　　　　　　　　保持安静、爱护图书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操场上　　　　　　　　　　　遵守规则、注意安全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上下楼梯　　　　　　　　　　靠右慢行、不推挤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过马路　　　　　　　　　　　走人行道、看红绿灯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公交车　　　　　　　　　　　先下后上、给老人让座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1．说一说：怎样才能学习得更好？（至少写两点）（8分）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2．在学校里，我们应该怎样和同学友好相处？（8分）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3．遇到陌生人敲门，你应该怎么做？（8分）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（1）写一份自己的「作息时间表」，合理安排一天的学习和休息。（8分）（8分）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（2）说说防溺水的「六不准」中你知道的几条。（6分）（6分）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（3）遇到火灾时，你会怎么做？请写出三点。（6分）（6分）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【解析】学习途径多种多样。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【解析】遇到难题要主动请教。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【解析】上课要专心听讲。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【解析】合理安排时间要劳逸结合。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【解析】见到老师要主动问好。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【解析】同学有困难要热心帮助。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【解析】上下楼梯靠右慢行。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【解析】爱护公物要轻拿轻放。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【解析】遵守交通信号。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【解析】不能贸然下水，应呼救找大人。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【解析】游泳要在家长陪同下到正规场所。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【解析】火警电话是119。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【解析】学习是终身的事。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【解析】遇到困难要坚持，不放弃。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【解析】预习复习更有效。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【解析】同学之间要团结友爱。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【解析】要爱护花草树木。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【解析】不玩火不玩电。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【解析】不能随便吃陌生人的东西。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【解析】不能闯红灯。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【解析】记住家长电话很重要。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【解析】遇险要冷静求救。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教室—认真听讲、积极发言；图书馆—保持安静、爱护图书；操场—遵守规则、注意安全；上下楼梯—靠右慢行、不推挤；过马路—走人行道、看红绿灯；公交车—先下后上、给老人让座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【解析】场合与行为对应。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①课前预习、课上专心、课后复习；②勤思考、多提问；③合理安排时间、劳逸结合；④遇到困难不放弃，主动请教。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①互相尊重、不嘲笑同学；②互相帮助、有困难时伸出援手；③团结友爱、不打架；④尊重差异、包容他人。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不开门；询问对方身份；告诉对方大人不在家；立即给爸爸妈妈打电话；必要时报警。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【解析】注意自我保护。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评分：时间安排合理、内容具体、书写工整（4分）；能体现学习与休息结合（4分）。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【解析】如：7:00起床，8:00上课，14:00自习，17:00运动，20:30阅读。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示例：①不私自下水游泳；②不擅自与他人结伴游泳；③不在无家长或教师带领的情况下游泳；④不到无安全设施、无救援人员的水域游泳；⑤不到不熟悉的水域游泳；⑥不熟悉水性不擅自下水施救。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【解析】答出三条以上即可。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①立即拨打119报警；②用湿毛巾捂住口鼻；③弯腰低姿沿安全通道撤离；④不乘电梯；⑤不贪恋财物。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