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第一学期　满分100分）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1．[生物特征] 下列现象中，属于生物对外界刺激作出反应的是（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含羞草受到触碰叶片闭合　B. 钟乳石慢慢长大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机器人跳舞　D. 水结成冰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2．[调查] 调查校园生物时，下列做法正确的是（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认真观察、如实记录　B. 随意采摘植物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只记录自己喜欢的生物　D. 不必记录数量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3．[对照实验] 对照实验中，应该（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只改变一个条件，其余条件相同　B. 同时改变多个条件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不设对照组　D. 随意设置条件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4．[显微镜使用] 显微镜的镜筒下降时，眼睛应注视（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物镜　B. 目镜　C. 反光镜　D. 载物台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5．[细胞结构] 洋葱鳞片叶内表皮细胞中，用碘液染色后颜色最深的结构是（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细胞核　B. 细胞壁　C. 液泡　D. 细胞膜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6．[细胞结构] 细胞中能控制物质进出的结构是（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细胞膜　B. 细胞壁　C. 细胞核　D. 液泡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7．[植物器官] 下列属于植物器官的是（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叶　B. 保护组织　C. 叶表皮细胞　D. 筛管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8．[动物组织] 人体中具有支持、连接、保护、营养等功能的组织是（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结缔组织　B. 上皮组织　C. 肌肉组织　D. 神经组织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9．[单细胞生物] 衣藻、草履虫、酵母菌的共同点是（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都是单细胞生物　B. 都是多细胞生物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都没有细胞结构　D. 都能进行光合作用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10．[生态系统] 生态系统中，生物与生物之间最常见的关系是（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捕食关系　B. 没有关系　C. 只有竞争　D. 只有合作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11．[生态系统] 下列属于生态系统的是（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一片森林　B. 森林里所有的树　C. 森林里所有的鸟　D. 森林里的空气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12．[生态系统成分] 生态系统的组成成分中，属于生产者的是（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绿色植物　B. 动物　C. 细菌、真菌　D. 阳光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13．[裸子植物] 下列属于裸子植物的是（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松树　B. 桃树　C. 玉米　D. 水稻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14．[种子植物] 被子植物与裸子植物的主要区别是（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种子外面是否有果皮包被　B. 是否有根茎叶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是否开花　D. 是否进行光合作用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15．[种子结构] 种子中最重要的结构是（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胚　B. 种皮　C. 胚乳　D. 子叶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16．[根的结构] 根尖吸收水分和无机盐的主要部位是（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成熟区（根毛区）　B. 根冠　C. 分生区　D. 伸长区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17．[茎的结构] 「树不怕空心，就怕剥皮」的原因是（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树皮中有输导有机物的筛管　B. 树皮中有输导水的导管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树皮可以支撑树体　D. 树皮可以防虫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18．[蒸腾作用] 植物体内水分的散失主要通过（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蒸腾作用　B. 光合作用　C. 呼吸作用　D. 吸收作用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19．[光合作用] 光合作用产生的气体是（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氧气　B. 二氧化碳　C. 氮气　D. 水蒸气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20．[绿色植物作用] 绿色植物在生物圈中的作用不包括（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加剧温室效应　B. 制造有机物　C. 维持碳氧平衡　D. 参与水循环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1．[简答题] （1）简述显微镜的使用步骤，并说明如何计算显微镜的放大倍数。（12分）（12分）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2．[简答题] （2）简述细胞分裂的过程中染色体的变化及其意义。（12分）（12分）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3．[简答题] （3）什么是生态系统？生态系统的组成成分有哪些？（12分）（12分）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4．[材料题] （4）阅读材料，回答问题。</w:t>
        <w:br/>
        <w:t>材料：绿色植物通过光合作用制造有机物，释放氧气，被称为「生产者」。</w:t>
        <w:br/>
        <w:t>①光合作用的原料、条件和产物分别是什么？</w:t>
        <w:br/>
        <w:t>②光合作用对生物圈有什么意义？（12分）（12分）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5．[简答题] （5）简述绿色植物在生物圈中的重要作用。（12分）（12分）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七年级生物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【解析】含羞草受到触碰叶片闭合，是生物对外界刺激作出反应。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【解析】调查时要认真观察、如实记录。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【解析】对照实验应遵循单一变量原则，只改变一个条件。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【解析】镜筒下降时眼睛应注视物镜，防止压碎玻片。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【解析】碘液染色后，细胞核颜色最深（染色体易被碱性染料染色）。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【解析】细胞膜能控制物质的进出。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【解析】叶属于植物器官（由多种组织构成）。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【解析】结缔组织具有支持、连接、保护、营养的功能。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【解析】衣藻、草履虫、酵母菌都是单细胞生物。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【解析】生物与生物之间最常见的关系是捕食关系。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【解析】一片森林包含生物与非生物环境，是一个完整的生态系统。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【解析】绿色植物是生态系统中的生产者。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【解析】松树是裸子植物，种子裸露。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【解析】被子植物的种子外有果皮包被，裸子植物的种子裸露。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【解析】胚是新植物体的幼体，是种子中最重要的结构。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【解析】成熟区（根毛区）生有大量根毛，是吸收水分和无机盐的主要部位。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【解析】树皮中有输导有机物的筛管，剥皮后有机物无法向下运输，根会死亡。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【解析】植物体内水分的散失主要通过蒸腾作用。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【解析】光合作用产生有机物和氧气。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【解析】绿色植物能减弱温室效应，不是加剧。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使用步骤：①取镜和安放；②对光（转动转换器、调反光镜，使视野明亮）；③放置玻片标本；④观察（镜筒下降时眼看物镜，找到物像后调细准焦螺旋使物像清晰）；⑤整理收镜。</w:t>
        <w:br/>
        <w:t>放大倍数：显微镜的放大倍数 = 目镜放大倍数 × 物镜放大倍数。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【解析】步骤要完整，公式要准确。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染色体变化：①细胞分裂时，细胞核内的染色体先复制加倍；②随着细胞分裂，染色体平均分配到两个新细胞中；③结果，两个新细胞的染色体形态和数目相同。</w:t>
        <w:br/>
        <w:t>意义：①保证了新细胞与原细胞所含的遗传物质（染色体）是一样的，维持了生物遗传的稳定性；②细胞分裂使细胞数目增多，是生物体生长、发育和繁殖的基础。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【解析】染色体的「先复制后均分」要写清。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生态系统是指在一定的空间范围内，生物与环境所形成的统一的整体。</w:t>
        <w:br/>
        <w:t>组成成分：①生物部分（生产者——绿色植物；消费者——各种动物；分解者——细菌、真菌）；②非生物部分（阳光、空气、水、土壤、温度等）。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【解析】生物部分要写全三类。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①原料：二氧化碳和水；条件：光和叶绿体；产物：有机物（主要是淀粉）和氧气。</w:t>
        <w:br/>
        <w:t>②意义：a. 为生物圈中的其他生物提供食物和能量来源；b. 释放氧气，维持大气中的碳—氧平衡；c. 参与、促进生物圈的水循环；d. 是生物圈中能量流动和物质循环的基础。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【解析】原料、条件、产物要与意义分开答。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制造有机物：绿色植物是生物圈中的生产者，为其他生物提供食物和能量；②维持碳—氧平衡：吸收二氧化碳、释放氧气；③参与水循环：通过蒸腾作用提高大气湿度、增加降水；④涵养水源、保持水土：根系固定土壤，减少水土流失；⑤为生物提供栖息场所，维护生物的多样性；⑥净化空气、调节气候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【解析】要点齐全。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七年级生物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