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黑体" w:hAnsi="黑体" w:eastAsia="黑体"/>
          <w:b w:val="0"/>
          <w:sz w:val="22"/>
        </w:rPr>
        <w:t>湖北省咸宁市</w:t>
      </w:r>
    </w:p>
    <w:p>
      <w:pPr>
        <w:spacing w:after="60" w:before="0"/>
        <w:jc w:val="center"/>
      </w:pPr>
      <w:r>
        <w:rPr>
          <w:rFonts w:ascii="黑体" w:hAnsi="黑体" w:eastAsia="黑体"/>
          <w:b/>
          <w:sz w:val="34"/>
        </w:rPr>
        <w:t>第一学期期末质量检测</w:t>
      </w:r>
    </w:p>
    <w:p>
      <w:pPr>
        <w:spacing w:after="40" w:before="0"/>
        <w:jc w:val="center"/>
      </w:pPr>
      <w:r>
        <w:rPr>
          <w:rFonts w:ascii="宋体" w:hAnsi="宋体" w:eastAsia="宋体"/>
          <w:b w:val="0"/>
          <w:sz w:val="21"/>
        </w:rPr>
        <w:t>（仁爱版　2025—2026学年第一学期　满分120分　时间120分钟）</w:t>
      </w:r>
    </w:p>
    <w:p>
      <w:pPr>
        <w:spacing w:after="120" w:before="0"/>
        <w:jc w:val="center"/>
      </w:pPr>
      <w:r>
        <w:rPr>
          <w:rFonts w:ascii="宋体" w:hAnsi="宋体" w:eastAsia="宋体"/>
          <w:b w:val="0"/>
          <w:sz w:val="21"/>
        </w:rPr>
        <w:t>满分：120分　　考试时间：120分钟</w:t>
      </w:r>
    </w:p>
    <w:tbl>
      <w:tblPr>
        <w:tblStyle w:val="TableGrid"/>
        <w:tblW w:type="auto" w:w="0"/>
        <w:jc w:val="center"/>
        <w:tblLook w:firstColumn="1" w:firstRow="1" w:lastColumn="0" w:lastRow="0" w:noHBand="0" w:noVBand="1" w:val="04A0"/>
      </w:tblPr>
      <w:tblGrid>
        <w:gridCol w:w="1377"/>
        <w:gridCol w:w="1377"/>
        <w:gridCol w:w="1377"/>
        <w:gridCol w:w="1377"/>
        <w:gridCol w:w="1377"/>
        <w:gridCol w:w="1377"/>
        <w:gridCol w:w="1377"/>
      </w:tblGrid>
      <w:tr>
        <w:tc>
          <w:tcPr>
            <w:tcW w:type="dxa" w:w="1377"/>
          </w:tcPr>
          <w:p>
            <w:pPr>
              <w:jc w:val="center"/>
            </w:pPr>
            <w:r/>
            <w:r>
              <w:rPr>
                <w:rFonts w:ascii="黑体" w:hAnsi="黑体" w:eastAsia="黑体"/>
                <w:b/>
                <w:sz w:val="19"/>
              </w:rPr>
              <w:t>题号</w:t>
            </w:r>
          </w:p>
        </w:tc>
        <w:tc>
          <w:tcPr>
            <w:tcW w:type="dxa" w:w="1377"/>
          </w:tcPr>
          <w:p>
            <w:pPr>
              <w:jc w:val="center"/>
            </w:pPr>
            <w:r/>
            <w:r>
              <w:rPr>
                <w:rFonts w:ascii="黑体" w:hAnsi="黑体" w:eastAsia="黑体"/>
                <w:b/>
                <w:sz w:val="19"/>
              </w:rPr>
              <w:t>1</w:t>
            </w:r>
          </w:p>
        </w:tc>
        <w:tc>
          <w:tcPr>
            <w:tcW w:type="dxa" w:w="1377"/>
          </w:tcPr>
          <w:p>
            <w:pPr>
              <w:jc w:val="center"/>
            </w:pPr>
            <w:r/>
            <w:r>
              <w:rPr>
                <w:rFonts w:ascii="黑体" w:hAnsi="黑体" w:eastAsia="黑体"/>
                <w:b/>
                <w:sz w:val="19"/>
              </w:rPr>
              <w:t>2</w:t>
            </w:r>
          </w:p>
        </w:tc>
        <w:tc>
          <w:tcPr>
            <w:tcW w:type="dxa" w:w="1377"/>
          </w:tcPr>
          <w:p>
            <w:pPr>
              <w:jc w:val="center"/>
            </w:pPr>
            <w:r/>
            <w:r>
              <w:rPr>
                <w:rFonts w:ascii="黑体" w:hAnsi="黑体" w:eastAsia="黑体"/>
                <w:b/>
                <w:sz w:val="19"/>
              </w:rPr>
              <w:t>3</w:t>
            </w:r>
          </w:p>
        </w:tc>
        <w:tc>
          <w:tcPr>
            <w:tcW w:type="dxa" w:w="1377"/>
          </w:tcPr>
          <w:p>
            <w:pPr>
              <w:jc w:val="center"/>
            </w:pPr>
            <w:r/>
            <w:r>
              <w:rPr>
                <w:rFonts w:ascii="黑体" w:hAnsi="黑体" w:eastAsia="黑体"/>
                <w:b/>
                <w:sz w:val="19"/>
              </w:rPr>
              <w:t>4</w:t>
            </w:r>
          </w:p>
        </w:tc>
        <w:tc>
          <w:tcPr>
            <w:tcW w:type="dxa" w:w="1377"/>
          </w:tcPr>
          <w:p>
            <w:pPr>
              <w:jc w:val="center"/>
            </w:pPr>
            <w:r/>
            <w:r>
              <w:rPr>
                <w:rFonts w:ascii="黑体" w:hAnsi="黑体" w:eastAsia="黑体"/>
                <w:b/>
                <w:sz w:val="19"/>
              </w:rPr>
              <w:t>5</w:t>
            </w:r>
          </w:p>
        </w:tc>
        <w:tc>
          <w:tcPr>
            <w:tcW w:type="dxa" w:w="1377"/>
          </w:tcPr>
          <w:p>
            <w:pPr>
              <w:jc w:val="center"/>
            </w:pPr>
            <w:r/>
            <w:r>
              <w:rPr>
                <w:rFonts w:ascii="黑体" w:hAnsi="黑体" w:eastAsia="黑体"/>
                <w:b/>
                <w:sz w:val="19"/>
              </w:rPr>
              <w:t>总分</w:t>
            </w:r>
          </w:p>
        </w:tc>
      </w:tr>
      <w:tr>
        <w:tc>
          <w:tcPr>
            <w:tcW w:type="dxa" w:w="1377"/>
          </w:tcPr>
          <w:p>
            <w:pPr>
              <w:jc w:val="center"/>
            </w:pPr>
            <w:r/>
            <w:r>
              <w:rPr>
                <w:rFonts w:ascii="黑体" w:hAnsi="黑体" w:eastAsia="黑体"/>
                <w:b/>
                <w:sz w:val="19"/>
              </w:rPr>
              <w:t>得分</w:t>
            </w:r>
          </w:p>
        </w:tc>
        <w:tc>
          <w:tcPr>
            <w:tcW w:type="dxa" w:w="1377"/>
          </w:tcPr>
          <w:p>
            <w:pPr>
              <w:jc w:val="center"/>
            </w:pPr>
            <w:r/>
          </w:p>
        </w:tc>
        <w:tc>
          <w:tcPr>
            <w:tcW w:type="dxa" w:w="1377"/>
          </w:tcPr>
          <w:p>
            <w:pPr>
              <w:jc w:val="center"/>
            </w:pPr>
            <w:r/>
          </w:p>
        </w:tc>
        <w:tc>
          <w:tcPr>
            <w:tcW w:type="dxa" w:w="1377"/>
          </w:tcPr>
          <w:p>
            <w:pPr>
              <w:jc w:val="center"/>
            </w:pPr>
            <w:r/>
          </w:p>
        </w:tc>
        <w:tc>
          <w:tcPr>
            <w:tcW w:type="dxa" w:w="1377"/>
          </w:tcPr>
          <w:p>
            <w:pPr>
              <w:jc w:val="center"/>
            </w:pPr>
            <w:r/>
          </w:p>
        </w:tc>
        <w:tc>
          <w:tcPr>
            <w:tcW w:type="dxa" w:w="1377"/>
          </w:tcPr>
          <w:p>
            <w:pPr>
              <w:jc w:val="center"/>
            </w:pPr>
            <w:r/>
          </w:p>
        </w:tc>
        <w:tc>
          <w:tcPr>
            <w:tcW w:type="dxa" w:w="1377"/>
          </w:tcPr>
          <w:p>
            <w:pPr>
              <w:jc w:val="center"/>
            </w:pPr>
            <w:r/>
          </w:p>
        </w:tc>
      </w:tr>
    </w:tbl>
    <w:p>
      <w:pPr>
        <w:spacing w:after="80" w:before="0"/>
        <w:jc w:val="left"/>
      </w:pPr>
    </w:p>
    <w:p>
      <w:pPr>
        <w:spacing w:after="160" w:before="0"/>
        <w:jc w:val="left"/>
      </w:pPr>
      <w:r>
        <w:rPr>
          <w:rFonts w:ascii="宋体" w:hAnsi="宋体" w:eastAsia="宋体"/>
          <w:b w:val="0"/>
          <w:sz w:val="21"/>
        </w:rPr>
        <w:t>学校：__________________　班级：____________　姓名：____________　考号：____________</w:t>
      </w:r>
    </w:p>
    <w:p>
      <w:pPr>
        <w:spacing w:after="60" w:before="160"/>
        <w:jc w:val="left"/>
      </w:pPr>
      <w:r>
        <w:rPr>
          <w:rFonts w:ascii="黑体" w:hAnsi="黑体" w:eastAsia="黑体"/>
          <w:b/>
          <w:sz w:val="23"/>
        </w:rPr>
        <w:t>一、单项选择（每题1分，共15分）</w:t>
      </w:r>
    </w:p>
    <w:p>
      <w:pPr>
        <w:spacing w:after="40" w:before="60"/>
        <w:jc w:val="left"/>
      </w:pPr>
      <w:r>
        <w:rPr>
          <w:rFonts w:ascii="宋体" w:hAnsi="宋体" w:eastAsia="宋体"/>
          <w:b w:val="0"/>
          <w:sz w:val="21"/>
        </w:rPr>
        <w:t>1．[单选] The old man ______ in this village since he was born.（1分）</w:t>
      </w:r>
    </w:p>
    <w:p>
      <w:pPr>
        <w:spacing w:after="20" w:before="0"/>
        <w:ind w:firstLine="360"/>
        <w:jc w:val="left"/>
      </w:pPr>
      <w:r>
        <w:rPr>
          <w:rFonts w:ascii="宋体" w:hAnsi="宋体" w:eastAsia="宋体"/>
          <w:b w:val="0"/>
          <w:sz w:val="21"/>
        </w:rPr>
        <w:t>A. lives</w:t>
      </w:r>
    </w:p>
    <w:p>
      <w:pPr>
        <w:spacing w:after="20" w:before="0"/>
        <w:ind w:firstLine="360"/>
        <w:jc w:val="left"/>
      </w:pPr>
      <w:r>
        <w:rPr>
          <w:rFonts w:ascii="宋体" w:hAnsi="宋体" w:eastAsia="宋体"/>
          <w:b w:val="0"/>
          <w:sz w:val="21"/>
        </w:rPr>
        <w:t>B. lived</w:t>
      </w:r>
    </w:p>
    <w:p>
      <w:pPr>
        <w:spacing w:after="20" w:before="0"/>
        <w:ind w:firstLine="360"/>
        <w:jc w:val="left"/>
      </w:pPr>
      <w:r>
        <w:rPr>
          <w:rFonts w:ascii="宋体" w:hAnsi="宋体" w:eastAsia="宋体"/>
          <w:b w:val="0"/>
          <w:sz w:val="21"/>
        </w:rPr>
        <w:t>C. has lived</w:t>
      </w:r>
    </w:p>
    <w:p>
      <w:pPr>
        <w:spacing w:after="20" w:before="0"/>
        <w:ind w:firstLine="360"/>
        <w:jc w:val="left"/>
      </w:pPr>
      <w:r>
        <w:rPr>
          <w:rFonts w:ascii="宋体" w:hAnsi="宋体" w:eastAsia="宋体"/>
          <w:b w:val="0"/>
          <w:sz w:val="21"/>
        </w:rPr>
        <w:t>D. is living</w:t>
      </w:r>
    </w:p>
    <w:p>
      <w:pPr>
        <w:spacing w:after="40" w:before="60"/>
        <w:jc w:val="left"/>
      </w:pPr>
      <w:r>
        <w:rPr>
          <w:rFonts w:ascii="宋体" w:hAnsi="宋体" w:eastAsia="宋体"/>
          <w:b w:val="0"/>
          <w:sz w:val="21"/>
        </w:rPr>
        <w:t>2．[单选] —Have you ever ______ to Beijing?</w:t>
        <w:br/>
        <w:t>—Yes, I ______ there last summer.（1分）</w:t>
      </w:r>
    </w:p>
    <w:p>
      <w:pPr>
        <w:spacing w:after="20" w:before="0"/>
        <w:ind w:firstLine="360"/>
        <w:jc w:val="left"/>
      </w:pPr>
      <w:r>
        <w:rPr>
          <w:rFonts w:ascii="宋体" w:hAnsi="宋体" w:eastAsia="宋体"/>
          <w:b w:val="0"/>
          <w:sz w:val="21"/>
        </w:rPr>
        <w:t>A. been; went</w:t>
      </w:r>
    </w:p>
    <w:p>
      <w:pPr>
        <w:spacing w:after="20" w:before="0"/>
        <w:ind w:firstLine="360"/>
        <w:jc w:val="left"/>
      </w:pPr>
      <w:r>
        <w:rPr>
          <w:rFonts w:ascii="宋体" w:hAnsi="宋体" w:eastAsia="宋体"/>
          <w:b w:val="0"/>
          <w:sz w:val="21"/>
        </w:rPr>
        <w:t>B. gone; went</w:t>
      </w:r>
    </w:p>
    <w:p>
      <w:pPr>
        <w:spacing w:after="20" w:before="0"/>
        <w:ind w:firstLine="360"/>
        <w:jc w:val="left"/>
      </w:pPr>
      <w:r>
        <w:rPr>
          <w:rFonts w:ascii="宋体" w:hAnsi="宋体" w:eastAsia="宋体"/>
          <w:b w:val="0"/>
          <w:sz w:val="21"/>
        </w:rPr>
        <w:t>C. been; have gone</w:t>
      </w:r>
    </w:p>
    <w:p>
      <w:pPr>
        <w:spacing w:after="20" w:before="0"/>
        <w:ind w:firstLine="360"/>
        <w:jc w:val="left"/>
      </w:pPr>
      <w:r>
        <w:rPr>
          <w:rFonts w:ascii="宋体" w:hAnsi="宋体" w:eastAsia="宋体"/>
          <w:b w:val="0"/>
          <w:sz w:val="21"/>
        </w:rPr>
        <w:t>D. gone; have been</w:t>
      </w:r>
    </w:p>
    <w:p>
      <w:pPr>
        <w:spacing w:after="40" w:before="60"/>
        <w:jc w:val="left"/>
      </w:pPr>
      <w:r>
        <w:rPr>
          <w:rFonts w:ascii="宋体" w:hAnsi="宋体" w:eastAsia="宋体"/>
          <w:b w:val="0"/>
          <w:sz w:val="21"/>
        </w:rPr>
        <w:t>3．[单选] The homework ______ by the students yesterday.（1分）</w:t>
      </w:r>
    </w:p>
    <w:p>
      <w:pPr>
        <w:spacing w:after="20" w:before="0"/>
        <w:ind w:firstLine="360"/>
        <w:jc w:val="left"/>
      </w:pPr>
      <w:r>
        <w:rPr>
          <w:rFonts w:ascii="宋体" w:hAnsi="宋体" w:eastAsia="宋体"/>
          <w:b w:val="0"/>
          <w:sz w:val="21"/>
        </w:rPr>
        <w:t>A. finishes</w:t>
      </w:r>
    </w:p>
    <w:p>
      <w:pPr>
        <w:spacing w:after="20" w:before="0"/>
        <w:ind w:firstLine="360"/>
        <w:jc w:val="left"/>
      </w:pPr>
      <w:r>
        <w:rPr>
          <w:rFonts w:ascii="宋体" w:hAnsi="宋体" w:eastAsia="宋体"/>
          <w:b w:val="0"/>
          <w:sz w:val="21"/>
        </w:rPr>
        <w:t>B. finished</w:t>
      </w:r>
    </w:p>
    <w:p>
      <w:pPr>
        <w:spacing w:after="20" w:before="0"/>
        <w:ind w:firstLine="360"/>
        <w:jc w:val="left"/>
      </w:pPr>
      <w:r>
        <w:rPr>
          <w:rFonts w:ascii="宋体" w:hAnsi="宋体" w:eastAsia="宋体"/>
          <w:b w:val="0"/>
          <w:sz w:val="21"/>
        </w:rPr>
        <w:t>C. was finished</w:t>
      </w:r>
    </w:p>
    <w:p>
      <w:pPr>
        <w:spacing w:after="20" w:before="0"/>
        <w:ind w:firstLine="360"/>
        <w:jc w:val="left"/>
      </w:pPr>
      <w:r>
        <w:rPr>
          <w:rFonts w:ascii="宋体" w:hAnsi="宋体" w:eastAsia="宋体"/>
          <w:b w:val="0"/>
          <w:sz w:val="21"/>
        </w:rPr>
        <w:t>D. is finished</w:t>
      </w:r>
    </w:p>
    <w:p>
      <w:pPr>
        <w:spacing w:after="40" w:before="60"/>
        <w:jc w:val="left"/>
      </w:pPr>
      <w:r>
        <w:rPr>
          <w:rFonts w:ascii="宋体" w:hAnsi="宋体" w:eastAsia="宋体"/>
          <w:b w:val="0"/>
          <w:sz w:val="21"/>
        </w:rPr>
        <w:t>4．[单选] I don't know ______ .（1分）</w:t>
      </w:r>
    </w:p>
    <w:p>
      <w:pPr>
        <w:spacing w:after="20" w:before="0"/>
        <w:ind w:firstLine="360"/>
        <w:jc w:val="left"/>
      </w:pPr>
      <w:r>
        <w:rPr>
          <w:rFonts w:ascii="宋体" w:hAnsi="宋体" w:eastAsia="宋体"/>
          <w:b w:val="0"/>
          <w:sz w:val="21"/>
        </w:rPr>
        <w:t>A. where does he live</w:t>
      </w:r>
    </w:p>
    <w:p>
      <w:pPr>
        <w:spacing w:after="20" w:before="0"/>
        <w:ind w:firstLine="360"/>
        <w:jc w:val="left"/>
      </w:pPr>
      <w:r>
        <w:rPr>
          <w:rFonts w:ascii="宋体" w:hAnsi="宋体" w:eastAsia="宋体"/>
          <w:b w:val="0"/>
          <w:sz w:val="21"/>
        </w:rPr>
        <w:t>B. where he lives</w:t>
      </w:r>
    </w:p>
    <w:p>
      <w:pPr>
        <w:spacing w:after="20" w:before="0"/>
        <w:ind w:firstLine="360"/>
        <w:jc w:val="left"/>
      </w:pPr>
      <w:r>
        <w:rPr>
          <w:rFonts w:ascii="宋体" w:hAnsi="宋体" w:eastAsia="宋体"/>
          <w:b w:val="0"/>
          <w:sz w:val="21"/>
        </w:rPr>
        <w:t>C. where did he live</w:t>
      </w:r>
    </w:p>
    <w:p>
      <w:pPr>
        <w:spacing w:after="20" w:before="0"/>
        <w:ind w:firstLine="360"/>
        <w:jc w:val="left"/>
      </w:pPr>
      <w:r>
        <w:rPr>
          <w:rFonts w:ascii="宋体" w:hAnsi="宋体" w:eastAsia="宋体"/>
          <w:b w:val="0"/>
          <w:sz w:val="21"/>
        </w:rPr>
        <w:t>D. where he live</w:t>
      </w:r>
    </w:p>
    <w:p>
      <w:pPr>
        <w:spacing w:after="40" w:before="60"/>
        <w:jc w:val="left"/>
      </w:pPr>
      <w:r>
        <w:rPr>
          <w:rFonts w:ascii="宋体" w:hAnsi="宋体" w:eastAsia="宋体"/>
          <w:b w:val="0"/>
          <w:sz w:val="21"/>
        </w:rPr>
        <w:t>5．[单选] This is the book ______ I bought yesterday.（1分）</w:t>
      </w:r>
    </w:p>
    <w:p>
      <w:pPr>
        <w:spacing w:after="20" w:before="0"/>
        <w:ind w:firstLine="360"/>
        <w:jc w:val="left"/>
      </w:pPr>
      <w:r>
        <w:rPr>
          <w:rFonts w:ascii="宋体" w:hAnsi="宋体" w:eastAsia="宋体"/>
          <w:b w:val="0"/>
          <w:sz w:val="21"/>
        </w:rPr>
        <w:t>A. who</w:t>
      </w:r>
    </w:p>
    <w:p>
      <w:pPr>
        <w:spacing w:after="20" w:before="0"/>
        <w:ind w:firstLine="360"/>
        <w:jc w:val="left"/>
      </w:pPr>
      <w:r>
        <w:rPr>
          <w:rFonts w:ascii="宋体" w:hAnsi="宋体" w:eastAsia="宋体"/>
          <w:b w:val="0"/>
          <w:sz w:val="21"/>
        </w:rPr>
        <w:t>B. whom</w:t>
      </w:r>
    </w:p>
    <w:p>
      <w:pPr>
        <w:spacing w:after="20" w:before="0"/>
        <w:ind w:firstLine="360"/>
        <w:jc w:val="left"/>
      </w:pPr>
      <w:r>
        <w:rPr>
          <w:rFonts w:ascii="宋体" w:hAnsi="宋体" w:eastAsia="宋体"/>
          <w:b w:val="0"/>
          <w:sz w:val="21"/>
        </w:rPr>
        <w:t>C. which</w:t>
      </w:r>
    </w:p>
    <w:p>
      <w:pPr>
        <w:spacing w:after="20" w:before="0"/>
        <w:ind w:firstLine="360"/>
        <w:jc w:val="left"/>
      </w:pPr>
      <w:r>
        <w:rPr>
          <w:rFonts w:ascii="宋体" w:hAnsi="宋体" w:eastAsia="宋体"/>
          <w:b w:val="0"/>
          <w:sz w:val="21"/>
        </w:rPr>
        <w:t>D. whose</w:t>
      </w:r>
    </w:p>
    <w:p>
      <w:pPr>
        <w:spacing w:after="40" w:before="60"/>
        <w:jc w:val="left"/>
      </w:pPr>
      <w:r>
        <w:rPr>
          <w:rFonts w:ascii="宋体" w:hAnsi="宋体" w:eastAsia="宋体"/>
          <w:b w:val="0"/>
          <w:sz w:val="21"/>
        </w:rPr>
        <w:t>6．[单选] You'd better ______ too much junk food.（1分）</w:t>
      </w:r>
    </w:p>
    <w:p>
      <w:pPr>
        <w:spacing w:after="20" w:before="0"/>
        <w:ind w:firstLine="360"/>
        <w:jc w:val="left"/>
      </w:pPr>
      <w:r>
        <w:rPr>
          <w:rFonts w:ascii="宋体" w:hAnsi="宋体" w:eastAsia="宋体"/>
          <w:b w:val="0"/>
          <w:sz w:val="21"/>
        </w:rPr>
        <w:t>A. not eat</w:t>
      </w:r>
    </w:p>
    <w:p>
      <w:pPr>
        <w:spacing w:after="20" w:before="0"/>
        <w:ind w:firstLine="360"/>
        <w:jc w:val="left"/>
      </w:pPr>
      <w:r>
        <w:rPr>
          <w:rFonts w:ascii="宋体" w:hAnsi="宋体" w:eastAsia="宋体"/>
          <w:b w:val="0"/>
          <w:sz w:val="21"/>
        </w:rPr>
        <w:t>B. not to eat</w:t>
      </w:r>
    </w:p>
    <w:p>
      <w:pPr>
        <w:spacing w:after="20" w:before="0"/>
        <w:ind w:firstLine="360"/>
        <w:jc w:val="left"/>
      </w:pPr>
      <w:r>
        <w:rPr>
          <w:rFonts w:ascii="宋体" w:hAnsi="宋体" w:eastAsia="宋体"/>
          <w:b w:val="0"/>
          <w:sz w:val="21"/>
        </w:rPr>
        <w:t>C. don't eat</w:t>
      </w:r>
    </w:p>
    <w:p>
      <w:pPr>
        <w:spacing w:after="20" w:before="0"/>
        <w:ind w:firstLine="360"/>
        <w:jc w:val="left"/>
      </w:pPr>
      <w:r>
        <w:rPr>
          <w:rFonts w:ascii="宋体" w:hAnsi="宋体" w:eastAsia="宋体"/>
          <w:b w:val="0"/>
          <w:sz w:val="21"/>
        </w:rPr>
        <w:t>D. not eating</w:t>
      </w:r>
    </w:p>
    <w:p>
      <w:pPr>
        <w:spacing w:after="40" w:before="60"/>
        <w:jc w:val="left"/>
      </w:pPr>
      <w:r>
        <w:rPr>
          <w:rFonts w:ascii="宋体" w:hAnsi="宋体" w:eastAsia="宋体"/>
          <w:b w:val="0"/>
          <w:sz w:val="21"/>
        </w:rPr>
        <w:t>7．[单选] Neither Tom nor I ______ interested in the film.（1分）</w:t>
      </w:r>
    </w:p>
    <w:p>
      <w:pPr>
        <w:spacing w:after="20" w:before="0"/>
        <w:ind w:firstLine="360"/>
        <w:jc w:val="left"/>
      </w:pPr>
      <w:r>
        <w:rPr>
          <w:rFonts w:ascii="宋体" w:hAnsi="宋体" w:eastAsia="宋体"/>
          <w:b w:val="0"/>
          <w:sz w:val="21"/>
        </w:rPr>
        <w:t>A. am</w:t>
      </w:r>
    </w:p>
    <w:p>
      <w:pPr>
        <w:spacing w:after="20" w:before="0"/>
        <w:ind w:firstLine="360"/>
        <w:jc w:val="left"/>
      </w:pPr>
      <w:r>
        <w:rPr>
          <w:rFonts w:ascii="宋体" w:hAnsi="宋体" w:eastAsia="宋体"/>
          <w:b w:val="0"/>
          <w:sz w:val="21"/>
        </w:rPr>
        <w:t>B. is</w:t>
      </w:r>
    </w:p>
    <w:p>
      <w:pPr>
        <w:spacing w:after="20" w:before="0"/>
        <w:ind w:firstLine="360"/>
        <w:jc w:val="left"/>
      </w:pPr>
      <w:r>
        <w:rPr>
          <w:rFonts w:ascii="宋体" w:hAnsi="宋体" w:eastAsia="宋体"/>
          <w:b w:val="0"/>
          <w:sz w:val="21"/>
        </w:rPr>
        <w:t>C. are</w:t>
      </w:r>
    </w:p>
    <w:p>
      <w:pPr>
        <w:spacing w:after="20" w:before="0"/>
        <w:ind w:firstLine="360"/>
        <w:jc w:val="left"/>
      </w:pPr>
      <w:r>
        <w:rPr>
          <w:rFonts w:ascii="宋体" w:hAnsi="宋体" w:eastAsia="宋体"/>
          <w:b w:val="0"/>
          <w:sz w:val="21"/>
        </w:rPr>
        <w:t>D. be</w:t>
      </w:r>
    </w:p>
    <w:p>
      <w:pPr>
        <w:spacing w:after="40" w:before="60"/>
        <w:jc w:val="left"/>
      </w:pPr>
      <w:r>
        <w:rPr>
          <w:rFonts w:ascii="宋体" w:hAnsi="宋体" w:eastAsia="宋体"/>
          <w:b w:val="0"/>
          <w:sz w:val="21"/>
        </w:rPr>
        <w:t>8．[单选] The more you practice, ______ you will be.（1分）</w:t>
      </w:r>
    </w:p>
    <w:p>
      <w:pPr>
        <w:spacing w:after="20" w:before="0"/>
        <w:ind w:firstLine="360"/>
        <w:jc w:val="left"/>
      </w:pPr>
      <w:r>
        <w:rPr>
          <w:rFonts w:ascii="宋体" w:hAnsi="宋体" w:eastAsia="宋体"/>
          <w:b w:val="0"/>
          <w:sz w:val="21"/>
        </w:rPr>
        <w:t>A. the good</w:t>
      </w:r>
    </w:p>
    <w:p>
      <w:pPr>
        <w:spacing w:after="20" w:before="0"/>
        <w:ind w:firstLine="360"/>
        <w:jc w:val="left"/>
      </w:pPr>
      <w:r>
        <w:rPr>
          <w:rFonts w:ascii="宋体" w:hAnsi="宋体" w:eastAsia="宋体"/>
          <w:b w:val="0"/>
          <w:sz w:val="21"/>
        </w:rPr>
        <w:t>B. the better</w:t>
      </w:r>
    </w:p>
    <w:p>
      <w:pPr>
        <w:spacing w:after="20" w:before="0"/>
        <w:ind w:firstLine="360"/>
        <w:jc w:val="left"/>
      </w:pPr>
      <w:r>
        <w:rPr>
          <w:rFonts w:ascii="宋体" w:hAnsi="宋体" w:eastAsia="宋体"/>
          <w:b w:val="0"/>
          <w:sz w:val="21"/>
        </w:rPr>
        <w:t>C. the best</w:t>
      </w:r>
    </w:p>
    <w:p>
      <w:pPr>
        <w:spacing w:after="20" w:before="0"/>
        <w:ind w:firstLine="360"/>
        <w:jc w:val="left"/>
      </w:pPr>
      <w:r>
        <w:rPr>
          <w:rFonts w:ascii="宋体" w:hAnsi="宋体" w:eastAsia="宋体"/>
          <w:b w:val="0"/>
          <w:sz w:val="21"/>
        </w:rPr>
        <w:t>D. better</w:t>
      </w:r>
    </w:p>
    <w:p>
      <w:pPr>
        <w:spacing w:after="40" w:before="60"/>
        <w:jc w:val="left"/>
      </w:pPr>
      <w:r>
        <w:rPr>
          <w:rFonts w:ascii="宋体" w:hAnsi="宋体" w:eastAsia="宋体"/>
          <w:b w:val="0"/>
          <w:sz w:val="21"/>
        </w:rPr>
        <w:t>9．[单选] It's important ______ us to protect the environment.（1分）</w:t>
      </w:r>
    </w:p>
    <w:p>
      <w:pPr>
        <w:spacing w:after="20" w:before="0"/>
        <w:ind w:firstLine="360"/>
        <w:jc w:val="left"/>
      </w:pPr>
      <w:r>
        <w:rPr>
          <w:rFonts w:ascii="宋体" w:hAnsi="宋体" w:eastAsia="宋体"/>
          <w:b w:val="0"/>
          <w:sz w:val="21"/>
        </w:rPr>
        <w:t>A. of</w:t>
      </w:r>
    </w:p>
    <w:p>
      <w:pPr>
        <w:spacing w:after="20" w:before="0"/>
        <w:ind w:firstLine="360"/>
        <w:jc w:val="left"/>
      </w:pPr>
      <w:r>
        <w:rPr>
          <w:rFonts w:ascii="宋体" w:hAnsi="宋体" w:eastAsia="宋体"/>
          <w:b w:val="0"/>
          <w:sz w:val="21"/>
        </w:rPr>
        <w:t>B. for</w:t>
      </w:r>
    </w:p>
    <w:p>
      <w:pPr>
        <w:spacing w:after="20" w:before="0"/>
        <w:ind w:firstLine="360"/>
        <w:jc w:val="left"/>
      </w:pPr>
      <w:r>
        <w:rPr>
          <w:rFonts w:ascii="宋体" w:hAnsi="宋体" w:eastAsia="宋体"/>
          <w:b w:val="0"/>
          <w:sz w:val="21"/>
        </w:rPr>
        <w:t>C. to</w:t>
      </w:r>
    </w:p>
    <w:p>
      <w:pPr>
        <w:spacing w:after="20" w:before="0"/>
        <w:ind w:firstLine="360"/>
        <w:jc w:val="left"/>
      </w:pPr>
      <w:r>
        <w:rPr>
          <w:rFonts w:ascii="宋体" w:hAnsi="宋体" w:eastAsia="宋体"/>
          <w:b w:val="0"/>
          <w:sz w:val="21"/>
        </w:rPr>
        <w:t>D. with</w:t>
      </w:r>
    </w:p>
    <w:p>
      <w:pPr>
        <w:spacing w:after="40" w:before="60"/>
        <w:jc w:val="left"/>
      </w:pPr>
      <w:r>
        <w:rPr>
          <w:rFonts w:ascii="宋体" w:hAnsi="宋体" w:eastAsia="宋体"/>
          <w:b w:val="0"/>
          <w:sz w:val="21"/>
        </w:rPr>
        <w:t>10．[单选] —Would you mind ______ the window?</w:t>
        <w:br/>
        <w:t>—Not at all.（1分）</w:t>
      </w:r>
    </w:p>
    <w:p>
      <w:pPr>
        <w:spacing w:after="20" w:before="0"/>
        <w:ind w:firstLine="360"/>
        <w:jc w:val="left"/>
      </w:pPr>
      <w:r>
        <w:rPr>
          <w:rFonts w:ascii="宋体" w:hAnsi="宋体" w:eastAsia="宋体"/>
          <w:b w:val="0"/>
          <w:sz w:val="21"/>
        </w:rPr>
        <w:t>A. open</w:t>
      </w:r>
    </w:p>
    <w:p>
      <w:pPr>
        <w:spacing w:after="20" w:before="0"/>
        <w:ind w:firstLine="360"/>
        <w:jc w:val="left"/>
      </w:pPr>
      <w:r>
        <w:rPr>
          <w:rFonts w:ascii="宋体" w:hAnsi="宋体" w:eastAsia="宋体"/>
          <w:b w:val="0"/>
          <w:sz w:val="21"/>
        </w:rPr>
        <w:t>B. opening</w:t>
      </w:r>
    </w:p>
    <w:p>
      <w:pPr>
        <w:spacing w:after="20" w:before="0"/>
        <w:ind w:firstLine="360"/>
        <w:jc w:val="left"/>
      </w:pPr>
      <w:r>
        <w:rPr>
          <w:rFonts w:ascii="宋体" w:hAnsi="宋体" w:eastAsia="宋体"/>
          <w:b w:val="0"/>
          <w:sz w:val="21"/>
        </w:rPr>
        <w:t>C. to open</w:t>
      </w:r>
    </w:p>
    <w:p>
      <w:pPr>
        <w:spacing w:after="20" w:before="0"/>
        <w:ind w:firstLine="360"/>
        <w:jc w:val="left"/>
      </w:pPr>
      <w:r>
        <w:rPr>
          <w:rFonts w:ascii="宋体" w:hAnsi="宋体" w:eastAsia="宋体"/>
          <w:b w:val="0"/>
          <w:sz w:val="21"/>
        </w:rPr>
        <w:t>D. opened</w:t>
      </w:r>
    </w:p>
    <w:p>
      <w:pPr>
        <w:spacing w:after="40" w:before="60"/>
        <w:jc w:val="left"/>
      </w:pPr>
      <w:r>
        <w:rPr>
          <w:rFonts w:ascii="宋体" w:hAnsi="宋体" w:eastAsia="宋体"/>
          <w:b w:val="0"/>
          <w:sz w:val="21"/>
        </w:rPr>
        <w:t>11．[单选] He used to ______ late, but now he is used to ______ early.（1分）</w:t>
      </w:r>
    </w:p>
    <w:p>
      <w:pPr>
        <w:spacing w:after="20" w:before="0"/>
        <w:ind w:firstLine="360"/>
        <w:jc w:val="left"/>
      </w:pPr>
      <w:r>
        <w:rPr>
          <w:rFonts w:ascii="宋体" w:hAnsi="宋体" w:eastAsia="宋体"/>
          <w:b w:val="0"/>
          <w:sz w:val="21"/>
        </w:rPr>
        <w:t>A. get up; getting up</w:t>
      </w:r>
    </w:p>
    <w:p>
      <w:pPr>
        <w:spacing w:after="20" w:before="0"/>
        <w:ind w:firstLine="360"/>
        <w:jc w:val="left"/>
      </w:pPr>
      <w:r>
        <w:rPr>
          <w:rFonts w:ascii="宋体" w:hAnsi="宋体" w:eastAsia="宋体"/>
          <w:b w:val="0"/>
          <w:sz w:val="21"/>
        </w:rPr>
        <w:t>B. getting up; get up</w:t>
      </w:r>
    </w:p>
    <w:p>
      <w:pPr>
        <w:spacing w:after="20" w:before="0"/>
        <w:ind w:firstLine="360"/>
        <w:jc w:val="left"/>
      </w:pPr>
      <w:r>
        <w:rPr>
          <w:rFonts w:ascii="宋体" w:hAnsi="宋体" w:eastAsia="宋体"/>
          <w:b w:val="0"/>
          <w:sz w:val="21"/>
        </w:rPr>
        <w:t>C. get up; get up</w:t>
      </w:r>
    </w:p>
    <w:p>
      <w:pPr>
        <w:spacing w:after="20" w:before="0"/>
        <w:ind w:firstLine="360"/>
        <w:jc w:val="left"/>
      </w:pPr>
      <w:r>
        <w:rPr>
          <w:rFonts w:ascii="宋体" w:hAnsi="宋体" w:eastAsia="宋体"/>
          <w:b w:val="0"/>
          <w:sz w:val="21"/>
        </w:rPr>
        <w:t>D. getting up; getting up</w:t>
      </w:r>
    </w:p>
    <w:p>
      <w:pPr>
        <w:spacing w:after="40" w:before="60"/>
        <w:jc w:val="left"/>
      </w:pPr>
      <w:r>
        <w:rPr>
          <w:rFonts w:ascii="宋体" w:hAnsi="宋体" w:eastAsia="宋体"/>
          <w:b w:val="0"/>
          <w:sz w:val="21"/>
        </w:rPr>
        <w:t>12．[单选] The population of China ______ about 1.4 billion.（1分）</w:t>
      </w:r>
    </w:p>
    <w:p>
      <w:pPr>
        <w:spacing w:after="20" w:before="0"/>
        <w:ind w:firstLine="360"/>
        <w:jc w:val="left"/>
      </w:pPr>
      <w:r>
        <w:rPr>
          <w:rFonts w:ascii="宋体" w:hAnsi="宋体" w:eastAsia="宋体"/>
          <w:b w:val="0"/>
          <w:sz w:val="21"/>
        </w:rPr>
        <w:t>A. is</w:t>
      </w:r>
    </w:p>
    <w:p>
      <w:pPr>
        <w:spacing w:after="20" w:before="0"/>
        <w:ind w:firstLine="360"/>
        <w:jc w:val="left"/>
      </w:pPr>
      <w:r>
        <w:rPr>
          <w:rFonts w:ascii="宋体" w:hAnsi="宋体" w:eastAsia="宋体"/>
          <w:b w:val="0"/>
          <w:sz w:val="21"/>
        </w:rPr>
        <w:t>B. are</w:t>
      </w:r>
    </w:p>
    <w:p>
      <w:pPr>
        <w:spacing w:after="20" w:before="0"/>
        <w:ind w:firstLine="360"/>
        <w:jc w:val="left"/>
      </w:pPr>
      <w:r>
        <w:rPr>
          <w:rFonts w:ascii="宋体" w:hAnsi="宋体" w:eastAsia="宋体"/>
          <w:b w:val="0"/>
          <w:sz w:val="21"/>
        </w:rPr>
        <w:t>C. has</w:t>
      </w:r>
    </w:p>
    <w:p>
      <w:pPr>
        <w:spacing w:after="20" w:before="0"/>
        <w:ind w:firstLine="360"/>
        <w:jc w:val="left"/>
      </w:pPr>
      <w:r>
        <w:rPr>
          <w:rFonts w:ascii="宋体" w:hAnsi="宋体" w:eastAsia="宋体"/>
          <w:b w:val="0"/>
          <w:sz w:val="21"/>
        </w:rPr>
        <w:t>D. have</w:t>
      </w:r>
    </w:p>
    <w:p>
      <w:pPr>
        <w:spacing w:after="40" w:before="60"/>
        <w:jc w:val="left"/>
      </w:pPr>
      <w:r>
        <w:rPr>
          <w:rFonts w:ascii="宋体" w:hAnsi="宋体" w:eastAsia="宋体"/>
          <w:b w:val="0"/>
          <w:sz w:val="21"/>
        </w:rPr>
        <w:t>13．[单选] —How long have you ______ the bike?</w:t>
        <w:br/>
        <w:t>—For three years.（1分）</w:t>
      </w:r>
    </w:p>
    <w:p>
      <w:pPr>
        <w:spacing w:after="20" w:before="0"/>
        <w:ind w:firstLine="360"/>
        <w:jc w:val="left"/>
      </w:pPr>
      <w:r>
        <w:rPr>
          <w:rFonts w:ascii="宋体" w:hAnsi="宋体" w:eastAsia="宋体"/>
          <w:b w:val="0"/>
          <w:sz w:val="21"/>
        </w:rPr>
        <w:t>A. bought</w:t>
      </w:r>
    </w:p>
    <w:p>
      <w:pPr>
        <w:spacing w:after="20" w:before="0"/>
        <w:ind w:firstLine="360"/>
        <w:jc w:val="left"/>
      </w:pPr>
      <w:r>
        <w:rPr>
          <w:rFonts w:ascii="宋体" w:hAnsi="宋体" w:eastAsia="宋体"/>
          <w:b w:val="0"/>
          <w:sz w:val="21"/>
        </w:rPr>
        <w:t>B. borrowed</w:t>
      </w:r>
    </w:p>
    <w:p>
      <w:pPr>
        <w:spacing w:after="20" w:before="0"/>
        <w:ind w:firstLine="360"/>
        <w:jc w:val="left"/>
      </w:pPr>
      <w:r>
        <w:rPr>
          <w:rFonts w:ascii="宋体" w:hAnsi="宋体" w:eastAsia="宋体"/>
          <w:b w:val="0"/>
          <w:sz w:val="21"/>
        </w:rPr>
        <w:t>C. had</w:t>
      </w:r>
    </w:p>
    <w:p>
      <w:pPr>
        <w:spacing w:after="20" w:before="0"/>
        <w:ind w:firstLine="360"/>
        <w:jc w:val="left"/>
      </w:pPr>
      <w:r>
        <w:rPr>
          <w:rFonts w:ascii="宋体" w:hAnsi="宋体" w:eastAsia="宋体"/>
          <w:b w:val="0"/>
          <w:sz w:val="21"/>
        </w:rPr>
        <w:t>D. lent</w:t>
      </w:r>
    </w:p>
    <w:p>
      <w:pPr>
        <w:spacing w:after="40" w:before="60"/>
        <w:jc w:val="left"/>
      </w:pPr>
      <w:r>
        <w:rPr>
          <w:rFonts w:ascii="宋体" w:hAnsi="宋体" w:eastAsia="宋体"/>
          <w:b w:val="0"/>
          <w:sz w:val="21"/>
        </w:rPr>
        <w:t>14．[单选] We should prevent people ______ cutting down trees.（1分）</w:t>
      </w:r>
    </w:p>
    <w:p>
      <w:pPr>
        <w:spacing w:after="20" w:before="0"/>
        <w:ind w:firstLine="360"/>
        <w:jc w:val="left"/>
      </w:pPr>
      <w:r>
        <w:rPr>
          <w:rFonts w:ascii="宋体" w:hAnsi="宋体" w:eastAsia="宋体"/>
          <w:b w:val="0"/>
          <w:sz w:val="21"/>
        </w:rPr>
        <w:t>A. to</w:t>
      </w:r>
    </w:p>
    <w:p>
      <w:pPr>
        <w:spacing w:after="20" w:before="0"/>
        <w:ind w:firstLine="360"/>
        <w:jc w:val="left"/>
      </w:pPr>
      <w:r>
        <w:rPr>
          <w:rFonts w:ascii="宋体" w:hAnsi="宋体" w:eastAsia="宋体"/>
          <w:b w:val="0"/>
          <w:sz w:val="21"/>
        </w:rPr>
        <w:t>B. from</w:t>
      </w:r>
    </w:p>
    <w:p>
      <w:pPr>
        <w:spacing w:after="20" w:before="0"/>
        <w:ind w:firstLine="360"/>
        <w:jc w:val="left"/>
      </w:pPr>
      <w:r>
        <w:rPr>
          <w:rFonts w:ascii="宋体" w:hAnsi="宋体" w:eastAsia="宋体"/>
          <w:b w:val="0"/>
          <w:sz w:val="21"/>
        </w:rPr>
        <w:t>C. for</w:t>
      </w:r>
    </w:p>
    <w:p>
      <w:pPr>
        <w:spacing w:after="20" w:before="0"/>
        <w:ind w:firstLine="360"/>
        <w:jc w:val="left"/>
      </w:pPr>
      <w:r>
        <w:rPr>
          <w:rFonts w:ascii="宋体" w:hAnsi="宋体" w:eastAsia="宋体"/>
          <w:b w:val="0"/>
          <w:sz w:val="21"/>
        </w:rPr>
        <w:t>D. of</w:t>
      </w:r>
    </w:p>
    <w:p>
      <w:pPr>
        <w:spacing w:after="40" w:before="60"/>
        <w:jc w:val="left"/>
      </w:pPr>
      <w:r>
        <w:rPr>
          <w:rFonts w:ascii="宋体" w:hAnsi="宋体" w:eastAsia="宋体"/>
          <w:b w:val="0"/>
          <w:sz w:val="21"/>
        </w:rPr>
        <w:t>15．[单选] ______ hard, and you will succeed.（1分）</w:t>
      </w:r>
    </w:p>
    <w:p>
      <w:pPr>
        <w:spacing w:after="20" w:before="0"/>
        <w:ind w:firstLine="360"/>
        <w:jc w:val="left"/>
      </w:pPr>
      <w:r>
        <w:rPr>
          <w:rFonts w:ascii="宋体" w:hAnsi="宋体" w:eastAsia="宋体"/>
          <w:b w:val="0"/>
          <w:sz w:val="21"/>
        </w:rPr>
        <w:t>A. Work</w:t>
      </w:r>
    </w:p>
    <w:p>
      <w:pPr>
        <w:spacing w:after="20" w:before="0"/>
        <w:ind w:firstLine="360"/>
        <w:jc w:val="left"/>
      </w:pPr>
      <w:r>
        <w:rPr>
          <w:rFonts w:ascii="宋体" w:hAnsi="宋体" w:eastAsia="宋体"/>
          <w:b w:val="0"/>
          <w:sz w:val="21"/>
        </w:rPr>
        <w:t>B. Working</w:t>
      </w:r>
    </w:p>
    <w:p>
      <w:pPr>
        <w:spacing w:after="20" w:before="0"/>
        <w:ind w:firstLine="360"/>
        <w:jc w:val="left"/>
      </w:pPr>
      <w:r>
        <w:rPr>
          <w:rFonts w:ascii="宋体" w:hAnsi="宋体" w:eastAsia="宋体"/>
          <w:b w:val="0"/>
          <w:sz w:val="21"/>
        </w:rPr>
        <w:t>C. To work</w:t>
      </w:r>
    </w:p>
    <w:p>
      <w:pPr>
        <w:spacing w:after="20" w:before="0"/>
        <w:ind w:firstLine="360"/>
        <w:jc w:val="left"/>
      </w:pPr>
      <w:r>
        <w:rPr>
          <w:rFonts w:ascii="宋体" w:hAnsi="宋体" w:eastAsia="宋体"/>
          <w:b w:val="0"/>
          <w:sz w:val="21"/>
        </w:rPr>
        <w:t>D. Worked</w:t>
      </w:r>
    </w:p>
    <w:p>
      <w:pPr>
        <w:spacing w:after="60" w:before="160"/>
        <w:jc w:val="left"/>
      </w:pPr>
      <w:r>
        <w:rPr>
          <w:rFonts w:ascii="黑体" w:hAnsi="黑体" w:eastAsia="黑体"/>
          <w:b/>
          <w:sz w:val="23"/>
        </w:rPr>
        <w:t>二、完形填空（每题1分，共15分）</w:t>
      </w:r>
    </w:p>
    <w:p>
      <w:pPr>
        <w:spacing w:after="40" w:before="60"/>
        <w:jc w:val="left"/>
      </w:pPr>
      <w:r>
        <w:rPr>
          <w:rFonts w:ascii="宋体" w:hAnsi="宋体" w:eastAsia="宋体"/>
          <w:b w:val="0"/>
          <w:sz w:val="21"/>
        </w:rPr>
        <w:t>16．[完形填空] A good memory is a great help for 1 (1)______ every subject. Everyone 2 (2)______ his memory to work in a right way during his studies. Study 3 (3)______ , if you do not use it, you will 4 (4)______ it. So you must 5 (5)______ your memory often.</w:t>
        <w:br/>
        <w:t>When you find that your memory is not good 6 (6)______ , you should 7 (7)______ about your study methods. Maybe you do not 8 (8)______ enough sleep, or you are 9 (9)______ at something. You should 10 (10)______ a good habit of studying.</w:t>
        <w:br/>
        <w:t>Please remember that a good memory comes from 11 (11)______ practice. If you want to have a good memory, you must 12 (12)______ hard at any time. 13 (13)______ you study, the better your memory will be. And you will find that 14 (14)______ is easier for you to remember things than before. 15 (15)______ you keep on doing like this, you will be successful one day.（15分）</w:t>
      </w:r>
    </w:p>
    <w:p>
      <w:pPr>
        <w:spacing w:after="60" w:before="160"/>
        <w:jc w:val="left"/>
      </w:pPr>
      <w:r>
        <w:rPr>
          <w:rFonts w:ascii="黑体" w:hAnsi="黑体" w:eastAsia="黑体"/>
          <w:b/>
          <w:sz w:val="23"/>
        </w:rPr>
        <w:t>三、阅读理解（每题2分，共30分）</w:t>
      </w:r>
    </w:p>
    <w:p>
      <w:pPr>
        <w:spacing w:after="40" w:before="60"/>
        <w:jc w:val="left"/>
      </w:pPr>
      <w:r>
        <w:rPr>
          <w:rFonts w:ascii="宋体" w:hAnsi="宋体" w:eastAsia="宋体"/>
          <w:b w:val="0"/>
          <w:sz w:val="21"/>
        </w:rPr>
        <w:t>17．[阅读判断] （一）阅读下面短文，判断正误（T/F）。</w:t>
        <w:br/>
        <w:t>Mr. Green is a doctor. He works in a big hospital in the city. He is very busy every day, but he still tries his best to help his patients. He often says, "Health is more important than money."</w:t>
        <w:br/>
        <w:t>判断正误（正确的写 T，错误的写 F）：</w:t>
        <w:br/>
        <w:t>（1）Mr. Green works in a small hospital.</w:t>
        <w:br/>
        <w:t>（2）He is free every day.</w:t>
        <w:br/>
        <w:t>（3）He thinks health is more important than money.</w:t>
        <w:br/>
        <w:t>（4）He doesn't like helping his patients.</w:t>
        <w:br/>
        <w:t>（5）He works as a doctor.（10分）</w:t>
      </w:r>
    </w:p>
    <w:p>
      <w:pPr>
        <w:spacing w:after="40" w:before="60"/>
        <w:jc w:val="left"/>
      </w:pPr>
      <w:r>
        <w:rPr>
          <w:rFonts w:ascii="宋体" w:hAnsi="宋体" w:eastAsia="宋体"/>
          <w:b w:val="0"/>
          <w:sz w:val="21"/>
        </w:rPr>
        <w:t>22．[阅读选择] （二）阅读下面短文，选择最佳答案。</w:t>
        <w:br/>
        <w:t>In China, the Spring Festival is the most important festival. Before it comes, people clean their houses and buy new clothes. On the eve of the festival, families get together and have a big dinner. Children can get red packets from their parents and relatives. On the first day of the new year, people visit their friends and relatives. The Spring Festival lasts fifteen days.</w:t>
        <w:br/>
        <w:t>（1）What is the most important festival in China?（　）</w:t>
        <w:br/>
        <w:t>A. The Mid-Autumn Festival　B. The Spring Festival　C. The Lantern Festival　D. The Dragon Boat Festival</w:t>
        <w:br/>
        <w:t>（2）What do people do before the festival?（　）</w:t>
        <w:br/>
        <w:t>A. Clean houses　B. Buy new clothes　C. Both A and B　D. Nothing</w:t>
        <w:br/>
        <w:t>（3）What can children get?（　）</w:t>
        <w:br/>
        <w:t>A. Clothes　B. Books　C. Red packets　D. Money from school</w:t>
        <w:br/>
        <w:t>（4）How long does the Spring Festival last?（　）</w:t>
        <w:br/>
        <w:t>A. Five days　B. Ten days　C. Fifteen days　D. Twenty days</w:t>
        <w:br/>
        <w:t>（5）On the first day of the new year, people usually ______ .（　）</w:t>
        <w:br/>
        <w:t>A. stay at home　B. visit friends and relatives　C. go to work　D. go shopping（10分）</w:t>
      </w:r>
    </w:p>
    <w:p>
      <w:pPr>
        <w:spacing w:after="40" w:before="60"/>
        <w:jc w:val="left"/>
      </w:pPr>
      <w:r>
        <w:rPr>
          <w:rFonts w:ascii="宋体" w:hAnsi="宋体" w:eastAsia="宋体"/>
          <w:b w:val="0"/>
          <w:sz w:val="21"/>
        </w:rPr>
        <w:t>27．[任务型阅读] （三）任务型阅读。</w:t>
        <w:br/>
        <w:t>Dear Editor,</w:t>
        <w:br/>
        <w:t>I am a middle school student. I have a problem. My parents don't allow me to watch TV or play computer games. They say these things are bad for my study. But I think I need some time to relax. What should I do?</w:t>
        <w:br/>
        <w:t>Yours,</w:t>
        <w:br/>
        <w:t>Li Hua</w:t>
        <w:br/>
        <w:br/>
        <w:t>请根据短文内容回答下列问题：</w:t>
        <w:br/>
        <w:t>（1）Who writes the letter?</w:t>
        <w:br/>
        <w:t>（2）What problem does Li Hua have?</w:t>
        <w:br/>
        <w:t>（3）Why don't Li Hua's parents allow him to watch TV?</w:t>
        <w:br/>
        <w:t>（4）What does Li Hua think he needs?</w:t>
        <w:br/>
        <w:t>（5）What do you think Li Hua should do?（10分）</w:t>
      </w:r>
    </w:p>
    <w:p>
      <w:pPr>
        <w:spacing w:after="60" w:before="160"/>
        <w:jc w:val="left"/>
      </w:pPr>
      <w:r>
        <w:rPr>
          <w:rFonts w:ascii="黑体" w:hAnsi="黑体" w:eastAsia="黑体"/>
          <w:b/>
          <w:sz w:val="23"/>
        </w:rPr>
        <w:t>四、词汇与句型（每题1分，共20分）</w:t>
      </w:r>
    </w:p>
    <w:p>
      <w:pPr>
        <w:spacing w:after="40" w:before="60"/>
        <w:jc w:val="left"/>
      </w:pPr>
      <w:r>
        <w:rPr>
          <w:rFonts w:ascii="宋体" w:hAnsi="宋体" w:eastAsia="宋体"/>
          <w:b w:val="0"/>
          <w:sz w:val="21"/>
        </w:rPr>
        <w:t>32．[词汇] （一）根据句意及首字母提示补全单词。</w:t>
        <w:br/>
        <w:t>（1）The p______ of China is about 1.4 billion.</w:t>
        <w:br/>
        <w:t>（2）We should p______ the environment from being polluted.</w:t>
        <w:br/>
        <w:t>（3）He is very h______ ; he often helps others.</w:t>
        <w:br/>
        <w:t>（4）The d______ between the two cities is about 300 kilometers.</w:t>
        <w:br/>
        <w:t>（5）She has a good m______ , so she can remember things quickly.（5分）</w:t>
      </w:r>
    </w:p>
    <w:p>
      <w:pPr>
        <w:spacing w:after="40" w:before="60"/>
        <w:jc w:val="left"/>
      </w:pPr>
      <w:r>
        <w:rPr>
          <w:rFonts w:ascii="宋体" w:hAnsi="宋体" w:eastAsia="宋体"/>
          <w:b w:val="0"/>
          <w:sz w:val="21"/>
        </w:rPr>
        <w:t>37．[词形变化] （二）用所给词的适当形式填空。</w:t>
        <w:br/>
        <w:t>（1）He has been ______ (teach) English for ten years.</w:t>
        <w:br/>
        <w:t>（2）It is ______ (importance) to learn English well.</w:t>
        <w:br/>
        <w:t>（3）The trees ______ (plant) by us last year.</w:t>
        <w:br/>
        <w:t>（4）She is good at ______ (dance).</w:t>
        <w:br/>
        <w:t>（5）If it ______ (be) fine tomorrow, we will go hiking.（5分）</w:t>
      </w:r>
    </w:p>
    <w:p>
      <w:pPr>
        <w:spacing w:after="40" w:before="60"/>
        <w:jc w:val="left"/>
      </w:pPr>
      <w:r>
        <w:rPr>
          <w:rFonts w:ascii="宋体" w:hAnsi="宋体" w:eastAsia="宋体"/>
          <w:b w:val="0"/>
          <w:sz w:val="21"/>
        </w:rPr>
        <w:t>42．[句型转换] （三）按要求完成句子（每空一词）。</w:t>
        <w:br/>
        <w:t>（1）I have already finished my homework.（改为否定句）</w:t>
        <w:br/>
        <w:t>I ______ finished my homework ______ .</w:t>
        <w:br/>
        <w:t>（2）Tom is a very clever boy.（改为感叹句）</w:t>
        <w:br/>
        <w:t>______ ______ clever boy Tom is!</w:t>
        <w:br/>
        <w:t>（3）They built the bridge last year.（改为被动语态）</w:t>
        <w:br/>
        <w:t>The bridge ______ ______ last year.</w:t>
        <w:br/>
        <w:t>（4）He asked me, "Do you like English?"（改为宾语从句）</w:t>
        <w:br/>
        <w:t>He asked me ______ I ______ English.</w:t>
        <w:br/>
        <w:t>（5）The film began ten minutes ago.（用现在完成时改写）</w:t>
        <w:br/>
        <w:t>The film ______ ______ ______ for ten minutes.（10分）</w:t>
      </w:r>
    </w:p>
    <w:p>
      <w:pPr>
        <w:spacing w:after="60" w:before="160"/>
        <w:jc w:val="left"/>
      </w:pPr>
      <w:r>
        <w:rPr>
          <w:rFonts w:ascii="黑体" w:hAnsi="黑体" w:eastAsia="黑体"/>
          <w:b/>
          <w:sz w:val="23"/>
        </w:rPr>
        <w:t>五、书面表达（15分）</w:t>
      </w:r>
    </w:p>
    <w:p>
      <w:pPr>
        <w:spacing w:after="40" w:before="60"/>
        <w:jc w:val="left"/>
      </w:pPr>
      <w:r>
        <w:rPr>
          <w:rFonts w:ascii="宋体" w:hAnsi="宋体" w:eastAsia="宋体"/>
          <w:b w:val="0"/>
          <w:sz w:val="21"/>
        </w:rPr>
        <w:t>47．[书面表达] 近年来，环境问题日益严重。请以「How to Protect the Environment」为题，用英语写一篇短文，谈谈我们中学生应该怎样保护环境。</w:t>
        <w:br/>
        <w:t>提示：①不乱扔垃圾；②节约用水用电；③多种树；④绿色出行。</w:t>
        <w:br/>
        <w:t>要求：①80—100 词；②文中不得出现真实的人名、校名、地名；③可适当发挥。（15分）</w:t>
      </w:r>
    </w:p>
    <w:p>
      <w:r>
        <w:br w:type="page"/>
      </w:r>
    </w:p>
    <w:p>
      <w:pPr>
        <w:spacing w:after="160" w:before="0"/>
        <w:jc w:val="center"/>
      </w:pPr>
      <w:r>
        <w:rPr>
          <w:rFonts w:ascii="黑体" w:hAnsi="黑体" w:eastAsia="黑体"/>
          <w:b/>
          <w:sz w:val="28"/>
        </w:rPr>
        <w:t>九年级英语 第一学期期末质量检测　参考答案与解析</w:t>
      </w:r>
    </w:p>
    <w:p>
      <w:pPr>
        <w:spacing w:after="40" w:before="0"/>
        <w:jc w:val="left"/>
      </w:pPr>
      <w:r>
        <w:rPr>
          <w:rFonts w:ascii="宋体" w:hAnsi="宋体" w:eastAsia="宋体"/>
          <w:b w:val="0"/>
          <w:sz w:val="21"/>
        </w:rPr>
        <w:t>1．　C</w:t>
      </w:r>
    </w:p>
    <w:p>
      <w:pPr>
        <w:spacing w:after="80" w:before="0"/>
        <w:ind w:firstLine="420"/>
        <w:jc w:val="left"/>
      </w:pPr>
      <w:r>
        <w:rPr>
          <w:rFonts w:ascii="楷体" w:hAnsi="楷体" w:eastAsia="楷体"/>
          <w:b w:val="0"/>
          <w:sz w:val="19"/>
        </w:rPr>
        <w:t>【解析】本题考查时态、语态、从句、固定搭配等核心语法点。</w:t>
      </w:r>
    </w:p>
    <w:p>
      <w:pPr>
        <w:spacing w:after="40" w:before="0"/>
        <w:jc w:val="left"/>
      </w:pPr>
      <w:r>
        <w:rPr>
          <w:rFonts w:ascii="宋体" w:hAnsi="宋体" w:eastAsia="宋体"/>
          <w:b w:val="0"/>
          <w:sz w:val="21"/>
        </w:rPr>
        <w:t>2．　A</w:t>
      </w:r>
    </w:p>
    <w:p>
      <w:pPr>
        <w:spacing w:after="80" w:before="0"/>
        <w:ind w:firstLine="420"/>
        <w:jc w:val="left"/>
      </w:pPr>
      <w:r>
        <w:rPr>
          <w:rFonts w:ascii="楷体" w:hAnsi="楷体" w:eastAsia="楷体"/>
          <w:b w:val="0"/>
          <w:sz w:val="19"/>
        </w:rPr>
        <w:t>【解析】本题考查时态、语态、从句、固定搭配等核心语法点。</w:t>
      </w:r>
    </w:p>
    <w:p>
      <w:pPr>
        <w:spacing w:after="40" w:before="0"/>
        <w:jc w:val="left"/>
      </w:pPr>
      <w:r>
        <w:rPr>
          <w:rFonts w:ascii="宋体" w:hAnsi="宋体" w:eastAsia="宋体"/>
          <w:b w:val="0"/>
          <w:sz w:val="21"/>
        </w:rPr>
        <w:t>3．　C</w:t>
      </w:r>
    </w:p>
    <w:p>
      <w:pPr>
        <w:spacing w:after="80" w:before="0"/>
        <w:ind w:firstLine="420"/>
        <w:jc w:val="left"/>
      </w:pPr>
      <w:r>
        <w:rPr>
          <w:rFonts w:ascii="楷体" w:hAnsi="楷体" w:eastAsia="楷体"/>
          <w:b w:val="0"/>
          <w:sz w:val="19"/>
        </w:rPr>
        <w:t>【解析】本题考查时态、语态、从句、固定搭配等核心语法点。</w:t>
      </w:r>
    </w:p>
    <w:p>
      <w:pPr>
        <w:spacing w:after="40" w:before="0"/>
        <w:jc w:val="left"/>
      </w:pPr>
      <w:r>
        <w:rPr>
          <w:rFonts w:ascii="宋体" w:hAnsi="宋体" w:eastAsia="宋体"/>
          <w:b w:val="0"/>
          <w:sz w:val="21"/>
        </w:rPr>
        <w:t>4．　B</w:t>
      </w:r>
    </w:p>
    <w:p>
      <w:pPr>
        <w:spacing w:after="80" w:before="0"/>
        <w:ind w:firstLine="420"/>
        <w:jc w:val="left"/>
      </w:pPr>
      <w:r>
        <w:rPr>
          <w:rFonts w:ascii="楷体" w:hAnsi="楷体" w:eastAsia="楷体"/>
          <w:b w:val="0"/>
          <w:sz w:val="19"/>
        </w:rPr>
        <w:t>【解析】本题考查时态、语态、从句、固定搭配等核心语法点。</w:t>
      </w:r>
    </w:p>
    <w:p>
      <w:pPr>
        <w:spacing w:after="40" w:before="0"/>
        <w:jc w:val="left"/>
      </w:pPr>
      <w:r>
        <w:rPr>
          <w:rFonts w:ascii="宋体" w:hAnsi="宋体" w:eastAsia="宋体"/>
          <w:b w:val="0"/>
          <w:sz w:val="21"/>
        </w:rPr>
        <w:t>5．　C</w:t>
      </w:r>
    </w:p>
    <w:p>
      <w:pPr>
        <w:spacing w:after="80" w:before="0"/>
        <w:ind w:firstLine="420"/>
        <w:jc w:val="left"/>
      </w:pPr>
      <w:r>
        <w:rPr>
          <w:rFonts w:ascii="楷体" w:hAnsi="楷体" w:eastAsia="楷体"/>
          <w:b w:val="0"/>
          <w:sz w:val="19"/>
        </w:rPr>
        <w:t>【解析】本题考查时态、语态、从句、固定搭配等核心语法点。</w:t>
      </w:r>
    </w:p>
    <w:p>
      <w:pPr>
        <w:spacing w:after="40" w:before="0"/>
        <w:jc w:val="left"/>
      </w:pPr>
      <w:r>
        <w:rPr>
          <w:rFonts w:ascii="宋体" w:hAnsi="宋体" w:eastAsia="宋体"/>
          <w:b w:val="0"/>
          <w:sz w:val="21"/>
        </w:rPr>
        <w:t>6．　A</w:t>
      </w:r>
    </w:p>
    <w:p>
      <w:pPr>
        <w:spacing w:after="80" w:before="0"/>
        <w:ind w:firstLine="420"/>
        <w:jc w:val="left"/>
      </w:pPr>
      <w:r>
        <w:rPr>
          <w:rFonts w:ascii="楷体" w:hAnsi="楷体" w:eastAsia="楷体"/>
          <w:b w:val="0"/>
          <w:sz w:val="19"/>
        </w:rPr>
        <w:t>【解析】本题考查时态、语态、从句、固定搭配等核心语法点。</w:t>
      </w:r>
    </w:p>
    <w:p>
      <w:pPr>
        <w:spacing w:after="40" w:before="0"/>
        <w:jc w:val="left"/>
      </w:pPr>
      <w:r>
        <w:rPr>
          <w:rFonts w:ascii="宋体" w:hAnsi="宋体" w:eastAsia="宋体"/>
          <w:b w:val="0"/>
          <w:sz w:val="21"/>
        </w:rPr>
        <w:t>7．　A</w:t>
      </w:r>
    </w:p>
    <w:p>
      <w:pPr>
        <w:spacing w:after="80" w:before="0"/>
        <w:ind w:firstLine="420"/>
        <w:jc w:val="left"/>
      </w:pPr>
      <w:r>
        <w:rPr>
          <w:rFonts w:ascii="楷体" w:hAnsi="楷体" w:eastAsia="楷体"/>
          <w:b w:val="0"/>
          <w:sz w:val="19"/>
        </w:rPr>
        <w:t>【解析】本题考查时态、语态、从句、固定搭配等核心语法点。</w:t>
      </w:r>
    </w:p>
    <w:p>
      <w:pPr>
        <w:spacing w:after="40" w:before="0"/>
        <w:jc w:val="left"/>
      </w:pPr>
      <w:r>
        <w:rPr>
          <w:rFonts w:ascii="宋体" w:hAnsi="宋体" w:eastAsia="宋体"/>
          <w:b w:val="0"/>
          <w:sz w:val="21"/>
        </w:rPr>
        <w:t>8．　B</w:t>
      </w:r>
    </w:p>
    <w:p>
      <w:pPr>
        <w:spacing w:after="80" w:before="0"/>
        <w:ind w:firstLine="420"/>
        <w:jc w:val="left"/>
      </w:pPr>
      <w:r>
        <w:rPr>
          <w:rFonts w:ascii="楷体" w:hAnsi="楷体" w:eastAsia="楷体"/>
          <w:b w:val="0"/>
          <w:sz w:val="19"/>
        </w:rPr>
        <w:t>【解析】本题考查时态、语态、从句、固定搭配等核心语法点。</w:t>
      </w:r>
    </w:p>
    <w:p>
      <w:pPr>
        <w:spacing w:after="40" w:before="0"/>
        <w:jc w:val="left"/>
      </w:pPr>
      <w:r>
        <w:rPr>
          <w:rFonts w:ascii="宋体" w:hAnsi="宋体" w:eastAsia="宋体"/>
          <w:b w:val="0"/>
          <w:sz w:val="21"/>
        </w:rPr>
        <w:t>9．　B</w:t>
      </w:r>
    </w:p>
    <w:p>
      <w:pPr>
        <w:spacing w:after="80" w:before="0"/>
        <w:ind w:firstLine="420"/>
        <w:jc w:val="left"/>
      </w:pPr>
      <w:r>
        <w:rPr>
          <w:rFonts w:ascii="楷体" w:hAnsi="楷体" w:eastAsia="楷体"/>
          <w:b w:val="0"/>
          <w:sz w:val="19"/>
        </w:rPr>
        <w:t>【解析】本题考查时态、语态、从句、固定搭配等核心语法点。</w:t>
      </w:r>
    </w:p>
    <w:p>
      <w:pPr>
        <w:spacing w:after="40" w:before="0"/>
        <w:jc w:val="left"/>
      </w:pPr>
      <w:r>
        <w:rPr>
          <w:rFonts w:ascii="宋体" w:hAnsi="宋体" w:eastAsia="宋体"/>
          <w:b w:val="0"/>
          <w:sz w:val="21"/>
        </w:rPr>
        <w:t>10．　B</w:t>
      </w:r>
    </w:p>
    <w:p>
      <w:pPr>
        <w:spacing w:after="80" w:before="0"/>
        <w:ind w:firstLine="420"/>
        <w:jc w:val="left"/>
      </w:pPr>
      <w:r>
        <w:rPr>
          <w:rFonts w:ascii="楷体" w:hAnsi="楷体" w:eastAsia="楷体"/>
          <w:b w:val="0"/>
          <w:sz w:val="19"/>
        </w:rPr>
        <w:t>【解析】本题考查时态、语态、从句、固定搭配等核心语法点。</w:t>
      </w:r>
    </w:p>
    <w:p>
      <w:pPr>
        <w:spacing w:after="40" w:before="0"/>
        <w:jc w:val="left"/>
      </w:pPr>
      <w:r>
        <w:rPr>
          <w:rFonts w:ascii="宋体" w:hAnsi="宋体" w:eastAsia="宋体"/>
          <w:b w:val="0"/>
          <w:sz w:val="21"/>
        </w:rPr>
        <w:t>11．　A</w:t>
      </w:r>
    </w:p>
    <w:p>
      <w:pPr>
        <w:spacing w:after="80" w:before="0"/>
        <w:ind w:firstLine="420"/>
        <w:jc w:val="left"/>
      </w:pPr>
      <w:r>
        <w:rPr>
          <w:rFonts w:ascii="楷体" w:hAnsi="楷体" w:eastAsia="楷体"/>
          <w:b w:val="0"/>
          <w:sz w:val="19"/>
        </w:rPr>
        <w:t>【解析】本题考查时态、语态、从句、固定搭配等核心语法点。</w:t>
      </w:r>
    </w:p>
    <w:p>
      <w:pPr>
        <w:spacing w:after="40" w:before="0"/>
        <w:jc w:val="left"/>
      </w:pPr>
      <w:r>
        <w:rPr>
          <w:rFonts w:ascii="宋体" w:hAnsi="宋体" w:eastAsia="宋体"/>
          <w:b w:val="0"/>
          <w:sz w:val="21"/>
        </w:rPr>
        <w:t>12．　A</w:t>
      </w:r>
    </w:p>
    <w:p>
      <w:pPr>
        <w:spacing w:after="80" w:before="0"/>
        <w:ind w:firstLine="420"/>
        <w:jc w:val="left"/>
      </w:pPr>
      <w:r>
        <w:rPr>
          <w:rFonts w:ascii="楷体" w:hAnsi="楷体" w:eastAsia="楷体"/>
          <w:b w:val="0"/>
          <w:sz w:val="19"/>
        </w:rPr>
        <w:t>【解析】本题考查时态、语态、从句、固定搭配等核心语法点。</w:t>
      </w:r>
    </w:p>
    <w:p>
      <w:pPr>
        <w:spacing w:after="40" w:before="0"/>
        <w:jc w:val="left"/>
      </w:pPr>
      <w:r>
        <w:rPr>
          <w:rFonts w:ascii="宋体" w:hAnsi="宋体" w:eastAsia="宋体"/>
          <w:b w:val="0"/>
          <w:sz w:val="21"/>
        </w:rPr>
        <w:t>13．　C</w:t>
      </w:r>
    </w:p>
    <w:p>
      <w:pPr>
        <w:spacing w:after="80" w:before="0"/>
        <w:ind w:firstLine="420"/>
        <w:jc w:val="left"/>
      </w:pPr>
      <w:r>
        <w:rPr>
          <w:rFonts w:ascii="楷体" w:hAnsi="楷体" w:eastAsia="楷体"/>
          <w:b w:val="0"/>
          <w:sz w:val="19"/>
        </w:rPr>
        <w:t>【解析】本题考查时态、语态、从句、固定搭配等核心语法点。</w:t>
      </w:r>
    </w:p>
    <w:p>
      <w:pPr>
        <w:spacing w:after="40" w:before="0"/>
        <w:jc w:val="left"/>
      </w:pPr>
      <w:r>
        <w:rPr>
          <w:rFonts w:ascii="宋体" w:hAnsi="宋体" w:eastAsia="宋体"/>
          <w:b w:val="0"/>
          <w:sz w:val="21"/>
        </w:rPr>
        <w:t>14．　B</w:t>
      </w:r>
    </w:p>
    <w:p>
      <w:pPr>
        <w:spacing w:after="80" w:before="0"/>
        <w:ind w:firstLine="420"/>
        <w:jc w:val="left"/>
      </w:pPr>
      <w:r>
        <w:rPr>
          <w:rFonts w:ascii="楷体" w:hAnsi="楷体" w:eastAsia="楷体"/>
          <w:b w:val="0"/>
          <w:sz w:val="19"/>
        </w:rPr>
        <w:t>【解析】本题考查时态、语态、从句、固定搭配等核心语法点。</w:t>
      </w:r>
    </w:p>
    <w:p>
      <w:pPr>
        <w:spacing w:after="40" w:before="0"/>
        <w:jc w:val="left"/>
      </w:pPr>
      <w:r>
        <w:rPr>
          <w:rFonts w:ascii="宋体" w:hAnsi="宋体" w:eastAsia="宋体"/>
          <w:b w:val="0"/>
          <w:sz w:val="21"/>
        </w:rPr>
        <w:t>15．　A</w:t>
      </w:r>
    </w:p>
    <w:p>
      <w:pPr>
        <w:spacing w:after="80" w:before="0"/>
        <w:ind w:firstLine="420"/>
        <w:jc w:val="left"/>
      </w:pPr>
      <w:r>
        <w:rPr>
          <w:rFonts w:ascii="楷体" w:hAnsi="楷体" w:eastAsia="楷体"/>
          <w:b w:val="0"/>
          <w:sz w:val="19"/>
        </w:rPr>
        <w:t>【解析】本题考查时态、语态、从句、固定搭配等核心语法点。</w:t>
      </w:r>
    </w:p>
    <w:p>
      <w:pPr>
        <w:spacing w:after="40" w:before="0"/>
        <w:jc w:val="left"/>
      </w:pPr>
      <w:r>
        <w:rPr>
          <w:rFonts w:ascii="宋体" w:hAnsi="宋体" w:eastAsia="宋体"/>
          <w:b w:val="0"/>
          <w:sz w:val="21"/>
        </w:rPr>
        <w:t>16．　1. with　2. should train　3. hard　4. forget　5. use</w:t>
        <w:br/>
        <w:t>6. enough　7. think　8. get　9. worried　10. form</w:t>
        <w:br/>
        <w:t>11. constant　12. work　13. The more　14. it　15. If</w:t>
      </w:r>
    </w:p>
    <w:p>
      <w:pPr>
        <w:spacing w:after="80" w:before="0"/>
        <w:ind w:firstLine="420"/>
        <w:jc w:val="left"/>
      </w:pPr>
      <w:r>
        <w:rPr>
          <w:rFonts w:ascii="楷体" w:hAnsi="楷体" w:eastAsia="楷体"/>
          <w:b w:val="0"/>
          <w:sz w:val="19"/>
        </w:rPr>
        <w:t>【解析】完形填空要通读全文、把握上下文逻辑，注意固定搭配与词形变化。</w:t>
      </w:r>
    </w:p>
    <w:p>
      <w:pPr>
        <w:spacing w:after="40" w:before="0"/>
        <w:jc w:val="left"/>
      </w:pPr>
      <w:r>
        <w:rPr>
          <w:rFonts w:ascii="宋体" w:hAnsi="宋体" w:eastAsia="宋体"/>
          <w:b w:val="0"/>
          <w:sz w:val="21"/>
        </w:rPr>
        <w:t>17．　（1）F　（2）F　（3）T　（4）F　（5）T</w:t>
      </w:r>
    </w:p>
    <w:p>
      <w:pPr>
        <w:spacing w:after="80" w:before="0"/>
        <w:ind w:firstLine="420"/>
        <w:jc w:val="left"/>
      </w:pPr>
      <w:r>
        <w:rPr>
          <w:rFonts w:ascii="楷体" w:hAnsi="楷体" w:eastAsia="楷体"/>
          <w:b w:val="0"/>
          <w:sz w:val="19"/>
        </w:rPr>
        <w:t>【解析】判断正误题须在文中找到对应依据。</w:t>
      </w:r>
    </w:p>
    <w:p>
      <w:pPr>
        <w:spacing w:after="40" w:before="0"/>
        <w:jc w:val="left"/>
      </w:pPr>
      <w:r>
        <w:rPr>
          <w:rFonts w:ascii="宋体" w:hAnsi="宋体" w:eastAsia="宋体"/>
          <w:b w:val="0"/>
          <w:sz w:val="21"/>
        </w:rPr>
        <w:t>22．　（1）B　（2）C　（3）C　（4）C　（5）B</w:t>
      </w:r>
    </w:p>
    <w:p>
      <w:pPr>
        <w:spacing w:after="80" w:before="0"/>
        <w:ind w:firstLine="420"/>
        <w:jc w:val="left"/>
      </w:pPr>
      <w:r>
        <w:rPr>
          <w:rFonts w:ascii="楷体" w:hAnsi="楷体" w:eastAsia="楷体"/>
          <w:b w:val="0"/>
          <w:sz w:val="19"/>
        </w:rPr>
        <w:t>【解析】细节理解题，答案均可在原文中定位。</w:t>
      </w:r>
    </w:p>
    <w:p>
      <w:pPr>
        <w:spacing w:after="40" w:before="0"/>
        <w:jc w:val="left"/>
      </w:pPr>
      <w:r>
        <w:rPr>
          <w:rFonts w:ascii="宋体" w:hAnsi="宋体" w:eastAsia="宋体"/>
          <w:b w:val="0"/>
          <w:sz w:val="21"/>
        </w:rPr>
        <w:t>27．　（1）Li Hua.</w:t>
        <w:br/>
        <w:t>（2）His parents don't allow him to watch TV or play computer games.</w:t>
        <w:br/>
        <w:t>（3）Because they think these things are bad for his study.</w:t>
        <w:br/>
        <w:t>（4）He thinks he needs some time to relax.</w:t>
        <w:br/>
        <w:t>（5）He should talk with his parents and make a plan to balance study and rest.（答案合理即可）</w:t>
      </w:r>
    </w:p>
    <w:p>
      <w:pPr>
        <w:spacing w:after="80" w:before="0"/>
        <w:ind w:firstLine="420"/>
        <w:jc w:val="left"/>
      </w:pPr>
      <w:r>
        <w:rPr>
          <w:rFonts w:ascii="楷体" w:hAnsi="楷体" w:eastAsia="楷体"/>
          <w:b w:val="0"/>
          <w:sz w:val="19"/>
        </w:rPr>
        <w:t>【解析】任务型阅读要求成句作答，注意疑问词的对应关系。</w:t>
      </w:r>
    </w:p>
    <w:p>
      <w:pPr>
        <w:spacing w:after="40" w:before="0"/>
        <w:jc w:val="left"/>
      </w:pPr>
      <w:r>
        <w:rPr>
          <w:rFonts w:ascii="宋体" w:hAnsi="宋体" w:eastAsia="宋体"/>
          <w:b w:val="0"/>
          <w:sz w:val="21"/>
        </w:rPr>
        <w:t>32．　（1）population　（2）protect　（3）helpful　（4）distance　（5）memory</w:t>
      </w:r>
    </w:p>
    <w:p>
      <w:pPr>
        <w:spacing w:after="80" w:before="0"/>
        <w:ind w:firstLine="420"/>
        <w:jc w:val="left"/>
      </w:pPr>
      <w:r>
        <w:rPr>
          <w:rFonts w:ascii="楷体" w:hAnsi="楷体" w:eastAsia="楷体"/>
          <w:b w:val="0"/>
          <w:sz w:val="19"/>
        </w:rPr>
        <w:t>【解析】考查核心词汇的拼写。</w:t>
      </w:r>
    </w:p>
    <w:p>
      <w:pPr>
        <w:spacing w:after="40" w:before="0"/>
        <w:jc w:val="left"/>
      </w:pPr>
      <w:r>
        <w:rPr>
          <w:rFonts w:ascii="宋体" w:hAnsi="宋体" w:eastAsia="宋体"/>
          <w:b w:val="0"/>
          <w:sz w:val="21"/>
        </w:rPr>
        <w:t>37．　（1）teaching　（2）important　（3）were planted　（4）dancing　（5）is</w:t>
      </w:r>
    </w:p>
    <w:p>
      <w:pPr>
        <w:spacing w:after="80" w:before="0"/>
        <w:ind w:firstLine="420"/>
        <w:jc w:val="left"/>
      </w:pPr>
      <w:r>
        <w:rPr>
          <w:rFonts w:ascii="楷体" w:hAnsi="楷体" w:eastAsia="楷体"/>
          <w:b w:val="0"/>
          <w:sz w:val="19"/>
        </w:rPr>
        <w:t>【解析】考查词形变化与非谓语动词。</w:t>
      </w:r>
    </w:p>
    <w:p>
      <w:pPr>
        <w:spacing w:after="40" w:before="0"/>
        <w:jc w:val="left"/>
      </w:pPr>
      <w:r>
        <w:rPr>
          <w:rFonts w:ascii="宋体" w:hAnsi="宋体" w:eastAsia="宋体"/>
          <w:b w:val="0"/>
          <w:sz w:val="21"/>
        </w:rPr>
        <w:t>42．　（1）haven't; yet　（2）What a　（3）was built　（4）if/whether; liked　（5）has been on</w:t>
      </w:r>
    </w:p>
    <w:p>
      <w:pPr>
        <w:spacing w:after="80" w:before="0"/>
        <w:ind w:firstLine="420"/>
        <w:jc w:val="left"/>
      </w:pPr>
      <w:r>
        <w:rPr>
          <w:rFonts w:ascii="楷体" w:hAnsi="楷体" w:eastAsia="楷体"/>
          <w:b w:val="0"/>
          <w:sz w:val="19"/>
        </w:rPr>
        <w:t>【解析】句型转换要严格按要求，注意每空一词、语序与时态。</w:t>
      </w:r>
    </w:p>
    <w:p>
      <w:pPr>
        <w:spacing w:after="40" w:before="0"/>
        <w:jc w:val="left"/>
      </w:pPr>
      <w:r>
        <w:rPr>
          <w:rFonts w:ascii="宋体" w:hAnsi="宋体" w:eastAsia="宋体"/>
          <w:b w:val="0"/>
          <w:sz w:val="21"/>
        </w:rPr>
        <w:t>47．　参考范文（以第 1 篇为例）：</w:t>
        <w:br/>
        <w:t>How to Protect the Environment</w:t>
        <w:br/>
        <w:t>The environment is becoming worse and worse. As middle school students, we should do something to protect it.</w:t>
        <w:br/>
        <w:t>First, we should not throw rubbish everywhere. We should put it into the dustbin. Second, we should save water and electricity. Third, we should plant more trees. What's more, we'd better go to school by bike or on foot instead of by car.</w:t>
        <w:br/>
        <w:t>If everyone makes a contribution, our world will be more and more beautiful. Let's take action right now!</w:t>
      </w:r>
    </w:p>
    <w:p>
      <w:pPr>
        <w:spacing w:after="80" w:before="0"/>
        <w:ind w:firstLine="420"/>
        <w:jc w:val="left"/>
      </w:pPr>
      <w:r>
        <w:rPr>
          <w:rFonts w:ascii="楷体" w:hAnsi="楷体" w:eastAsia="楷体"/>
          <w:b w:val="0"/>
          <w:sz w:val="19"/>
        </w:rPr>
        <w:t>【解析】书面表达评分要点：内容完整（要点齐全）、语言准确（语法拼写）、行文连贯（连接词）、书写规范。</w:t>
        <w:br/>
        <w:t>字数不足 60 词扣分；出现真实人名校名酌情扣分。</w:t>
      </w:r>
    </w:p>
    <w:sectPr w:rsidR="00FC693F" w:rsidRPr="0006063C" w:rsidSect="00034616">
      <w:headerReference w:type="default" r:id="rId9"/>
      <w:pgSz w:w="11906" w:h="16838"/>
      <w:pgMar w:top="964" w:right="1134"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宋体" w:hAnsi="宋体" w:eastAsia="宋体"/>
        <w:b w:val="0"/>
        <w:color w:val="666666"/>
        <w:sz w:val="18"/>
      </w:rPr>
      <w:t>密封线内不要答题　·　九年级英语</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