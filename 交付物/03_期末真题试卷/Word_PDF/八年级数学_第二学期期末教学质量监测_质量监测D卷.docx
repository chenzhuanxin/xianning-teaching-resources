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1．[同类二次根式] 下列根式中，与√3 是同类二次根式的是（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√8　B. √12　C. √18　D. √24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2．[一次函数性质] 若一次函数 y = (m − 2)x + 1 中 y 随 x 的增大而增大，则 m 的取值范围是（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 &gt; 2　B. m &lt; 2　C. m &gt; 0　D. m &lt; 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3．[平行四边形] 在 ABCD 中，对角线 AC、BD 交于点 O，则图中全等三角形共有（　）对。（3分）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3　C. 4　D. 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4．[命题判断] 下列命题中，是真命题的是（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对角线相等的四边形是矩形　B. 对角线互相垂直的四边形是菱形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对角线互相平分的四边形是平行四边形　D. 对角线相等的平行四边形是菱形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5．[极差] 一列数据：5，6，7，7，8，9，其极差是（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4　C. 5　D. 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6．[矩形] 若矩形的一条对角线长为5，一边长为3，则它的周长是（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14　B. 16　C. 20　D. 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7．[一次函数图象] 已知一次函数 y = kx + b（k ≠ 0）的图象如图所示，则（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k &gt; 0，b &gt; 0　B. k &gt; 0，b &lt; 0　C. k &lt; 0，b &gt; 0　D. k &lt; 0，b &lt; 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8．[勾股定理与30°角] 在Rt△ABC中，∠C = 90°，若∠A = 30°，BC = 2，则 AB 的长是（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　B. 2√3　C. 4　D. √3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9．[一次函数与方程] 关于 x 的一元二次方程（此处指一次函数与方程关系）kx + b = 0 的解是 x = 2，则直线 y = kx + b 与 x 轴的交点是（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(0, 2)　B. (2, 0)　C. (−2, 0)　D. (0, −2)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10．[方差性质] 如果一组数据 x₁，x₂，…，xₙ 的平均数是 m，方差是 s²，那么数据 x₁ + 3，x₂ + 3，…，xₙ + 3 的平均数和方差分别是（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m，s²　B. m + 3，s²　C. m + 3，s² + 3　D. m，s² + 3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11．[二次根式] 计算：(√7 + 2)(√7 − 2)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12．[二次根式] 在函数 y = √(2x − 1) 中，自变量 x 的取值范围是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13．[菱形] 若菱形的边长为5，一条对角线长为6，则另一条对角线长为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14．[一次函数] 一次函数 y = −x + 4 与 y 轴的交点坐标是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15．[中位线] 在△ABC中，D、E 分别是 AB、AC 的中点，若 DE = 4，则 BC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16．[方差计算] 一组数据 3，4，4，5，8 的方差是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17．[正方形] 正方形的边长为2√2，则它的对角线长为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18．[函数交点] 已知一次函数 y = 2x − 4 与 y = −x + 2 的图象交于点 P，则点 P 的坐标是 ________。（3分）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三、解答题（共66分）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19．[二次根式运算] （8分）计算：</w:t>
        <w:br/>
        <w:t>（1）(√24 − √6) ÷ √3</w:t>
        <w:br/>
        <w:t>（2）(2√3 + 1)² − (2√3 − 1)²（8分）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20．[正比例函数] （8分）已知 y 与 x + 1 成正比例，且当 x = 2 时，y = 6。</w:t>
        <w:br/>
        <w:t>（1）求 y 与 x 之间的函数关系式；</w:t>
        <w:br/>
        <w:t>（2）当 y = −6 时，求 x 的值。（8分）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21．[勾股定理] （9分）如图，在△ABC中，∠C = 90°，AC = 6，BC = 8，点 D 在 AB 上，且 CD 平分∠ACB 交 AB 于 D（CD 为角平分线）。求△ABC 的面积及 AB 的长。（9分）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22．[等腰三角形与中位线] （10分）如图，在△ABC 中，AB = AC，AD ⊥ BC 于点 D，点 E、F 分别是 AB、AC 的中点。求证：DE = DF。（10分）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23．[数据分析] （10分）某商场统计了两种品牌空调连续5个月的销售情况（单位：台）：</w:t>
        <w:br/>
        <w:t>甲品牌：10 12 13 12 13</w:t>
        <w:br/>
        <w:t>乙品牌：8 14 12 15 11</w:t>
        <w:br/>
        <w:t>（1）分别求甲、乙两品牌销量的平均数；</w:t>
        <w:br/>
        <w:t>（2）分别求它们的方差，并判断哪个品牌销售情况更稳定。（10分）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24．[平行四边形] （10分）如图，在平行四边形 ABCD 中，对角线 AC、BD 交于点 O，过点 O 作直线 EF 分别交 AD、BC 于点 E、F。求证：OE = OF。（10分）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25．[一次函数应用] （11分）某通信公司推出两种资费方案：</w:t>
        <w:br/>
        <w:t>方案一：每月月租费30元，通话费0.2元/分钟；</w:t>
        <w:br/>
        <w:t>方案二：无月租费，通话费0.4元/分钟。</w:t>
        <w:br/>
        <w:t>设每月通话时间为 x 分钟，费用为 y 元。</w:t>
        <w:br/>
        <w:t>（1）分别写出两种方案的 y 与 x 的函数关系式；</w:t>
        <w:br/>
        <w:t>（2）通话时间在多长时间内，选用哪种方案更合算？（11分）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八年级数学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【解析】√12 = 2√3，与√3是同类二次根式。√8=2√2，√18=3√2，√24=2√6。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 随 x 增大而增大，则 k = m − 2 &gt; 0，所以 m &gt;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【解析】平行四边形对角线把它分成4对全等三角形（其中2对是△AOB≌△COD、△AOD≌△COB，另外2对由对角线分割的三角形组合全等）。答案为C。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【解析】对角线互相平分的四边形是平行四边形，是真命题。A项须是平行四边形；B项须是平行四边形；D项对角线相等的平行四边形是矩形。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【解析】极差 = 最大值 − 最小值 = 9 − 5 = 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【解析】另一边长 = √(5² − 3²) = 4，周长为 2×(3 + 4) = 14。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【解析】图象上升说明 k &gt; 0；与 y 轴交于负半轴说明 b &lt; 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【解析】30°角所对的直角边等于斜边的一半，BC 是∠A 的对边，AB 是斜边，故 AB = 2BC = 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【解析】方程 kx + b = 0 的解 x = 2，说明直线与 x 轴交点为 (2, 0)。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【解析】每个数据加3，平均数加3，方差不变（波动幅度不受平移影响）。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【解析】(√7)² − 2² = 7 − 4 =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x ≥ 1/2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【解析】2x − 1 ≥ 0，x ≥ 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【解析】菱形对角线互相垂直平分。设另一条对角线为 2x，则 (2x/2)² + (6/2)² = 5²，x² + 9 = 25，x = 4，2x = 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(0, 4)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【解析】令 x = 0，y = 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【解析】DE 是△ABC 的中位线，BC = 2DE = 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2.8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【解析】平均数 = (3+4+4+5+8)÷5 = 24÷5 = 4.8。</w:t>
        <w:br/>
        <w:t>方差 = [(3−4.8)²+(4−4.8)²+(4−4.8)²+(5−4.8)²+(8−4.8)²]÷5</w:t>
        <w:br/>
        <w:t>= (3.24+0.64+0.64+0.04+10.24)÷5 = 14.8÷5 = 2.96 ≈ 2.96。（保留一位小数约为3.0）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【解析】对角线 = 边长 × √2 = 2√2 × √2 = 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(2, 0)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【解析】令 2x − 4 = −x + 2，3x = 6，x = 2，y = 0，故 P(2, 0)。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（1）(√24 − √6) ÷ √3 = (2√6 − √6) ÷ √3 = √6 ÷ √3 = √2</w:t>
        <w:br/>
        <w:t>（2）(2√3+1)² − (2√3−1)² = [(2√3+1)+(2√3−1)][(2√3+1)−(2√3−1)] = 4√3 × 2 = 8√3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（1）设 y = k(x + 1)。将 x = 2，y = 6 代入：6 = k(2 + 1)，k = 2。</w:t>
        <w:br/>
        <w:t>所以 y = 2(x + 1) = 2x + 2。</w:t>
        <w:br/>
        <w:t>（2）当 y = −6 时，2x + 2 = −6，x = −4。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【解析】评分：（1）5分；（2）3分。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S△ABC = 1/2 × AC × BC = 1/2 × 6 × 8 = 24。</w:t>
        <w:br/>
        <w:t>AB = √(AC² + BC²) = √(36 + 64) = 10。</w:t>
        <w:br/>
        <w:t>答：S△ABC = 24，AB = 10。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【解析】评分：面积4分，AB长5分。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因为 AB = AC，AD ⊥ BC，</w:t>
        <w:br/>
        <w:t>所以 AD 是 BC 边上的中线，D 是 BC 的中点。</w:t>
        <w:br/>
        <w:t>在 Rt△ABD 中，E 是斜边 AB 的中点，所以 DE = 1/2 AB。</w:t>
        <w:br/>
        <w:t>在 Rt△ACD 中，F 是斜边 AC 的中点，所以 DF = 1/2 AC。</w:t>
        <w:br/>
        <w:t>因为 AB = AC，所以 DE = DF。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【解析】评分：得出 DE = 1/2 AB 得4分，DF = 1/2 AC 得4分，结论2分。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（1）甲平均数 = (10+12+13+12+13)÷5 = 60÷5 = 12（台）。</w:t>
        <w:br/>
        <w:t>乙平均数 = (8+14+12+15+11)÷5 = 60÷5 = 12（台）。</w:t>
        <w:br/>
        <w:t>（2）甲方差 = [(10−12)²+(12−12)²+(13−12)²+(12−12)²+(13−12)²]÷5 = (4+0+1+0+1)÷5 = 1.2。</w:t>
        <w:br/>
        <w:t>乙方差 = [(8−12)²+(14−12)²+(12−12)²+(15−12)²+(11−12)²]÷5 = (16+4+0+9+1)÷5 = 6。</w:t>
        <w:br/>
        <w:t>因为 1.2 &lt; 6，所以甲品牌销售情况更稳定。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【解析】评分：（1）4分；（2）方差4分、判断2分。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因为四边形 ABCD 是平行四边形，</w:t>
        <w:br/>
        <w:t>所以 AD ∥ BC，OA = OC。</w:t>
        <w:br/>
        <w:t>所以∠EAO = ∠FCO，∠AEO = ∠CFO。</w:t>
        <w:br/>
        <w:t>在△AOE 和△COF 中，</w:t>
        <w:br/>
        <w:t>∠EAO = ∠FCO，∠AEO = ∠CFO，OA = OC，</w:t>
        <w:br/>
        <w:t>所以△AOE ≌ △COF（AAS），所以 OE = OF。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【解析】评分：得出 OA = OC、AD ∥ BC 得4分，全等证明4分，结论2分。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（1）方案一：y₁ = 30 + 0.2x（x ≥ 0）。</w:t>
        <w:br/>
        <w:t>方案二：y₂ = 0.4x（x ≥ 0）。</w:t>
        <w:br/>
        <w:t>（2）当 y₁ = y₂ 时，30 + 0.2x = 0.4x，0.2x = 30，x = 150。</w:t>
        <w:br/>
        <w:t>当 0 ≤ x &lt; 150 时，y₁ &gt; y₂，选用方案二更合算；</w:t>
        <w:br/>
        <w:t>当 x = 150 时，两种方案费用相同；</w:t>
        <w:br/>
        <w:t>当 x &gt; 150 时，y₁ &lt; y₂，选用方案一更合算。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【解析】评分：（1）6分；（2）5分。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