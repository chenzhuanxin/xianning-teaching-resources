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第二学期期末质量检测</w:t>
      </w:r>
    </w:p>
    <w:p>
      <w:pPr>
        <w:spacing w:after="40" w:before="0"/>
        <w:jc w:val="center"/>
      </w:pPr>
      <w:r>
        <w:rPr>
          <w:rFonts w:ascii="宋体" w:hAnsi="宋体" w:eastAsia="宋体"/>
          <w:b w:val="0"/>
          <w:sz w:val="21"/>
        </w:rPr>
        <w:t>（人教版　2025—2026学年第二学期　满分150分　时间120分钟）</w:t>
      </w:r>
    </w:p>
    <w:p>
      <w:pPr>
        <w:spacing w:after="120" w:before="0"/>
        <w:jc w:val="center"/>
      </w:pPr>
      <w:r>
        <w:rPr>
          <w:rFonts w:ascii="宋体" w:hAnsi="宋体" w:eastAsia="宋体"/>
          <w:b w:val="0"/>
          <w:sz w:val="21"/>
        </w:rPr>
        <w:t>满分：150分　　考试时间：120分钟</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jc w:val="center"/>
            </w:pPr>
            <w:r/>
            <w:r>
              <w:rPr>
                <w:rFonts w:ascii="黑体" w:hAnsi="黑体" w:eastAsia="黑体"/>
                <w:b/>
                <w:sz w:val="19"/>
              </w:rPr>
              <w:t>题号</w:t>
            </w:r>
          </w:p>
        </w:tc>
        <w:tc>
          <w:tcPr>
            <w:tcW w:type="dxa" w:w="1377"/>
          </w:tcPr>
          <w:p>
            <w:pPr>
              <w:jc w:val="center"/>
            </w:pPr>
            <w:r/>
            <w:r>
              <w:rPr>
                <w:rFonts w:ascii="黑体" w:hAnsi="黑体" w:eastAsia="黑体"/>
                <w:b/>
                <w:sz w:val="19"/>
              </w:rPr>
              <w:t>1</w:t>
            </w:r>
          </w:p>
        </w:tc>
        <w:tc>
          <w:tcPr>
            <w:tcW w:type="dxa" w:w="1377"/>
          </w:tcPr>
          <w:p>
            <w:pPr>
              <w:jc w:val="center"/>
            </w:pPr>
            <w:r/>
            <w:r>
              <w:rPr>
                <w:rFonts w:ascii="黑体" w:hAnsi="黑体" w:eastAsia="黑体"/>
                <w:b/>
                <w:sz w:val="19"/>
              </w:rPr>
              <w:t>2</w:t>
            </w:r>
          </w:p>
        </w:tc>
        <w:tc>
          <w:tcPr>
            <w:tcW w:type="dxa" w:w="1377"/>
          </w:tcPr>
          <w:p>
            <w:pPr>
              <w:jc w:val="center"/>
            </w:pPr>
            <w:r/>
            <w:r>
              <w:rPr>
                <w:rFonts w:ascii="黑体" w:hAnsi="黑体" w:eastAsia="黑体"/>
                <w:b/>
                <w:sz w:val="19"/>
              </w:rPr>
              <w:t>3</w:t>
            </w:r>
          </w:p>
        </w:tc>
        <w:tc>
          <w:tcPr>
            <w:tcW w:type="dxa" w:w="1377"/>
          </w:tcPr>
          <w:p>
            <w:pPr>
              <w:jc w:val="center"/>
            </w:pPr>
            <w:r/>
            <w:r>
              <w:rPr>
                <w:rFonts w:ascii="黑体" w:hAnsi="黑体" w:eastAsia="黑体"/>
                <w:b/>
                <w:sz w:val="19"/>
              </w:rPr>
              <w:t>4</w:t>
            </w:r>
          </w:p>
        </w:tc>
        <w:tc>
          <w:tcPr>
            <w:tcW w:type="dxa" w:w="1377"/>
          </w:tcPr>
          <w:p>
            <w:pPr>
              <w:jc w:val="center"/>
            </w:pPr>
            <w:r/>
            <w:r>
              <w:rPr>
                <w:rFonts w:ascii="黑体" w:hAnsi="黑体" w:eastAsia="黑体"/>
                <w:b/>
                <w:sz w:val="19"/>
              </w:rPr>
              <w:t>5</w:t>
            </w:r>
          </w:p>
        </w:tc>
        <w:tc>
          <w:tcPr>
            <w:tcW w:type="dxa" w:w="1377"/>
          </w:tcPr>
          <w:p>
            <w:pPr>
              <w:jc w:val="center"/>
            </w:pPr>
            <w:r/>
            <w:r>
              <w:rPr>
                <w:rFonts w:ascii="黑体" w:hAnsi="黑体" w:eastAsia="黑体"/>
                <w:b/>
                <w:sz w:val="19"/>
              </w:rPr>
              <w:t>总分</w:t>
            </w:r>
          </w:p>
        </w:tc>
      </w:tr>
      <w:tr>
        <w:tc>
          <w:tcPr>
            <w:tcW w:type="dxa" w:w="1377"/>
          </w:tcPr>
          <w:p>
            <w:pPr>
              <w:jc w:val="center"/>
            </w:pPr>
            <w:r/>
            <w:r>
              <w:rPr>
                <w:rFonts w:ascii="黑体" w:hAnsi="黑体" w:eastAsia="黑体"/>
                <w:b/>
                <w:sz w:val="19"/>
              </w:rPr>
              <w:t>得分</w:t>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c>
          <w:tcPr>
            <w:tcW w:type="dxa" w:w="1377"/>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第一部分　阅读理解（共15小题，每小题2分，满分30分）</w:t>
      </w:r>
    </w:p>
    <w:p>
      <w:pPr>
        <w:spacing w:after="100" w:before="0"/>
        <w:jc w:val="left"/>
      </w:pPr>
      <w:r>
        <w:rPr>
          <w:rFonts w:ascii="楷体" w:hAnsi="楷体" w:eastAsia="楷体"/>
          <w:b w:val="0"/>
          <w:sz w:val="18"/>
        </w:rPr>
        <w:t>阅读下列短文，从每题所给的四个选项中，选出最佳选项。</w:t>
      </w:r>
    </w:p>
    <w:p>
      <w:pPr>
        <w:spacing w:after="40" w:before="60"/>
        <w:jc w:val="left"/>
      </w:pPr>
      <w:r>
        <w:rPr>
          <w:rFonts w:ascii="宋体" w:hAnsi="宋体" w:eastAsia="宋体"/>
          <w:b w:val="0"/>
          <w:sz w:val="21"/>
        </w:rPr>
        <w:t>1．[阅读A] Wang Lei loves cooking. Every weekend, she cooks dinner for her family. Her father used to say it was a "girl's job", but now he helps her in the kitchen.</w:t>
        <w:br/>
        <w:t>"Cooking is not about gender," Wang Lei says. "It is about caring for people you love."</w:t>
        <w:br/>
        <w:t>Last year she won a cooking competition at her school. The judges praised not only her food but also her idea: a family meal can bring people together.</w:t>
        <w:br/>
        <w:br/>
        <w:t>What did Wang Lei's father do after she started cooking?（2分）（2分）</w:t>
      </w:r>
    </w:p>
    <w:p>
      <w:pPr>
        <w:spacing w:after="20" w:before="0"/>
        <w:ind w:firstLine="360"/>
        <w:jc w:val="left"/>
      </w:pPr>
      <w:r>
        <w:rPr>
          <w:rFonts w:ascii="宋体" w:hAnsi="宋体" w:eastAsia="宋体"/>
          <w:b w:val="0"/>
          <w:sz w:val="21"/>
        </w:rPr>
        <w:t>A．He stopped eating her food.</w:t>
      </w:r>
    </w:p>
    <w:p>
      <w:pPr>
        <w:spacing w:after="20" w:before="0"/>
        <w:ind w:firstLine="360"/>
        <w:jc w:val="left"/>
      </w:pPr>
      <w:r>
        <w:rPr>
          <w:rFonts w:ascii="宋体" w:hAnsi="宋体" w:eastAsia="宋体"/>
          <w:b w:val="0"/>
          <w:sz w:val="21"/>
        </w:rPr>
        <w:t>B．He began to help her in the kitchen.</w:t>
      </w:r>
    </w:p>
    <w:p>
      <w:pPr>
        <w:spacing w:after="20" w:before="0"/>
        <w:ind w:firstLine="360"/>
        <w:jc w:val="left"/>
      </w:pPr>
      <w:r>
        <w:rPr>
          <w:rFonts w:ascii="宋体" w:hAnsi="宋体" w:eastAsia="宋体"/>
          <w:b w:val="0"/>
          <w:sz w:val="21"/>
        </w:rPr>
        <w:t>C．He cooked for the school.</w:t>
      </w:r>
    </w:p>
    <w:p>
      <w:pPr>
        <w:spacing w:after="20" w:before="0"/>
        <w:ind w:firstLine="360"/>
        <w:jc w:val="left"/>
      </w:pPr>
      <w:r>
        <w:rPr>
          <w:rFonts w:ascii="宋体" w:hAnsi="宋体" w:eastAsia="宋体"/>
          <w:b w:val="0"/>
          <w:sz w:val="21"/>
        </w:rPr>
        <w:t>D．He joined a competition.</w:t>
      </w:r>
    </w:p>
    <w:p>
      <w:pPr>
        <w:spacing w:after="40" w:before="60"/>
        <w:jc w:val="left"/>
      </w:pPr>
      <w:r>
        <w:rPr>
          <w:rFonts w:ascii="宋体" w:hAnsi="宋体" w:eastAsia="宋体"/>
          <w:b w:val="0"/>
          <w:sz w:val="21"/>
        </w:rPr>
        <w:t>2．[阅读B] Reading is like exercising a muscle. The more you read, the stronger your ability to concentrate becomes.</w:t>
        <w:br/>
        <w:t>But not all reading is equal. Studies show that reading a long story trains attention better than quickly reading many short messages.</w:t>
        <w:br/>
        <w:t>If you want to improve your reading, start with something you enjoy. Interest is the best teacher, and it can keep you going when a book becomes difficult.</w:t>
        <w:br/>
        <w:br/>
        <w:t>According to the passage, which kind of reading trains attention better?（2分）（2分）</w:t>
      </w:r>
    </w:p>
    <w:p>
      <w:pPr>
        <w:spacing w:after="20" w:before="0"/>
        <w:ind w:firstLine="360"/>
        <w:jc w:val="left"/>
      </w:pPr>
      <w:r>
        <w:rPr>
          <w:rFonts w:ascii="宋体" w:hAnsi="宋体" w:eastAsia="宋体"/>
          <w:b w:val="0"/>
          <w:sz w:val="21"/>
        </w:rPr>
        <w:t>A．Short messages</w:t>
      </w:r>
    </w:p>
    <w:p>
      <w:pPr>
        <w:spacing w:after="20" w:before="0"/>
        <w:ind w:firstLine="360"/>
        <w:jc w:val="left"/>
      </w:pPr>
      <w:r>
        <w:rPr>
          <w:rFonts w:ascii="宋体" w:hAnsi="宋体" w:eastAsia="宋体"/>
          <w:b w:val="0"/>
          <w:sz w:val="21"/>
        </w:rPr>
        <w:t>B．A long story</w:t>
      </w:r>
    </w:p>
    <w:p>
      <w:pPr>
        <w:spacing w:after="20" w:before="0"/>
        <w:ind w:firstLine="360"/>
        <w:jc w:val="left"/>
      </w:pPr>
      <w:r>
        <w:rPr>
          <w:rFonts w:ascii="宋体" w:hAnsi="宋体" w:eastAsia="宋体"/>
          <w:b w:val="0"/>
          <w:sz w:val="21"/>
        </w:rPr>
        <w:t>C．News headlines</w:t>
      </w:r>
    </w:p>
    <w:p>
      <w:pPr>
        <w:spacing w:after="20" w:before="0"/>
        <w:ind w:firstLine="360"/>
        <w:jc w:val="left"/>
      </w:pPr>
      <w:r>
        <w:rPr>
          <w:rFonts w:ascii="宋体" w:hAnsi="宋体" w:eastAsia="宋体"/>
          <w:b w:val="0"/>
          <w:sz w:val="21"/>
        </w:rPr>
        <w:t>D．Ads</w:t>
      </w:r>
    </w:p>
    <w:p>
      <w:pPr>
        <w:spacing w:after="40" w:before="60"/>
        <w:jc w:val="left"/>
      </w:pPr>
      <w:r>
        <w:rPr>
          <w:rFonts w:ascii="宋体" w:hAnsi="宋体" w:eastAsia="宋体"/>
          <w:b w:val="0"/>
          <w:sz w:val="21"/>
        </w:rPr>
        <w:t>3．[阅读C] The Grand Canal, which connects Beijing and Hangzhou, is the longest man-made waterway in the world. It was built over many centuries.</w:t>
        <w:br/>
        <w:t>In the past, the canal carried rice and other goods. Today, it is used less for transport but more for tourism and water supply.</w:t>
        <w:br/>
        <w:t>Some sections were polluted, so the government has taken action to clean the water and protect the ancient bridges and buildings along it.</w:t>
        <w:br/>
        <w:br/>
        <w:t>The Grand Canal is used today mainly for ______.（2分）（2分）</w:t>
      </w:r>
    </w:p>
    <w:p>
      <w:pPr>
        <w:spacing w:after="20" w:before="0"/>
        <w:ind w:firstLine="360"/>
        <w:jc w:val="left"/>
      </w:pPr>
      <w:r>
        <w:rPr>
          <w:rFonts w:ascii="宋体" w:hAnsi="宋体" w:eastAsia="宋体"/>
          <w:b w:val="0"/>
          <w:sz w:val="21"/>
        </w:rPr>
        <w:t>A．carrying rice</w:t>
      </w:r>
    </w:p>
    <w:p>
      <w:pPr>
        <w:spacing w:after="20" w:before="0"/>
        <w:ind w:firstLine="360"/>
        <w:jc w:val="left"/>
      </w:pPr>
      <w:r>
        <w:rPr>
          <w:rFonts w:ascii="宋体" w:hAnsi="宋体" w:eastAsia="宋体"/>
          <w:b w:val="0"/>
          <w:sz w:val="21"/>
        </w:rPr>
        <w:t>B．tourism and water supply</w:t>
      </w:r>
    </w:p>
    <w:p>
      <w:pPr>
        <w:spacing w:after="20" w:before="0"/>
        <w:ind w:firstLine="360"/>
        <w:jc w:val="left"/>
      </w:pPr>
      <w:r>
        <w:rPr>
          <w:rFonts w:ascii="宋体" w:hAnsi="宋体" w:eastAsia="宋体"/>
          <w:b w:val="0"/>
          <w:sz w:val="21"/>
        </w:rPr>
        <w:t>C．military transport</w:t>
      </w:r>
    </w:p>
    <w:p>
      <w:pPr>
        <w:spacing w:after="20" w:before="0"/>
        <w:ind w:firstLine="360"/>
        <w:jc w:val="left"/>
      </w:pPr>
      <w:r>
        <w:rPr>
          <w:rFonts w:ascii="宋体" w:hAnsi="宋体" w:eastAsia="宋体"/>
          <w:b w:val="0"/>
          <w:sz w:val="21"/>
        </w:rPr>
        <w:t>D．fishing</w:t>
      </w:r>
    </w:p>
    <w:p>
      <w:pPr>
        <w:spacing w:after="40" w:before="60"/>
        <w:jc w:val="left"/>
      </w:pPr>
      <w:r>
        <w:rPr>
          <w:rFonts w:ascii="宋体" w:hAnsi="宋体" w:eastAsia="宋体"/>
          <w:b w:val="0"/>
          <w:sz w:val="21"/>
        </w:rPr>
        <w:t>4．[阅读D] Many students feel nervous before exams. A simple method can help: write down your worries for ten minutes before the test.</w:t>
        <w:br/>
        <w:t>In an experiment, students who wrote down their worries scored higher than those who did not. Writing seems to free the mind from anxious thoughts.</w:t>
        <w:br/>
        <w:t>"You cannot stop worrying," said a researcher. "But you can put the worry on paper and leave it there."</w:t>
        <w:br/>
        <w:br/>
        <w:t>What is the passage mainly about?（2分）（2分）</w:t>
      </w:r>
    </w:p>
    <w:p>
      <w:pPr>
        <w:spacing w:after="20" w:before="0"/>
        <w:ind w:firstLine="360"/>
        <w:jc w:val="left"/>
      </w:pPr>
      <w:r>
        <w:rPr>
          <w:rFonts w:ascii="宋体" w:hAnsi="宋体" w:eastAsia="宋体"/>
          <w:b w:val="0"/>
          <w:sz w:val="21"/>
        </w:rPr>
        <w:t>A．How to write good exams</w:t>
      </w:r>
    </w:p>
    <w:p>
      <w:pPr>
        <w:spacing w:after="20" w:before="0"/>
        <w:ind w:firstLine="360"/>
        <w:jc w:val="left"/>
      </w:pPr>
      <w:r>
        <w:rPr>
          <w:rFonts w:ascii="宋体" w:hAnsi="宋体" w:eastAsia="宋体"/>
          <w:b w:val="0"/>
          <w:sz w:val="21"/>
        </w:rPr>
        <w:t>B．A method to reduce exam nerves</w:t>
      </w:r>
    </w:p>
    <w:p>
      <w:pPr>
        <w:spacing w:after="20" w:before="0"/>
        <w:ind w:firstLine="360"/>
        <w:jc w:val="left"/>
      </w:pPr>
      <w:r>
        <w:rPr>
          <w:rFonts w:ascii="宋体" w:hAnsi="宋体" w:eastAsia="宋体"/>
          <w:b w:val="0"/>
          <w:sz w:val="21"/>
        </w:rPr>
        <w:t>C．Why students dislike school</w:t>
      </w:r>
    </w:p>
    <w:p>
      <w:pPr>
        <w:spacing w:after="20" w:before="0"/>
        <w:ind w:firstLine="360"/>
        <w:jc w:val="left"/>
      </w:pPr>
      <w:r>
        <w:rPr>
          <w:rFonts w:ascii="宋体" w:hAnsi="宋体" w:eastAsia="宋体"/>
          <w:b w:val="0"/>
          <w:sz w:val="21"/>
        </w:rPr>
        <w:t>D．How to choose universities</w:t>
      </w:r>
    </w:p>
    <w:p>
      <w:pPr>
        <w:spacing w:after="40" w:before="60"/>
        <w:jc w:val="left"/>
      </w:pPr>
      <w:r>
        <w:rPr>
          <w:rFonts w:ascii="宋体" w:hAnsi="宋体" w:eastAsia="宋体"/>
          <w:b w:val="0"/>
          <w:sz w:val="21"/>
        </w:rPr>
        <w:t>5．根据短文 A，用英语回答：What did Wang Lei's father do later?（2分）（2分）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第二部分　七选五（共5小题，每小题2分，满分10分）</w:t>
      </w:r>
    </w:p>
    <w:p>
      <w:pPr>
        <w:spacing w:after="100" w:before="0"/>
        <w:jc w:val="left"/>
      </w:pPr>
      <w:r>
        <w:rPr>
          <w:rFonts w:ascii="楷体" w:hAnsi="楷体" w:eastAsia="楷体"/>
          <w:b w:val="0"/>
          <w:sz w:val="18"/>
        </w:rPr>
        <w:t>从短文后的选项中选出能填入空白处的最佳选项，有两项为多余选项。</w:t>
      </w:r>
    </w:p>
    <w:p>
      <w:pPr>
        <w:spacing w:after="40" w:before="60"/>
        <w:jc w:val="left"/>
      </w:pPr>
      <w:r>
        <w:rPr>
          <w:rFonts w:ascii="宋体" w:hAnsi="宋体" w:eastAsia="宋体"/>
          <w:b w:val="0"/>
          <w:sz w:val="21"/>
        </w:rPr>
        <w:t>6．阅读下面的短文，从A—G中选出能填入空白处的最佳选项。</w:t>
        <w:br/>
        <w:br/>
        <w:t>Learning from Mistakes</w:t>
        <w:br/>
        <w:br/>
        <w:t>Everyone makes mistakes. What matters is what we do next.</w:t>
        <w:br/>
        <w:t>First, admit the mistake. ______</w:t>
        <w:br/>
        <w:t>Second, find out why it happened. ______</w:t>
        <w:br/>
        <w:t>Third, fix it if you can. ______</w:t>
        <w:br/>
        <w:t>Finally, remember the lesson. ______</w:t>
        <w:br/>
        <w:t>In this way, a mistake becomes a teacher rather than a wound.（10分）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第三部分　完形填空（共15小题，每小题1.5分，满分22.5分）</w:t>
      </w:r>
    </w:p>
    <w:p>
      <w:pPr>
        <w:spacing w:after="100" w:before="0"/>
        <w:jc w:val="left"/>
      </w:pPr>
      <w:r>
        <w:rPr>
          <w:rFonts w:ascii="楷体" w:hAnsi="楷体" w:eastAsia="楷体"/>
          <w:b w:val="0"/>
          <w:sz w:val="18"/>
        </w:rPr>
        <w:t>阅读下面的短文，从每题所给的四个选项中，选出可以填入空白处的最佳选项。</w:t>
      </w:r>
    </w:p>
    <w:p>
      <w:pPr>
        <w:spacing w:after="40" w:before="60"/>
        <w:jc w:val="left"/>
      </w:pPr>
      <w:r>
        <w:rPr>
          <w:rFonts w:ascii="宋体" w:hAnsi="宋体" w:eastAsia="宋体"/>
          <w:b w:val="0"/>
          <w:sz w:val="21"/>
        </w:rPr>
        <w:t>7．阅读下面的短文，完成下列各题。（15小题，共22.5分）</w:t>
        <w:br/>
        <w:br/>
        <w:t>Last summer I 1 (1)______ a small village with my classmates. We stayed there for a week and helped the farmers 2 (2)______ vegetables.</w:t>
        <w:br/>
        <w:t>On the first day, I was 3 (3)______ because I had never worked on a farm before. An old man 4 (4)______ me how to pick tomatoes without hurting the plants.</w:t>
        <w:br/>
        <w:t>By the end of the week, I had learned a lot 5 (5)______ farming. More importantly, I learned that 6 (6)______ work can also be joyful.</w:t>
        <w:br/>
        <w:br/>
        <w:t>1．A．visited　B．built　C．sold　D．closed</w:t>
        <w:br/>
        <w:t>2．A．eat　B．cook　C．pick　D．buy</w:t>
        <w:br/>
        <w:t>3．A．excited　B．nervous　C．angry　D．bored</w:t>
        <w:br/>
        <w:t>4．A．asked　B．told　C．taught　D．warned</w:t>
        <w:br/>
        <w:t>5．A．about　B．for　C．with　D．by</w:t>
        <w:br/>
        <w:t>6．A．easy　B．hard　C．short　D．boring（22.5分）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第四部分　语法填空（共10小题，每小题1.5分，满分15分）</w:t>
      </w:r>
    </w:p>
    <w:p>
      <w:pPr>
        <w:spacing w:after="100" w:before="0"/>
        <w:jc w:val="left"/>
      </w:pPr>
      <w:r>
        <w:rPr>
          <w:rFonts w:ascii="楷体" w:hAnsi="楷体" w:eastAsia="楷体"/>
          <w:b w:val="0"/>
          <w:sz w:val="18"/>
        </w:rPr>
        <w:t>在空白处填入1个适当的单词或括号内单词的正确形式。</w:t>
      </w:r>
    </w:p>
    <w:p>
      <w:pPr>
        <w:spacing w:after="40" w:before="60"/>
        <w:jc w:val="left"/>
      </w:pPr>
      <w:r>
        <w:rPr>
          <w:rFonts w:ascii="宋体" w:hAnsi="宋体" w:eastAsia="宋体"/>
          <w:b w:val="0"/>
          <w:sz w:val="21"/>
        </w:rPr>
        <w:t>8．阅读下面的短文，在空白处填入适当的内容。</w:t>
        <w:br/>
        <w:br/>
        <w:t>Reading is one of the 1 (good) ______ habits a student can have. It 2 (help) ______ us learn new words and ideas.</w:t>
        <w:br/>
        <w:t>When I was young, my mother 3 (read) ______ stories to me every night. Now I read by 4 (I) ______.</w:t>
        <w:br/>
        <w:t>Books are 5 (friend) ______ that never leave us.（15分）</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第五部分　书面表达（共2题，满分40分）</w:t>
      </w:r>
    </w:p>
    <w:p>
      <w:pPr>
        <w:spacing w:after="100" w:before="0"/>
        <w:jc w:val="left"/>
      </w:pPr>
      <w:r>
        <w:rPr>
          <w:rFonts w:ascii="楷体" w:hAnsi="楷体" w:eastAsia="楷体"/>
          <w:b w:val="0"/>
          <w:sz w:val="18"/>
        </w:rPr>
        <w:t>请在答题区域内作答。</w:t>
      </w:r>
    </w:p>
    <w:p>
      <w:pPr>
        <w:spacing w:after="40" w:before="60"/>
        <w:jc w:val="left"/>
      </w:pPr>
      <w:r>
        <w:rPr>
          <w:rFonts w:ascii="宋体" w:hAnsi="宋体" w:eastAsia="宋体"/>
          <w:b w:val="0"/>
          <w:sz w:val="21"/>
        </w:rPr>
        <w:t>9．假设你是李华，你的英国朋友 Peter 即将到你校交流。请给他写一封邮件，内容包括：①表示欢迎；②介绍学校的基本情况；③说明你将如何帮助他适应新环境。</w:t>
        <w:br/>
        <w:t>注意：①词数100左右；②可以适当增加细节，以使行文连贯。（15分）（15分）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40" w:before="60"/>
        <w:jc w:val="left"/>
      </w:pPr>
      <w:r>
        <w:rPr>
          <w:rFonts w:ascii="宋体" w:hAnsi="宋体" w:eastAsia="宋体"/>
          <w:b w:val="0"/>
          <w:sz w:val="21"/>
        </w:rPr>
        <w:t>10．阅读下面的材料，根据其内容和所给段落开头语续写两段，使之构成一个完整的故事。</w:t>
        <w:br/>
        <w:br/>
        <w:t>Tom was a shy boy who seldom spoke in class. One day, his teacher asked him to give a short speech in front of the whole class. His heart raced. He wanted to run away.</w:t>
        <w:br/>
        <w:br/>
        <w:t>Paragraph 1: But then he remembered what his father had told him. ______</w:t>
        <w:br/>
        <w:br/>
        <w:t>Paragraph 2: When he finished, the classroom was silent. ______</w:t>
        <w:br/>
        <w:br/>
        <w:t>注意：①续写词数应为150左右；②请按如下格式作答。（25分）（25分）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r>
        <w:br w:type="page"/>
      </w:r>
    </w:p>
    <w:p>
      <w:pPr>
        <w:spacing w:after="160" w:before="0"/>
        <w:jc w:val="center"/>
      </w:pPr>
      <w:r>
        <w:rPr>
          <w:rFonts w:ascii="黑体" w:hAnsi="黑体" w:eastAsia="黑体"/>
          <w:b/>
          <w:sz w:val="28"/>
        </w:rPr>
        <w:t>高一英语 第二学期期末质量检测　参考答案与解析</w:t>
      </w:r>
    </w:p>
    <w:p>
      <w:pPr>
        <w:spacing w:after="40" w:before="0"/>
        <w:jc w:val="left"/>
      </w:pPr>
      <w:r>
        <w:rPr>
          <w:rFonts w:ascii="宋体" w:hAnsi="宋体" w:eastAsia="宋体"/>
          <w:b w:val="0"/>
          <w:sz w:val="21"/>
        </w:rPr>
        <w:t>1．阅读A　B</w:t>
      </w:r>
    </w:p>
    <w:p>
      <w:pPr>
        <w:spacing w:after="80" w:before="0"/>
        <w:ind w:firstLine="420"/>
        <w:jc w:val="left"/>
      </w:pPr>
      <w:r>
        <w:rPr>
          <w:rFonts w:ascii="楷体" w:hAnsi="楷体" w:eastAsia="楷体"/>
          <w:b w:val="0"/>
          <w:sz w:val="19"/>
        </w:rPr>
        <w:t>【解析】出处：短文 A。What did Wang Lei's father do after she started cooking? 对应原文信息点。</w:t>
      </w:r>
    </w:p>
    <w:p>
      <w:pPr>
        <w:spacing w:after="40" w:before="0"/>
        <w:jc w:val="left"/>
      </w:pPr>
      <w:r>
        <w:rPr>
          <w:rFonts w:ascii="宋体" w:hAnsi="宋体" w:eastAsia="宋体"/>
          <w:b w:val="0"/>
          <w:sz w:val="21"/>
        </w:rPr>
        <w:t>2．阅读B　B</w:t>
      </w:r>
    </w:p>
    <w:p>
      <w:pPr>
        <w:spacing w:after="80" w:before="0"/>
        <w:ind w:firstLine="420"/>
        <w:jc w:val="left"/>
      </w:pPr>
      <w:r>
        <w:rPr>
          <w:rFonts w:ascii="楷体" w:hAnsi="楷体" w:eastAsia="楷体"/>
          <w:b w:val="0"/>
          <w:sz w:val="19"/>
        </w:rPr>
        <w:t>【解析】出处：短文 B。According to the passage, which kind of reading trains attention better?</w:t>
      </w:r>
    </w:p>
    <w:p>
      <w:pPr>
        <w:spacing w:after="40" w:before="0"/>
        <w:jc w:val="left"/>
      </w:pPr>
      <w:r>
        <w:rPr>
          <w:rFonts w:ascii="宋体" w:hAnsi="宋体" w:eastAsia="宋体"/>
          <w:b w:val="0"/>
          <w:sz w:val="21"/>
        </w:rPr>
        <w:t>3．阅读C　B</w:t>
      </w:r>
    </w:p>
    <w:p>
      <w:pPr>
        <w:spacing w:after="80" w:before="0"/>
        <w:ind w:firstLine="420"/>
        <w:jc w:val="left"/>
      </w:pPr>
      <w:r>
        <w:rPr>
          <w:rFonts w:ascii="楷体" w:hAnsi="楷体" w:eastAsia="楷体"/>
          <w:b w:val="0"/>
          <w:sz w:val="19"/>
        </w:rPr>
        <w:t>【解析】出处：短文 C。The Grand Canal is used today mainly for ______.</w:t>
      </w:r>
    </w:p>
    <w:p>
      <w:pPr>
        <w:spacing w:after="40" w:before="0"/>
        <w:jc w:val="left"/>
      </w:pPr>
      <w:r>
        <w:rPr>
          <w:rFonts w:ascii="宋体" w:hAnsi="宋体" w:eastAsia="宋体"/>
          <w:b w:val="0"/>
          <w:sz w:val="21"/>
        </w:rPr>
        <w:t>4．阅读D　B</w:t>
      </w:r>
    </w:p>
    <w:p>
      <w:pPr>
        <w:spacing w:after="80" w:before="0"/>
        <w:ind w:firstLine="420"/>
        <w:jc w:val="left"/>
      </w:pPr>
      <w:r>
        <w:rPr>
          <w:rFonts w:ascii="楷体" w:hAnsi="楷体" w:eastAsia="楷体"/>
          <w:b w:val="0"/>
          <w:sz w:val="19"/>
        </w:rPr>
        <w:t>【解析】出处：短文 D。What is the passage mainly about?</w:t>
      </w:r>
    </w:p>
    <w:p>
      <w:pPr>
        <w:spacing w:after="40" w:before="0"/>
        <w:jc w:val="left"/>
      </w:pPr>
      <w:r>
        <w:rPr>
          <w:rFonts w:ascii="宋体" w:hAnsi="宋体" w:eastAsia="宋体"/>
          <w:b w:val="0"/>
          <w:sz w:val="21"/>
        </w:rPr>
        <w:t>5．简答　He began to help her in the kitchen.</w:t>
      </w:r>
    </w:p>
    <w:p>
      <w:pPr>
        <w:spacing w:after="80" w:before="0"/>
        <w:ind w:firstLine="420"/>
        <w:jc w:val="left"/>
      </w:pPr>
      <w:r>
        <w:rPr>
          <w:rFonts w:ascii="楷体" w:hAnsi="楷体" w:eastAsia="楷体"/>
          <w:b w:val="0"/>
          <w:sz w:val="19"/>
        </w:rPr>
        <w:t>【解析】见短文 A 末段。</w:t>
      </w:r>
    </w:p>
    <w:p>
      <w:pPr>
        <w:spacing w:after="40" w:before="0"/>
        <w:jc w:val="left"/>
      </w:pPr>
      <w:r>
        <w:rPr>
          <w:rFonts w:ascii="宋体" w:hAnsi="宋体" w:eastAsia="宋体"/>
          <w:b w:val="0"/>
          <w:sz w:val="21"/>
        </w:rPr>
        <w:t>6．七选五　1-B　2-A　3-E　4-C</w:t>
      </w:r>
    </w:p>
    <w:p>
      <w:pPr>
        <w:spacing w:after="80" w:before="0"/>
        <w:ind w:firstLine="420"/>
        <w:jc w:val="left"/>
      </w:pPr>
      <w:r>
        <w:rPr>
          <w:rFonts w:ascii="楷体" w:hAnsi="楷体" w:eastAsia="楷体"/>
          <w:b w:val="0"/>
          <w:sz w:val="19"/>
        </w:rPr>
        <w:t>【解析】1. B（说明承认错误，不要装作无事）；2. A（分析错误原因）；3. E（说明如何弥补）；4. C（说明记住教训）。</w:t>
      </w:r>
    </w:p>
    <w:p>
      <w:pPr>
        <w:spacing w:after="40" w:before="0"/>
        <w:jc w:val="left"/>
      </w:pPr>
      <w:r>
        <w:rPr>
          <w:rFonts w:ascii="宋体" w:hAnsi="宋体" w:eastAsia="宋体"/>
          <w:b w:val="0"/>
          <w:sz w:val="21"/>
        </w:rPr>
        <w:t>7．完形　1.A　2.C　3.B　4.C　5.A　6.B</w:t>
      </w:r>
    </w:p>
    <w:p>
      <w:pPr>
        <w:spacing w:after="80" w:before="0"/>
        <w:ind w:firstLine="420"/>
        <w:jc w:val="left"/>
      </w:pPr>
      <w:r>
        <w:rPr>
          <w:rFonts w:ascii="楷体" w:hAnsi="楷体" w:eastAsia="楷体"/>
          <w:b w:val="0"/>
          <w:sz w:val="19"/>
        </w:rPr>
        <w:t>【解析】1. visited（「我」和同学去村子，此处为参观访问）；2. pick（帮农民「摘」菜）；3. nervous（此前从未在农场干过活，因此紧张）；4. taught（老人「教」我如何摘番茄）；5. about（learn about「了解关于……的知识」）；6. hard（下文「也能充满欢乐」，与「辛苦」形成转折）。</w:t>
      </w:r>
    </w:p>
    <w:p>
      <w:pPr>
        <w:spacing w:after="40" w:before="0"/>
        <w:jc w:val="left"/>
      </w:pPr>
      <w:r>
        <w:rPr>
          <w:rFonts w:ascii="宋体" w:hAnsi="宋体" w:eastAsia="宋体"/>
          <w:b w:val="0"/>
          <w:sz w:val="21"/>
        </w:rPr>
        <w:t>8．语法　1. best　2. helps　3. read　4. myself　5. friends</w:t>
      </w:r>
    </w:p>
    <w:p>
      <w:pPr>
        <w:spacing w:after="80" w:before="0"/>
        <w:ind w:firstLine="420"/>
        <w:jc w:val="left"/>
      </w:pPr>
      <w:r>
        <w:rPr>
          <w:rFonts w:ascii="楷体" w:hAnsi="楷体" w:eastAsia="楷体"/>
          <w:b w:val="0"/>
          <w:sz w:val="19"/>
        </w:rPr>
        <w:t>【解析】1. 「one of the + 最高级 + 复数名词」，故 good→best；2. 主语 It 为第三人称单数，一般现在时，help→helps；3. 由 every night 与 Now 对比可知为一般过去时，read→read；4. by oneself 固定搭配，I→myself；5. friend 为可数名词，此处指一类事物，用复数 friends。</w:t>
      </w:r>
    </w:p>
    <w:p>
      <w:pPr>
        <w:spacing w:after="40" w:before="0"/>
        <w:jc w:val="left"/>
      </w:pPr>
      <w:r>
        <w:rPr>
          <w:rFonts w:ascii="宋体" w:hAnsi="宋体" w:eastAsia="宋体"/>
          <w:b w:val="0"/>
          <w:sz w:val="21"/>
        </w:rPr>
        <w:t>9．写作　【参考范文】</w:t>
        <w:br/>
        <w:t>Dear Peter,</w:t>
        <w:br/>
        <w:t xml:space="preserve">　　I am glad to hear that you will come to our school. Welcome!</w:t>
        <w:br/>
        <w:t xml:space="preserve">　　Our school is not very large but beautiful. There are about 40 teachers and 600 students. We have a library, a playground and several science labs. Students here are friendly and hard-working.</w:t>
        <w:br/>
        <w:t xml:space="preserve">　　When you arrive, I will show you around the school and introduce you to my classmates. I will also help you with Chinese if you need it. Please tell me what you are interested in, so that I can make better plans for your stay.</w:t>
        <w:br/>
        <w:t xml:space="preserve">　　Looking forward to seeing you.</w:t>
        <w:br/>
        <w:t>Yours,</w:t>
        <w:br/>
        <w:t>Li Hua</w:t>
      </w:r>
    </w:p>
    <w:p>
      <w:pPr>
        <w:spacing w:after="80" w:before="0"/>
        <w:ind w:firstLine="420"/>
        <w:jc w:val="left"/>
      </w:pPr>
      <w:r>
        <w:rPr>
          <w:rFonts w:ascii="楷体" w:hAnsi="楷体" w:eastAsia="楷体"/>
          <w:b w:val="0"/>
          <w:sz w:val="19"/>
        </w:rPr>
        <w:t>【解析】评分要点：①涵盖三个要点（欢迎、介绍学校、帮助适应）；②语言准确、连贯；③词数100左右；④格式正确（称呼、正文、落款）。</w:t>
      </w:r>
    </w:p>
    <w:p>
      <w:pPr>
        <w:spacing w:after="40" w:before="0"/>
        <w:jc w:val="left"/>
      </w:pPr>
      <w:r>
        <w:rPr>
          <w:rFonts w:ascii="宋体" w:hAnsi="宋体" w:eastAsia="宋体"/>
          <w:b w:val="0"/>
          <w:sz w:val="21"/>
        </w:rPr>
        <w:t>10．续写　【参考范文】</w:t>
        <w:br/>
        <w:t>Paragraph 1: But then he remembered what his father had told him. "Courage is not the absence of fear," his father had said. "It is doing what you must do even when you are afraid." Tom took a deep breath and looked up at his classmates. He began to speak, slowly at first, and then more confidently.</w:t>
        <w:br/>
        <w:t>Paragraph 2: When he finished, the classroom was silent. Then someone clapped, and soon the whole class was applauding. Tom could hardly believe it. From that day on, he was no longer afraid to speak in front of others. He had learned that the hardest step is always the first one.</w:t>
      </w:r>
    </w:p>
    <w:p>
      <w:pPr>
        <w:spacing w:after="80" w:before="0"/>
        <w:ind w:firstLine="420"/>
        <w:jc w:val="left"/>
      </w:pPr>
      <w:r>
        <w:rPr>
          <w:rFonts w:ascii="楷体" w:hAnsi="楷体" w:eastAsia="楷体"/>
          <w:b w:val="0"/>
          <w:sz w:val="19"/>
        </w:rPr>
        <w:t>【解析】评分要点：①两段内容合理衔接原文；②情节自然、符合逻辑；③语言丰富、句式多样；④有细节描写；⑤字数150左右。</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高一英语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