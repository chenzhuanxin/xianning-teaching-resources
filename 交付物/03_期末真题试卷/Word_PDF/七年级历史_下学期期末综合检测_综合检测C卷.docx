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1．[大运河] 隋朝大运河的中心是（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洛阳　B. 长安　C. 余杭　D. 涿郡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2．[科举制] 科举制正式确立的标志是（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隋炀帝创立进士科　B. 汉武帝设太学　C. 唐太宗增加考试科目　D. 武则天创立殿试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3．[贞观之治] 被尊为「贞观之治」的唐朝皇帝是（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唐太宗　B. 唐高祖　C. 唐玄宗　D. 唐高宗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4．[开元盛世] 唐朝进入全盛时期的局面称为（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开元盛世　B. 贞观之治　C. 文景之治　D. 光武中兴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5．[玄奘西行] 西行天竺、著有《大唐西域记》的僧人是（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玄奘　B. 鉴真　C. 法显　D. 一行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6．[鉴真东渡] 东渡日本、传播中华文化的僧人是（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鉴真　B. 玄奘　C. 法显　D. 空海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7．[唐诗] 被称为「诗圣」的唐代诗人是（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杜甫　B. 李白　C. 白居易　D. 王维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8．[北宋集权] 北宋为强化中央集权，在军事上采取的措施是（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杯酒释兵权，重文轻武　B. 设行省　C. 设军机处　D. 推恩令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9．[澶渊之盟] 「澶渊之盟」是北宋与哪一政权订立的（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辽　B. 西夏　C. 金　D. 蒙古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10．[岳飞抗金] 南宋时期，抗击金军的著名将领是（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岳飞　B. 韩世忠　C. 文天祥　D. 寇准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11．[行省制度] 元朝在地方推行的制度是（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行省制度　B. 郡县制　C. 分封制　D. 三省六部制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12．[宣政院] 元朝管辖西藏地区的机构是（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宣政院　B. 澎湖巡检司　C. 中书省　D. 枢密院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13．[活字印刷] 我国最早发明活字印刷术的是（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毕昇　B. 蔡伦　C. 沈括　D. 黄道婆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14．[交子] 世界上最早的纸币「交子」出现于（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北宋　B. 南宋　C. 唐朝　D. 元朝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15．[经济重心南移] 「苏湖熟，天下足」反映的是（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经济重心南移　B. 北方农业发展　C. 海外贸易兴盛　D. 手工业发达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16．[《清明上河图》] 反映北宋都城汴京繁华的著名画作是（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《清明上河图》　B. 《千里江山图》　C. 《女史箴图》　D. 《洛神赋图》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17．[民族交融] 元朝时期形成的新民族是（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回族　B. 蒙古族　C. 契丹族　D. 女真族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18．[明朝强化皇权] 明朝为强化皇权而采取的措施是（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废除丞相制度，设立锦衣卫　B. 设行省　C. 设军机处　D. 实行分封制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19．[郑和下西洋] 明代七次下西洋的航海家是（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郑和　B. 戚继光　C. 郑成功　D. 张骞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20．[军机处] 清朝设置、标志君主专制达到顶峰的机构是（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军机处　B. 中书省　C. 内阁　D. 六部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1．[简答题] （1）科举制创立于哪个朝代？它在历史上产生了哪些积极影响？（12分）（12分）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2．[材料题] （2）阅读材料，回答问题。</w:t>
        <w:br/>
        <w:t>材料：「忆昔开元全盛日，小邑犹藏万家室。稻米流脂粟米白，公私仓廪俱丰实。」——杜甫《忆昔》</w:t>
        <w:br/>
        <w:t>①诗中描绘的是什么局面？出现在哪位皇帝统治时期？</w:t>
        <w:br/>
        <w:t>②这一局面出现的原因有哪些？（12分）（12分）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3．[简答题] （3）元朝是如何管辖西藏和台湾地区的？这说明了什么？（12分）（12分）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4．[简答题] （4）中国古代的四大发明是什么？分别说明它们对世界文明的影响。（12分）（12分）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5．[简答题] （5）明清时期，我国在对外交往方面有哪些重要事件？请列举并简要说明。（12分）（12分）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七年级历史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【解析】隋朝大运河以洛阳为中心，北抵涿郡，南至余杭。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【解析】隋炀帝创立进士科，标志科举制正式确立。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【解析】唐太宗统治时期出现「贞观之治」。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【解析】唐玄宗统治前期出现「开元盛世」，唐朝进入全盛时期。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【解析】玄奘西行天竺（今印度），带回大量佛经，著《大唐西域记》。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【解析】鉴真六次东渡日本，传播中华文化。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【解析】杜甫被称为「诗圣」，李白被称为「诗仙」。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【解析】宋太祖「杯酒释兵权」，实行重文轻武政策。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【解析】1005年，北宋与辽订立「澶渊之盟」。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【解析】岳飞是南宋抗金名将。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【解析】元朝在地方推行行省制度，是我国省级行政区的开端。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【解析】元朝设宣政院管辖西藏地区。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【解析】北宋毕昇发明活字印刷术。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【解析】交子出现于北宋时期的四川地区，是世界上最早的纸币。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【解析】「苏湖熟，天下足」反映经济重心南移完成。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【解析】《清明上河图》是北宋张择端所画，反映汴京的繁华。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【解析】元朝时期，波斯人、阿拉伯人与汉、蒙古、畏兀儿等族长期杂居通婚，逐渐形成回族。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【解析】明朝废除丞相制度和中书省，权分六部，设立锦衣卫等特务机构，强化皇权。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【解析】1405—1433年，郑和七次下西洋。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【解析】清朝雍正时期设立军机处，标志君主专制达到顶峰。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创立：科举制创立于隋朝（隋文帝初步形成，隋炀帝时正式确立）。</w:t>
        <w:br/>
        <w:t>积极影响：①科举制打破了门第限制，扩大了官吏选拔的范围；②使有才学的人能够由此参政，促进了社会阶层的流动；③提高了官员的文化素质；④加强了皇帝在选官和用人上的权力，扩大了统治基础；⑤推动了教育和文化的发展，对中国乃至世界产生了深远影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【解析】要分「创立」和「影响」作答。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①诗中描绘的是「开元盛世」的局面，出现在唐玄宗统治前期。</w:t>
        <w:br/>
        <w:t>②原因：a. 唐玄宗励精图治，任用贤能（如姚崇、宋璟）；b. 重视农业生产，兴修水利；c. 改革弊政，整顿吏治；d. 实行开明的民族政策和开放的对外政策；e. 社会稳定，人民安居乐业。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【解析】结合诗句和教材知识作答。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①西藏：元朝设宣政院管辖西藏地区，西藏正式成为中央政府直接管辖下的一个行政区域。②台湾：元朝设澎湖巡检司管辖澎湖和琉球（今中国台湾）。</w:t>
        <w:br/>
        <w:t>说明了：①元朝疆域辽阔，中央政府对边疆地区的管理进一步加强；②西藏、台湾自古以来就是中国不可分割的一部分；③元朝的统一促进了我国统一多民族国家的发展。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【解析】要点明确，注意中国台湾、西藏的表述。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四大发明：造纸术、印刷术、火药、指南针。</w:t>
        <w:br/>
        <w:t>影响：①造纸术：东汉蔡伦改进造纸术，降低了纸的成本，促进了文化的传播，为世界文明的传承和发展作出了重要贡献。②印刷术：北宋毕昇发明活字印刷术，大大提高了印刷效率，促进了知识的传播和文化的普及。③火药：唐朝发明，宋朝广泛应用于军事，传入阿拉伯和欧洲后，改变了欧洲的作战方式，推动了欧洲社会的变革。④指南针：宋朝时应用于航海，为后来的新航路开辟提供了重要条件，促进了世界贸易的发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【解析】四大发明要写全，影响要具体。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郑和下西洋（1405—1433年，明朝）：七次下西洋，最远到达非洲东海岸和红海沿岸，是世界航海史上的空前壮举，加强了中国与亚非国家的友好往来。②戚继光抗倭（明朝）：抗击东南沿海的倭寇，保卫了国家的安全和人民的生命财产。③郑成功收复台湾（1662年）：从荷兰殖民者手中收复台湾，维护了国家主权和领土完整。④雅克萨之战（清朝）：抗击沙俄侵略者，1689年签订《尼布楚条约》，划定中俄东段边界。⑤闭关锁国政策（清朝）：严格限制对外贸易，只开广州一处通商，导致中国逐渐落后于世界潮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【解析】事件与说明要匹配。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