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关于时间和时刻，下列说法正确的是（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A．「3 秒末」指的是时间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B．「3 秒内」指的是时刻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C．「第 3 秒内」的时间间隔是 1 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D．时间间隔没有长短，时刻有长短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关于直线运动的图像，下列说法正确的是（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A．v−t 图像中图线斜率表示位移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B．v−t 图像中图线与时间轴围成的面积表示位移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C．s−t 图像中图线斜率表示加速度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D．v−t 图像中图线一定为直线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以 10 m/s 的速度行驶的汽车紧急刹车，加速度大小为 5 m/s²，刹车后 3 s 内的位移是（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A．7.5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B．10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C．15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D．30 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关于力的合成，下列说法正确的是（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A．两个力的合力一定大于任一分力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B．两个力的合力可能小于任一分力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C．合力一定等于两分力之和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D．合力方向一定与较大分力同向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关于超重和失重，下列说法正确的是（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A．超重时物体所受重力增大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B．失重时物体所受重力减小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C．超重时物体具有向上的加速度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D．完全失重时重力为零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一颗卫星绕地球做匀速圆周运动，若轨道半径为地球半径的 2 倍，则其周期与近地卫星周期之比为（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B．2√2∶1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C．1∶2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D．4∶1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关于功率，下列说法正确的是（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A．功率越大做功越多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B．功率是描述做功快慢的物理量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C．功率的方向与力的方向相同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D．功率只有平均功率一种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物体在 5 N 的水平力作用下沿力的方向移动 2 m，该力做的功为（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A．2.5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B．7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C．10 J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 J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关于牛顿运动定律，下列说法正确的是（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A．牛顿第一定律揭示了力与运动的关系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B．惯性大小只与质量有关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C．作用力与反作用力可相互抵消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D．加速度方向与合外力方向一致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关于机械能，下列说法正确的是（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B．重力势能是相对量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D．动能不变的物体机械能一定不变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11．匀加速运动物体在 4 s 内速度由 0 增至 12 m/s，加速度为 ______ m/s²。（4分）（4分）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12．物体重 50 N，放在水平面上，动摩擦因数 0.2，则滑动摩擦力为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13．质量 2 kg 的物体从 3 m 高处落下（g=10 m/s²），重力做功为 ______ J。（4分）（4分）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14．做匀速圆周运动的物体，半径 2 m，线速度 4 m/s，向心加速度为 ______ m/s²。（4分）（4分）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15．（12分）一物体从静止开始做匀加速直线运动，加速度为 2 m/s²。</w:t>
        <w:br/>
        <w:t>（1）求 5 s 末的速度大小；</w:t>
        <w:br/>
        <w:t>（2）求 5 s 内的位移大小。（12分）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16．（14分）质量为 2 kg 的物体放在水平地面上，用 10 N 的水平拉力使它由静止开始运动，物体与地面间的动摩擦因数为 0.2，取 g=10 m/s²。</w:t>
        <w:br/>
        <w:t>（1）求物体所受的摩擦力大小；</w:t>
        <w:br/>
        <w:t>（2）求物体的加速度大小；</w:t>
        <w:br/>
        <w:t>（3）求 3 s 末物体的速度大小。（14分）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17．（16分）质量 1 kg 的小球从 5 m 高处自由落下，不计空气阻力，取 g=10 m/s²。</w:t>
        <w:br/>
        <w:t>（1）求小球落地时的速度大小；</w:t>
        <w:br/>
        <w:t>（2）求小球落地时的动能；</w:t>
        <w:br/>
        <w:t>（3）若小球以相同速率从地面竖直上抛，能上升的最大高度是多少？（16分）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高一物理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【解析】「3 秒末」是时刻，「3 秒内」是时间间隔；「第 3 秒内」指从第 2 秒末到第 3 秒末，间隔为 1 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【解析】v−t 图像中斜率表示加速度，图线与时间轴围成的面积表示位移；s−t 图像中斜率表示速度；v−t 图线可以是曲线。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【解析】汽车停止所需时间 t=10/5=2 s&lt;3 s，故位移 s=v₀²/(2a)=100/10=10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【解析】合力大小介于两分力差的绝对值与两分力和之间，可能小于任一分力（如两力反向时），方向也不一定与较大分力同向。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【解析】超重、失重时物体所受重力均不变，变化的是视重（支持力或拉力）；超重时加速度向上；完全失重时重力仍存在，只是视重为零。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T=2π√(r³/GM) 得 T∝r^(3/2)，故 T₂/T₁=(2)^(3/2)=2√2。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【解析】功率是描述做功快慢的物理量，P=W/t；做功多少还与时间有关；功率是标量；有平均功率和瞬时功率之分。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【解析】W=Flcos α=5×2×cos 0°=10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【解析】作用力与反作用力分别作用在两个不同物体上，不能相互抵消，C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【解析】动能不变时机械能可能改变（如物体沿斜面匀速下滑，动能不变而重力势能减少，机械能不守恒），D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【解析】a=(12−0)/4=3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【解析】f=μN=0.2×50=10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【解析】W=mgh=2×10×3=60 J。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【解析】a=v²/r=16/2=8 m/s²。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（1）v=v₀+at=0+2×5=10 m/s</w:t>
        <w:br/>
        <w:t>（2）s=v₀t+½at²=0+½×2×25=25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【解析】匀加速直线运动公式的直接应用。注意初速度为零。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（1）f=μN=μmg=0.2×2×10=4 N</w:t>
        <w:br/>
        <w:t>（2）由牛顿第二定律 F−f=ma 得 a=(10−4)/2=3 m/s²</w:t>
        <w:br/>
        <w:t>（3）v=at=3×3=9 m/s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【解析】先受力分析求合力，再由牛顿第二定律求加速度，最后用运动学公式求速度。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（1）由 v²=2gh 得 v=√(2×10×5)=10 m/s</w:t>
        <w:br/>
        <w:t>（2）Ek=½mv²=½×1×100=50 J</w:t>
        <w:br/>
        <w:t>（3）由机械能守恒，上升高度 h′=Ek/(mg)=50/(1×10)=5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【解析】自由落体与竖直上抛均可由机械能守恒求解，注意能量守恒的对称性。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