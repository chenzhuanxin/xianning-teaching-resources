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下列物质中，属于纯净物的是（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A．空气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B．食盐水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C．蒸馏水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D．加碘食盐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下列关于物质分类的说法，正确的是（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A．CO₂ 属于酸性氧化物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B．Na₂O 属于碱性氧化物但不是金属氧化物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C．盐酸属于纯净物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D．CuSO₄·5H₂O 属于混合物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下列反应属于氧化还原反应的是（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A．NaOH + HCl = NaCl + 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B．Fe + CuSO₄ = FeSO₄ + Cu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C．CaO + H₂O = Ca(OH)₂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D．CaCO₃ = CaO + CO₂↑（高温）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下列物质中，属于电解质的是（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B．蔗糖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C．氯化钠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D．酒精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下列关于胶体的说法，正确的是（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A．胶体一定是液态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B．胶体能发生丁达尔效应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C．胶体属于纯净物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D．胶体的分散质粒子直径小于 1 nm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配制 100 mL 1.0 mol/L NaCl 溶液，需要 NaCl 的质量为（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A．5.85 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B．5.85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C．58.5 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D．0.585 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下列离子方程式书写正确的是（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A．铁与稀盐酸反应：2Fe + 6H⁺ = 2Fe³⁺ + 3H₂↑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B．氢氧化钠与盐酸反应：OH⁻ + H⁺ = 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C．碳酸钙与盐酸反应：CO₃²⁻ + 2H⁺ = H₂O + CO₂↑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D．铜与稀硫酸反应：Cu + 2H⁺ = Cu²⁺ + H₂↑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下列各组离子在水溶液中能大量共存的是（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A．H⁺、Na⁺、Cl⁻、CO₃²⁻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B．Ba²⁺、Na⁺、SO₄²⁻、Cl⁻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C．K⁺、Na⁺、NO₃⁻、Cl⁻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D．Ag⁺、Na⁺、Cl⁻、NO₃⁻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下列关于氧化还原反应的说法正确的是（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A．化合反应不一定是氧化还原反应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B．置换反应一定是氧化还原反应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C．有单质参加的反应一定是氧化还原反应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D．分解反应不一定是氧化还原反应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下列关于离子共存的说法正确的是（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A．生成沉淀的离子不能大量共存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B．生成气体的离子不能大量共存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C．所有离子在任何溶液中都能共存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D．生成水的离子不能大量共存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11．标准状况下，1 mol 任何气体的体积约为 ______ 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12．2 mol H₂O 中含有的水分子数约为 ______ ×10²³ 个。（5分）（5分）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13．NaOH 的摩尔质量为 ______ g/mol。（5分）（5分）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14．铁与稀盐酸反应的离子方程式为 Fe + 2H⁺ = Fe²⁺ + ______↑。（5分）（5分）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15．（12分）现需配制 250 mL 0.4 mol/L 的 NaCl 溶液，请回答：</w:t>
        <w:br/>
        <w:t>（1）需要称取 NaCl 固体的质量为多少克？</w:t>
        <w:br/>
        <w:t>（2）简要写出配制过程的实验步骤（按顺序）。（12分）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16．（13分）取 5.6 g 铁粉与足量的稀盐酸充分反应（Fe 的相对原子质量为 56）。</w:t>
        <w:br/>
        <w:t>（1）写出该反应的化学方程式；</w:t>
        <w:br/>
        <w:t>（2）求铁的物质的量；</w:t>
        <w:br/>
        <w:t>（3）求标准状况下生成氢气的体积。（13分）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17．（13分）取一定量的 Na₂O₂ 固体与水充分反应，标准状况下收集到 2.24 L 氧气。</w:t>
        <w:br/>
        <w:t>（1）写出反应的化学方程式；</w:t>
        <w:br/>
        <w:t>（2）求生成氧气的物质的量；</w:t>
        <w:br/>
        <w:t>（3）求参加反应的 Na₂O₂ 的质量。（13分）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高一化学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【解析】蒸馏水只含 H₂O 一种物质，属于纯净物；空气、食盐水、加碘食盐均含多种物质，属于混合物。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【解析】CO₂ 能与碱反应生成盐和水，是酸性氧化物；Na₂O 既是碱性氧化物也是金属氧化物；盐酸是 HCl 的水溶液，属混合物；CuSO₄·5H₂O 有固定组成，是纯净物。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【解析】只有 B 中存在元素化合价变化（Fe 由 0→+2，Cu 由+2→0），属于氧化还原反应；其余均为非氧化还原反应。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【解析】电解质是在水溶液里或熔融状态下能导电的化合物。NaCl 是电解质；铜是单质；蔗糖、酒精是非电解质。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【解析】胶体可以是气态、液态或固态；丁达尔效应是区分胶体与溶液的常用方法；胶体属于混合物；胶体分散质粒子直径在 1~100 nm 之间。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【解析】n=cV=1.0×0.1=0.1 mol；m=nM=0.1×58.5=5.85 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中铁与稀盐酸生成 Fe²⁺；C 中 CaCO₃ 难溶不能拆；D 中铜与稀硫酸不反应。B 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中 H⁺ 与 CO₃²⁻ 反应生成气体；B 中 Ba²⁺ 与 SO₄²⁻ 生成沉淀；D 中 Ag⁺ 与 Cl⁻ 生成沉淀。C 各离子间不反应，可大量共存。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【解析】有单质参加的反应不一定是氧化还原反应（如 3O₂ = 2O₃，同素异形体转化无化合价变化），C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【解析】离子间能否共存取决于是否发生反应（生成沉淀、气体、水或发生氧化还原反应），并非所有离子都能共存，C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22.4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【解析】气体摩尔体积在标准状况下约为 22.4 L/mol。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12.04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【解析】N=nN_A=2×6.02×10²³=1.204×10²⁴=12.04×10²³。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40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【解析】M(NaOH)=23+16+1=40 g/mol。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H₂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【解析】生成氢气，注意铁生成 Fe²⁺ 而非 Fe³⁺。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（1）n=cV=0.4×0.25=0.1 mol，m=nM=0.1×58.5=5.85 g，需称取 5.85 g NaCl。</w:t>
        <w:br/>
        <w:t>（2）计算 → 称量 → 溶解（并冷却至室温）→ 转移（至 250 mL 容量瓶）→ 洗涤（烧杯和玻璃棒 2~3 次）→ 定容（加水至刻度线，视线平视）→ 摇匀 → 装瓶贴标签。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【解析】注意：①容量瓶规格要与所配溶液体积一致；②转移前必须冷却；③定容时视线必须与刻度线相平。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（1）Fe + 2HCl = FeCl₂ + H₂↑</w:t>
        <w:br/>
        <w:t>（2）n(Fe)=m/M=5.6/56=0.1 mol</w:t>
        <w:br/>
        <w:t>（3）由方程式可知 n(H₂)=n(Fe)=0.1 mol，V(H₂)=nVm=0.1×22.4=2.24 L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【解析】铁与稀盐酸反应生成 Fe²⁺，物质的量之比为 1∶1。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（1）2Na₂O₂ + 2H₂O = 4NaOH + O₂↑</w:t>
        <w:br/>
        <w:t>（2）n(O₂)=V/Vm=2.24/22.4=0.1 mol</w:t>
        <w:br/>
        <w:t>（3）由方程式可知 n(Na₂O₂)=2n(O₂)=0.2 mol，m(Na₂O₂)=nM=0.2×78=15.6 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【解析】化学计量数与物质的量成正比关系是解题关键。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