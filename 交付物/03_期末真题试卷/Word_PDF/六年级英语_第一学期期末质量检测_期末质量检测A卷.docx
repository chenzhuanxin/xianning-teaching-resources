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第一学期期末质量检测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（人教版PEP　三年级起点　2025—2026学年　第一学期）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6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7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一、判断下列单词划线部分读音是否相同（相同写S，不同写D）（10分）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1．（　）chair　care（2分）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2．（　）hear　deer（2分）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3．（　）light　pie（2分）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4．（　）think　three（2分）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5．（　）who　whose（2分）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二、看图选词，把序号填在括号里（10分）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1．交通与出行：by plane（　）　by train（　）　by subway（　）　by ship（　）　on foot（　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乘飞机　B. 乘火车　C. 乘地铁　D. 乘轮船　E. 步行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2．地点与方向：post office（　）　bookstore（　）　cinema（　）　hospital（　）　crossing（　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邮局　B. 书店　C. 电影院　D. 医院　E. 十字路口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三、选出不同类的一项（10分）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1．（　）（2分）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by bus　B. by bike　C. traffic light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2．（　）（2分）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happy　B. sad　C. feel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3．（　）（2分）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teacher　B. doctor　C. hospital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4．（　）（2分）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spring　B. summer　C. season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5．（　）（2分）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take　B. took　C. saw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四、单项选择（20分）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1．—— How do you go to school?　—— I go to school ________.（2分）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by bike　B. on bike　C. in bike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2．—— Where is the hospital?　—— It's ________ the bookstore.（2分）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next to　B. next　C. near to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3．Turn left ________ the crossing.（2分）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at　B. on　C. in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4．—— What are you going to do?　—— I'm going to ________.（2分）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see a film　B. seeing a film　C. saw a film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5．—— How do you feel?　—— I feel ________. I lost my key.（2分）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sad　B. happy　C. excited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6．—— What does your father do?　—— He's a ________.（2分）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policeman　B. police　C. post office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7．I have to ________ my homework first.（2分）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do　B. does　C. doing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8．—— What's the matter?　—— I ________ a headache.（2分）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have　B. has　C. am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9．—— What do you want to be?　—— I want to be a ________.（2分）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scientist　B. science　C. science museum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10．—— How can I get to the cinema?　—— ________.（2分）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Go straight and turn right.　B. It's a cinema.　C. Yes, please.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五、情景选择（15分）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1．你想问对方怎么去北京，应该说：________（3分）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How do you go to Beijing?　B. Where is Beijing?　C. When do you go to Beijing?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2．你想问「医院在哪里」，应该说：________（3分）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Where is the hospital?　B. What is the hospital?　C. How is the hospital?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3．你想表达「我打算去看电影」，应该说：________（3分）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I'm going to see a film.　B. I see a film.　C. I saw a film.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4．你想问「你感觉怎么样」，应该说：________（3分）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How do you feel?　B. How old are you?　C. How are you?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5．你想表达「我想成为一名科学家」，应该说：________（3分）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I want to be a scientist.　B. I am a scientist.　C. I like science.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六、连词成句（注意大小写和标点）（15分）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1．do / How / to / you / school / go / ?（3分）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2．is / Where / hospital / the / ?（3分）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3．going / I'm / see / to / film / a / .（3分）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4．feel / do / How / you / ?（3分）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5．want / I / be / to / scientist / a / .（3分）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七、阅读理解（判断正误，正确写T，错误写F）（20分）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1．阅读短文，判断下列句子正（T）误（F）。（20分）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Hello! I'm Mike. I'm a student. I often go to school by bus. But sometimes I go on foot, because my home is near the school. On the weekend, I'm going to visit my grandparents. I miss them very much. Yesterday I had a cold, but now I feel better. My dream is to be a doctor, because I want to help sick people.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（1）Mike often goes to school by bus.（　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（2）Mike's home is far from the school.（　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（3）Mike is going to visit his grandparents on the weekend.（　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（4）Mike had a cold yesterday.（　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（5）Mike wants to be a teacher.（　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六年级英语 第一学期期末质量检测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S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【解析】air和are均读/eə/。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S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【解析】ear和eer均读/ɪə/。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S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【解析】igh和ie均读/aɪ/。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S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【解析】th均读/θ/。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S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【解析】wh均读/h/。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 B C D E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【解析】by plane乘飞机、by train乘火车、by subway乘地铁、by ship乘轮船、on foot步行。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 B C D E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【解析】post office邮局、bookstore书店、cinema电影院、hospital医院、crossing十字路口。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【解析】traffic light是名词，其余是交通方式。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【解析】feel是动词，其余是形容词。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【解析】hospital是地点，其余是职业。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【解析】season是总称，其余是具体季节。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【解析】take是动词原形，其余是过去式。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【解析】by bike表示骑自行车。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【解析】next to表示紧挨着。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【解析】at the crossing在十字路口。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【解析】be going to后接动词原形。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【解析】丢了钥匙感到难过，用sad。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【解析】问职业答职业。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【解析】have to后接动词原形。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【解析】主语I用have。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【解析】想成为科学家用scientist。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【解析】问路答指路。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【解析】询问交通方式。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【解析】询问地点。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【解析】be going to表示打算。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【解析】询问感受。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【解析】want to be表示想成为。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How do you go to school?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【解析】疑问词how开头。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Where is the hospital?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【解析】询问地点。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I'm going to see a film.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【解析】be going to结构。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How do you feel?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【解析】询问感受。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I want to be a scientist.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【解析】want to be结构。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T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【解析】Mike常乘公共汽车上学。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F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【解析】Mike家离学校很近。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T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【解析】Mike周末打算看望祖父母。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T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【解析】Mike昨天感冒了。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F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【解析】Mike想成为一名医生。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六年级英语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