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（人教版·统编版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1．[班级] 在班级里，我们应该（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只顾自己　B. 互帮互助，共同进步　C. 不参加集体活动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2．[班规] 班级的规则应该（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由老师一个人定　B. 大家共同商定，一起遵守　C. 谁也不用遵守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3．[交往] 同学之间发生矛盾，最好的做法是（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打架　B. 互相沟通，主动道歉　C. 不理对方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4．[爱国主义] 我们的国旗是（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五星红旗　B. 太阳旗　C. 米字旗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5．[爱国主义] 我国的首都是（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上海　B. 北京　C. 武汉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6．[安全] 遇到陌生人给自己食物，应该（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吃掉　B. 有礼貌地拒绝　C. 拿回家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7．[公共场所] 在图书馆，我们应该（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大声说话　B. 保持安静　C. 追逐打闹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8．[诚信] 发现自己做错了事，应该（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隐瞒　B. 主动承认，改正错误　C. 推给别人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9．[节约] 下面属于节约行为的是（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随手关灯　B. 浪费粮食　C. 长流水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10．[爱国主义] 我国国庆节是（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5月1日　B. 10月1日　C. 1月1日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班级是我们共同的家，人人都要爱护它。（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值日时可以偷懒，让别人做。（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同学取得好成绩，我们应该为他高兴。（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升国旗时要立正、行注目礼。（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随手关灯、关水龙头是好习惯。（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可以在教室里追跑打闹。（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爱护公物是每个人的责任。（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红灯亮了，只要没车就可以过马路。（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记住爸爸妈妈的电话号码很重要。（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我们要爱护环境，不乱扔垃圾。（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国旗　　　　　　　　　《义勇军进行曲》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国歌　　　　　　　　　五星红旗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国庆节　　　　　　　　10月1日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首都　　　　　　　　　北京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祖国　　　　　　　　　中华人民共和国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说一说：你能为班级做哪些事？（10分）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和同学闹了矛盾，你会怎么做？（10分）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说说你知道的三种安全自护方法。（10分）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1．[实践] （1）请为班级设计一条公约。（7分）（7分）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（2）请写一句祝福祖国的话。（6分）（6分）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（3）写出三种你家的安全注意事项。（7分）（7分）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二年级道德与法治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1．班级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【解析】班级里要互帮互助、共同进步。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2．班规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【解析】班规要大家共同商定、一起遵守。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3．交往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【解析】有矛盾要好好沟通、主动道歉。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4．爱国主义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【解析】国旗是五星红旗。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5．爱国主义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【解析】首都北京。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6．安全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【解析】要有礼貌地拒绝陌生人给的食物。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7．公共场所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【解析】图书馆要保持安静。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8．诚信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【解析】要主动承认错误并改正。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9．节约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【解析】随手关灯是节约行为。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10．爱国主义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【解析】国庆节是10月1日。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【解析】班级是共同的家。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【解析】值日要认真负责。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【解析】要为同学高兴。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【解析】升国旗要肃立行礼。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【解析】节约是好习惯。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【解析】教室不能追跑打闹。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【解析】爱护公物人人有责。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【解析】红灯亮时不能过马路。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【解析】记住家长电话很重要。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【解析】要爱护环境。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1．连线　国旗—五星红旗；国歌—《义勇军进行曲》；国庆节—10月1日；首都—北京；祖国—中华人民共和国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【解析】国家常识对应。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1．简答　示例：认真值日、帮助同学、爱护公物、参加班级活动、为班级争光、保持教室整洁。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2．简答　示例：先冷静下来，主动和同学沟通，找出矛盾原因，如果自己有错就主动道歉，互相原谅，重归于好。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【解析】结合交往方法回答。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3．简答　示例：①不给陌生人开门；②不玩火玩电；③过马路走人行横道；④记住110、119、120报警电话；⑤不吃陌生人给的东西。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【解析】答出三种即可。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1．实践　示例：①上课认真听讲，积极发言；②保持教室整洁，不乱扔垃圾；③同学之间团结友爱、互相帮助。（评分：内容合理4分，表述清楚3分）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【解析】公约要具体、可行。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2．实践　示例：祝愿我们伟大的祖国繁荣昌盛，越来越强大！我爱你，中国！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【解析】表达爱国之情即可。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3．实践　示例：①不用湿手碰插座；②不玩打火机；③不攀爬窗台；④一个人在家不给陌生人开门。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【解析】答出三种即可。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二年级道德与法治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