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1．[孝亲] 爸爸妈妈下班回家，我们应该（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要他们陪我玩　B. 让他们休息，帮他们拿拖鞋　C. 怪他们回来晚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2．[家务] 在家里，我们能做的家务活是（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修理电器　B. 整理自己的房间　C. 搬重物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3．[环保] 爱护花草树木，我们应该（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摘花　B. 不摘花、不踩草坪　C. 摇树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4．[交往] 和小朋友一起玩时，应该（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独占玩具　B. 轮流玩、一起分享　C. 抢别人的玩具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5．[健康] 生病了应该（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自己乱吃药　B. 及时告诉家长并去医院　C. 硬撑着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6．[公德] 在公园里，我们应该（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随处涂画　B. 爱护公共设施　C. 摘花折枝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7．[节约] 节约用水，我们应该（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用完水不关龙头　B. 随手关紧水龙头　C. 玩水浪费水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8．[守时] 小学生应该（　）上学。（2分）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按时　B. 迟到也没关系　C. 想什么时候去就什么时候去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9．[安全] 发现同学在做危险的事，应该（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一起玩　B. 劝阻并告诉老师　C. 不管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10．[诚信] 下面哪种做法是诚实的表现（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捡到东西不还给别人　B. 捡到东西交给老师　C. 说谎话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我们要养成早睡早起的好习惯。（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吃饭时可以挑食、浪费粮食。（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和长辈说话要有礼貌。（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可以随意拨打110、119、120玩。（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小朋友要养成讲卫生、勤洗手的好习惯。（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在图书馆可以大声说话。（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团结同学、友爱互助是美德。（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一个人可以到马路上追逐打闹。（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我们要爱护身边的小动物。（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作业可以不做，反正老师不会发现。（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连一连，把节日和时间对应起来。（10分）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国庆节　　　　　　　　　6月1日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儿童节　　　　　　　　　10月1日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元旦　　　　　　　　　　3月12日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植树节　　　　　　　　　9月10日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教师节　　　　　　　　　1月1日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说一说：我们应该怎样孝敬父母长辈？（10分）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在公共场所，我们应该遵守哪些规则？（10分）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结合自己的生活说一说，怎样做一个诚实守信的好孩子？（10分）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（1）请写出三种节约资源的好做法。（6分）（6分）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（2）请写一句关心家人的话。（6分）（6分）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（3）和爸爸妈妈一起制定一份“家庭文明公约”，写出三条。（8分）（8分）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1．孝亲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【解析】要体谅父母辛苦，关心父母。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2．家务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【解析】整理自己的房间是我们力所能及的家务。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【解析】不摘花、不踩草坪是爱护花草的表现。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4．交往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【解析】和小朋友玩要轮流、分享，友好相处。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5．健康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【解析】生病要及时告诉家长并就医，不能乱吃药。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6．公德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【解析】要爱护公共设施。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7．节约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【解析】随手关紧水龙头是节约用水的表现。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8．守时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【解析】小学生要按时上学，养成守时好习惯。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【解析】要劝阻危险行为并告诉老师。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10．诚信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【解析】捡到东西交给老师是诚实守信的表现。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【解析】早睡早起是好习惯。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【解析】要爱惜粮食，不能挑食浪费。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【解析】和长辈说话要有礼貌。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【解析】报警电话不能随意拨打。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【解析】要讲卫生、勤洗手。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【解析】图书馆要保持安静。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【解析】团结友爱是美德。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【解析】马路上追逐打闹非常危险。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【解析】要爱护小动物。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【解析】作业要按时完成，做诚实的孩子。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国庆节—10月1日；儿童节—6月1日；元旦—1月1日；植树节—3月12日；教师节—9月10日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【解析】节日与日期一一对应。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示例：听父母的话、帮父母做家务、关心父母身体、记住父母的生日、说话有礼貌、不顶撞父母。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示例：不大声喧哗、不随地吐痰、不乱扔垃圾、排队等候、爱护公物、遵守交通规则。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【解析】结合公共场所礼仪回答。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示例：答应别人的事要做到；不说谎话；捡到东西要归还；做错事要勇于承认。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【解析】结合诚信内涵回答。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示例：随手关灯、关水龙头、节约用纸、不浪费粮食、垃圾分类回收。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示例：爸爸妈妈，你们辛苦了，一定要注意身体！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【解析】表达关心，语言真诚。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示例：①吃饭时不看手机；②用完东西放回原处；③每天说一句“谢谢”或“我爱你”。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【解析】公约内容具体、积极向上即可。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