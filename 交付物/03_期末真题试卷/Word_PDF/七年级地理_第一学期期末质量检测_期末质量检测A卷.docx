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1．[地球大小] 地球的平均半径约为（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6371千米　B. 4万千米　C. 5.1亿千米　D. 6371米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2．[地球形状] 下列能证明地球是球体的是（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麦哲伦环球航行　B. 日月星辰东升西落　C. 天圆地方　D. 太阳东升西落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3．[经纬线] 纬线指示的方向是（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东西方向　B. 南北方向　C. 东北方向　D. 上下方向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4．[经线] 本初子午线是（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0°经线　B. 0°纬线　C. 90°经线　D. 180°经线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5．[东西半球] 划分东西半球的分界线是（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20°W 和 160°E　B. 0° 和 180°　C. 赤道　D. 20°E 和 160°W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6．[地图三要素] 地图的三要素是（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比例尺、方向、图例和注记　B. 经纬网、颜色、高度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山、水、城市　D. 上北下南、左西右东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7．[等高线] 等高线密集的地方表示（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坡陡　B. 坡缓　C. 海拔低　D. 是山谷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8．[海陆分布] 地球上「七分海洋，三分陆地」中，海洋面积约占（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71%　B. 29%　C. 50%　D. 90%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9．[七大洲] 世界上面积最大的大洲是（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亚洲　B. 非洲　C. 北美洲　D. 南极洲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10．[四大洋] 世界上面积最大的大洋是（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太平洋　B. 大西洋　C. 印度洋　D. 北冰洋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11．[大洲分界] 亚洲与非洲的分界线是（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苏伊士运河　B. 巴拿马运河　C. 乌拉尔山脉　D. 白令海峡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12．[板块运动] 喜马拉雅山脉是由（　）形成的。（2分）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板块碰撞挤压　B. 板块张裂　C. 流水侵蚀　D. 风力堆积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13．[板块运动] 世界上的火山地震多分布在（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板块交界地带　B. 板块内部　C. 平原地区　D. 海洋中部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14．[气温] 「早穿皮袄午穿纱」反映的是（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气温日较差大　B. 气温年较差大　C. 降水多　D. 气温低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15．[气温垂直变化] 山地海拔每升高100米，气温约下降（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0.6℃　B. 6℃　C. 1℃　D. 0.06℃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16．[气候类型] 下列气候类型中，全年高温多雨的是（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热带雨林气候　B. 热带沙漠气候　C. 地中海气候　D. 温带海洋性气候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17．[气候类型] 我国东部地区主要的气候类型是（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温带季风气候　B. 热带雨林气候　C. 地中海气候　D. 温带海洋性气候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18．[人口] 人口自然增长率的计算方式是（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出生率 − 死亡率　B. 出生率 + 死亡率　C. 出生率 ÷ 死亡率　D. 死亡率 − 出生率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19．[人种] 世界三大人种中，主要分布在非洲中南部的是（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黑种人　B. 白种人　C. 黄种人　D. 混血种人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20．[聚落与文化] 下列属于世界文化遗产的是（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中国长城　B. 普通民居　C. 现代高楼　D. 工厂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二、综合题（共60分）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1．[综合题] （1）读图回答：</w:t>
        <w:br/>
        <w:t>①写出地球的平均半径、赤道周长和表面积。</w:t>
        <w:br/>
        <w:t>②如何划分低、中、高纬度？（12分）（12分）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2．[综合题] （2）简述板块构造学说的主要内容，并用它解释喜马拉雅山脉的形成。（12分）（12分）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3．[综合题] （3）世界上主要有哪些气候类型？影响气候的主要因素有哪些？（12分）（12分）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4．[综合题] （4）人口分布不均，请说出世界人口稠密区和稀疏区，并分析影响人口分布的因素。（12分）（12分）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5．[综合题] （5）阅读材料，回答问题。</w:t>
        <w:br/>
        <w:t>材料：世界上的聚落分为乡村聚落和城市聚落。聚落的形成与地理环境密切相关。</w:t>
        <w:br/>
        <w:t>①乡村聚落与城市聚落有哪些差异？</w:t>
        <w:br/>
        <w:t>②聚落的形成和发展与哪些条件有关？（12分）（12分）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七年级地理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【解析】地球平均半径约6371千米。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【解析】麦哲伦环球航行证明了地球是球体。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【解析】纬线指示东西方向。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【解析】本初子午线是0°经线。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【解析】划分东西半球的分界线是20°W和160°E。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【解析】地图三要素是比例尺、方向、图例和注记。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【解析】等高线密集表示坡陡，稀疏表示坡缓。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【解析】海洋面积约占71%，陆地约占29%。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【解析】亚洲是世界上面积最大、人口最多的大洲。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【解析】太平洋是世界上面积最大的大洋。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【解析】亚洲与非洲的分界线是苏伊士运河。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【解析】喜马拉雅山脉是由亚欧板块与印度洋板块碰撞挤压形成的。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【解析】火山地震多分布在板块交界地带。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【解析】「早穿皮袄午穿纱」反映气温日较差大。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【解析】海拔每升高100米，气温约下降0.6℃。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【解析】热带雨林气候全年高温多雨。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【解析】我国东部地区主要是温带季风气候（南方为亚热带季风气候）。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【解析】人口自然增长率 = 出生率 − 死亡率。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【解析】黑种人主要分布在非洲中南部。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【解析】中国长城是世界文化遗产。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①地球平均半径约6371千米，赤道周长约4万千米，表面积约5.1亿平方千米。</w:t>
        <w:br/>
        <w:t>②低纬度：0°—30°；中纬度：30°—60°；高纬度：60°—90°。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【解析】要准确记住数据与分界。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主要内容：①全球由六大板块组成，即亚欧板块、非洲板块、美洲板块、太平洋板块、印度洋板块和南极洲板块；②一般来说，板块内部地壳比较稳定，板块与板块交界的地带地壳比较活跃；③板块是处于不断运动之中的，板块的运动有张裂和碰撞挤压两种。</w:t>
        <w:br/>
        <w:t>喜马拉雅山脉的形成：亚欧板块与印度洋板块相互碰撞挤压，使这一地区不断隆起抬升，形成了雄伟的喜马拉雅山脉。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【解析】要说明板块运动方式与实例。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主要气候类型：热带雨林气候、热带草原气候、热带沙漠气候、热带季风气候、亚热带季风气候、地中海气候、温带季风气候、温带大陆性气候、温带海洋性气候、亚寒带针叶林气候、寒带气候（苔原气候、冰原气候）、高山高原气候。</w:t>
        <w:br/>
        <w:t>影响气候的主要因素：①纬度位置；②海陆位置；③地形地势；④人类活动。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【解析】气候类型要多列举，影响因素要写全。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人口稠密区：亚洲东部和南部、欧洲西部、北美洲东部等中低纬度近海的平原地区。</w:t>
        <w:br/>
        <w:t>人口稀疏区：极端干旱的沙漠地区、气候过于潮湿的雨林地区、终年严寒的高纬度地区、地势高峻的高原山区。</w:t>
        <w:br/>
        <w:t>影响因素：①自然条件（地形、气候、水源、土壤等）；②社会经济条件（经济发展水平、交通、历史、政策等）。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【解析】结合具体地区作答。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①差异：乡村聚落人口少，主要从事农业生产，房屋低矮、分散；城市聚落人口多，主要从事工业、服务业等，房屋密集、高大，交通便利。</w:t>
        <w:br/>
        <w:t>②条件：①水源充足；②地形平坦、土壤肥沃；③气候适宜；④自然资源丰富；⑤交通便利；⑥经济发展水平较高等。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【解析】对比作答，条理清楚。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