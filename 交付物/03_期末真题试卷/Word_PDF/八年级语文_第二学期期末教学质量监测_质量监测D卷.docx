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　满分120分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一、积累与运用（26分）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1．[字音] 下列加点字注音完全正确的一项是（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斡旋（wò）　亢奋（kàng）　蓦然（mò）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归省（shěng）　行辈（xíng）　凫水（fú）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潺潺（cán）　弥散（mí）　溯洄（sù）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翕忽（xī）　跻身（qí）　涘（sì）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2．[字形] 下列词语书写完全正确的一项是（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大彻大悟　叹为观止　销声匿迹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人情世故　周而复始　天衣无逢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熙熙然　大彻大悟　草长鹰飞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踊跃　张灯结采　气势磅礴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3．[词语运用] 下列句子中加点词语使用恰当的一项是（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他的演讲声情并茂，抑扬顿挫，博得满堂喝彩。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这部电影情节平淡，看得我目瞪口呆。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面对老师的批评，他无动于衷，虚心接受。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同学们在操场上你追我赶，销声匿迹。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4．[病句辨析] 下列句子没有语病的一项是（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阅读能增长知识，陶冶情操，提高写作水平。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是否养成良好的阅读习惯，是提高写作能力的关键。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通过这次活动，使同学们增强了环保意识。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为了避免不再发生类似错误，我们必须认真反思。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5．[文学常识] 下列表述不正确的一项是（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《桃花源记》的作者是东晋诗人陶渊明，字元亮。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《小石潭记》选自《柳河东集》，作者柳宗元是宋代文学家。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《诗经》分为风、雅、颂三部分，是我国最早的诗歌总集。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《社戏》是一篇小说，选自鲁迅的小说集《呐喊》。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6．[默写] 古诗文默写。（每空1分，共8分）（8分）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7．[名著阅读] 名著阅读：从《傅雷家书》中任选一段，说说傅雷的教育方式给你什么启示。（4分）（4分）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8．[综合性学习] 综合性学习：学校举办「传承好家风」主题活动，请你完成以下任务。（4分）</w:t>
        <w:br/>
        <w:t>（1）请你为本次活动写一段开场白。（2分）</w:t>
        <w:br/>
        <w:t>（2）分享你家的一条家规，并简要说明它对你的影响。（2分）（4分）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二、阅读理解（44分）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9．[古诗鉴赏] 阅读下面诗歌，完成题目。（6分）</w:t>
        <w:br/>
        <w:t>《茅屋为秋风所破歌（节选）》　杜甫</w:t>
        <w:br/>
        <w:t>安得广厦千万间，大庇天下寒士俱欢颜！风雨不动安如山。呜呼！何时眼前突兀见此屋，吾庐独破受冻死亦足！</w:t>
        <w:br/>
        <w:t>（1）「风雨不动安如山」运用了什么修辞手法？（3分）</w:t>
        <w:br/>
        <w:t>（2）这几句诗表达了诗人怎样的思想境界？（3分）（6分）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10．[文言文阅读] 阅读下面文言文，完成题目。（14分）</w:t>
        <w:br/>
        <w:t>【甲】世有伯乐，然后有千里马。千里马常有，而伯乐不常有。故虽有名马，祗辱于奴隶人之手，骈死于槽枥之间，不以千里称也。</w:t>
        <w:br/>
        <w:t>策之不以其道，食之不能尽其材，鸣之而不能通其意，执策而临之，曰：「天下无马！」呜呼！其真无马邪？其真不知马也！</w:t>
        <w:br/>
        <w:t>（《马说》）</w:t>
        <w:br/>
        <w:t>【乙】山不在高，有仙则名。水不在深，有龙则灵。斯是陋室，惟吾德馨。苔痕上阶绿，草色入帘青。谈笑有鸿儒，往来无白丁。可以调素琴，阅金经。无丝竹之乱耳，无案牍之劳形。南阳诸葛庐，西蜀子云亭。孔子云：何陋之有？</w:t>
        <w:br/>
        <w:t>（《陋室铭》）</w:t>
        <w:br/>
        <w:t>（1）解释下列加点词。（4分）</w:t>
        <w:br/>
        <w:t>①一食或尽粟一石（　　）　②执策而临之（　　）　③惟吾德馨（　　）　④无案牍之劳形（　　）</w:t>
        <w:br/>
        <w:t>（2）翻译句子。（4分）</w:t>
        <w:br/>
        <w:t>①其真无马邪？其真不知马也！</w:t>
        <w:br/>
        <w:t>②斯是陋室，惟吾德馨。</w:t>
        <w:br/>
        <w:t>（3）【甲】【乙】两文分别运用了什么写法？各表达了作者怎样的思想感情？（6分）（14分）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11．[记叙文阅读] 阅读下文，完成题目。（11分）</w:t>
        <w:br/>
        <w:t>《老槐树》</w:t>
        <w:br/>
        <w:t>①我家院墙外有一棵老槐树，比爷爷的年纪还大。</w:t>
        <w:br/>
        <w:t>②小时候，每年春末夏初，槐花开了，满树雪白，香气能飘出半条街。奶奶搬出梯子，爬到树上摘槐花，我在树下仰着头，看那些白色的花落在奶奶的花布头巾上。回家后，奶奶把槐花拌上面粉，上笼蒸。出锅时浇上一勺新磨的香油，那是我童年里最好吃的味道。</w:t>
        <w:br/>
        <w:t>③后来我外出求学、工作。有年五月回家，发现老槐树不见了。父亲说，树被虫蛀空了心，怕倒下来砸着人，就砍了。</w:t>
        <w:br/>
        <w:t>④那天晚上，我在原来的地方站了很久。月光很好，洒在空荡荡的地上。我忽然想起奶奶在树上摘槐花的样子，想起那些落在头巾上的白花，想起笼屉里冒出的热气。</w:t>
        <w:br/>
        <w:t>⑤奶奶已经走了三年了。</w:t>
        <w:br/>
        <w:t>⑥去年春天，我在自家阳台上种了一棵小槐树。它现在还很小，才到我的膝盖。但我知道，总有一天它会长大，会开花，会有白色的花落在某个孩子的头上。</w:t>
        <w:br/>
        <w:t>（1）文章以「老槐树」为题，有什么作用？（3分）</w:t>
        <w:br/>
        <w:t>（2）赏析第④段画线句「月光很好，洒在空荡荡的地上」的表达效果。（4分）</w:t>
        <w:br/>
        <w:t>（3）文章结尾写「我」种小槐树，有什么深意？（4分）（11分）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12．[议论文阅读] 阅读下面议论文，完成题目。（13分）</w:t>
        <w:br/>
        <w:t>《说说「留白」》</w:t>
        <w:br/>
        <w:t>①中国画讲究留白。一幅好画，往往不是画满才好，恰当的空白，反而能给人以无限的想象空间。</w:t>
        <w:br/>
        <w:t>②留白不只是绘画的技法，更是一种生活的智慧。</w:t>
        <w:br/>
        <w:t>③生活需要留白。现代人生活节奏快，日程排得满满当当，结果常常疲于奔命，内心却愈发空虚。其实，适当的闲暇不是浪费，而是滋养。给自己留一点时间发呆、散步、读一本闲书，看似无为，实则蓄力。</w:t>
        <w:br/>
        <w:t>④交往需要留白。人与人之间，太密则黏，太疏则远。保持恰当的距离，给彼此留出空间，友谊反而更长久。古人说「君子之交淡如水」，说的正是这种分寸与尊重。</w:t>
        <w:br/>
        <w:t>⑤当然，留白不是空白，更不是敷衍。它是经过精心安排后的从容，是有意为之的境界。没有内容的留白是空洞，有内容的留白才是智慧。</w:t>
        <w:br/>
        <w:t>（1）本文的中心论点是什么？（3分）</w:t>
        <w:br/>
        <w:t>（2）第③④段分别从哪两个角度展开论述？（4分）</w:t>
        <w:br/>
        <w:t>（3）结合生活实际，谈谈你对「留白是一种智慧」的理解。（6分）（13分）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三、写作（50分）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13．[作文] 题目：与你同行</w:t>
        <w:br/>
        <w:t>要求：①写一篇记叙文，不少于600字；②要有真情实感，注重细节描写；③文中不得出现真实的人名、校名。（50分）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八年级语文 第二学期期末教学质量监测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【解析】B项「归省」应读 xǐng，「行辈」应读 háng；C项「潺潺」应读 chán；D项「跻身」应读 jī。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【解析】B项「天衣无逢」应为「天衣无缝」；C项「草长鹰飞」应为「草长莺飞」；D项「张灯结采」应为「张灯结彩」。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抑扬顿挫」形容声音高低起伏、和谐悦耳，用在此处恰当。B项「目瞪口呆」形容受惊而愣住，与情节平淡不符；C项「无动于衷」指毫无反应，与「虚心接受」矛盾；D项「销声匿迹」指隐藏起来，与追逐场景不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【解析】B项两面对一面；C项缺主语；D项否定不当。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【解析】柳宗元是唐代文学家，不是宋代。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①关关雎鸠，在河之洲　②蒹葭苍苍，白露为霜　③海内存知己，天涯若比邻　④安得广厦千万间，大庇天下寒士俱欢颜　⑤零落成泥碾作尘，只有香如故　⑥拣尽寒枝不肯栖，寂寞沙洲冷　⑦山光悦鸟性，潭影空人心　⑧可怜身上衣正单，心忧炭贱愿天寒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【解析】默写答案仅供参考，以教材版本为准。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示例：傅雷在教育傅聪时，既严格要求，又充满关爱，注重人格与艺术修养的培养。这启示我们：教育应尊重个性、以理服人；成长中要虚心接受长辈的正确引导，同时保持独立思考。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【解析】评分标准：结合内容2分，启示2分。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（1）示例：家是最小国，国是千万家。优良家风是一个家庭最宝贵的财富。今天，让我们一起走近家风故事，感受传统美德的力量。（2）示例：我家家规是「一粥一饭，当思来处不易」。它让我养成了节约粮食的习惯，也让我懂得了尊重劳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【解析】评分标准：（1）2分；（2）家规1分、影响1分。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（1）运用了比喻的修辞手法，把广厦比作安稳的山，生动形象地写出广厦的坚固安稳。（2）表达了诗人心怀天下、舍己为人的博大胸襟与济世情怀。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【解析】评分标准：（1）手法1分、分析2分；（2）3分。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（1）①吃一顿　②马鞭　③香气，这里指品德高尚　④使……劳累。</w:t>
        <w:br/>
        <w:t>（2）①难道真的没有千里马吗？恐怕是他们真不认识千里马吧！②这是简陋的屋子，只因我的品德高尚（就不感到简陋了）。</w:t>
        <w:br/>
        <w:t>（3）【甲】文运用托物寓意的写法，以千里马不遇伯乐比喻贤才难遇明主，表达作者对统治者不识人才、埋没人才的愤懑与怀才不遇的悲愤；【乙】文运用托物言志的写法，通过对陋室的描写，表达作者安贫乐道、高洁傲岸的情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【解析】评分标准：字词每空1分；翻译每题2分；分析6分。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（1）①老槐树是贯穿全文的线索；②承载着「我」与奶奶、与童年的美好回忆；③槐树象征着亲情与生命的延续，深化文章主旨。（3分）</w:t>
        <w:br/>
        <w:t>（2）运用环境描写（景物描写），「月光很好」与「空荡荡的地」形成对比，以乐景衬哀情，渲染出寂静、怅惘的氛围，含蓄地表达了「我」对老槐树被砍、奶奶已逝的失落与思念。（4分）</w:t>
        <w:br/>
        <w:t>（3）示例：种下小槐树，是「我」对奶奶与童年的纪念，象征着亲情的延续与生命的新生；它寄托着「我」的希望——那些温暖的记忆不会消失，而会像槐树一样代代相传。（4分）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【解析】评分标准：（1）每点1分；（2）（3）各4分。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（1）留白是一种生活的智慧。（3分）</w:t>
        <w:br/>
        <w:t>（2）第③段从「生活需要留白」的角度论述，第④段从「交往需要留白」的角度论述。（4分）</w:t>
        <w:br/>
        <w:t>（3）示例：以前我总把周末排得满满的，上补习班、做练习，结果越来越疲惫，效率反而下降。后来我学会给自己留出半天休息，读读书、散散步，反而觉得精神更好、学习更高效。可见留白不是浪费时间，而是给生命蓄力。（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【解析】评分标准：（1）3分；（2）每点2分；（3）联系实际4分、表述2分。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作文评分标准：</w:t>
        <w:br/>
        <w:t>一类卷（43—50分）：紧扣题意，中心突出，选材典型，细节生动，结构完整，语言流畅有文采。</w:t>
        <w:br/>
        <w:t>二类卷（35—42分）：符合题意，中心明确，内容较充实，结构完整，语言通顺。</w:t>
        <w:br/>
        <w:t>三类卷（26—34分）：基本符合题意，中心尚明确，内容单薄，结构基本完整，语言基本通顺。</w:t>
        <w:br/>
        <w:t>四类卷（25分以下）：偏离题意，中心不明，内容空洞，结构混乱，语病较多。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【解析】评分标准见上。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