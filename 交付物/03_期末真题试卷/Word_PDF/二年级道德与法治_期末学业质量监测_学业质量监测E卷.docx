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1．[守纪] 作为一名小学生，我们应该（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遵守纪律，好好学习　B. 想干什么就干什么　C. 不听老师话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2．[集体] 为班级做事，我们应该（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积极主动　B. 推给别人　C. 从不参与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3．[公物] 爱护学校的一草一木，是（　）的表现。（2分）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爱护公物　B. 破坏环境　C. 浪费资源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4．[爱国主义] 我国的国歌是（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《义勇军进行曲》　B. 《歌唱祖国》　C. 《我和我的祖国》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5．[安全] 下面属于安全行为的是（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玩火　B. 遵守交通规则　C. 独自游泳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6．[孝亲] 面对父母的唠叨，我们应该（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理解并耐心倾听　B. 顶撞　C. 摔门而去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7．[交往] 和同学发生矛盾时，应该（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冷静沟通　B. 大打出手　C. 冷战到底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8．[诚信] 我们要做（　）的好孩子。（2分）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诚实守信　B. 撒谎骗人　C. 自私自利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9．[环保] 下面属于保护环境的行为是（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随手扔垃圾　B. 随手关灯　C. 长流水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10．[传统美德] 中华民族的传统美德有（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尊老爱幼、诚实守信　B. 损人利己　C. 见利忘义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爱护集体荣誉是每个同学的责任。（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我们要尊重各个民族的风俗习惯。（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遇到危险要冷静，及时寻求帮助。（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可以随意在学校墙上涂画。（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参加集体活动能培养我们的合作精神。（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我们要学会感恩，回报父母和社会。（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小朋友可以玩打火机和火柴。（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在网络交往中要注意保护自己。（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节约资源、保护环境是每个人的责任。（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做一个讲文明、懂礼貌的好孩子很重要。（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连一连，把美德与做法对应起来。（10分）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孝敬父母　　　　　　　　认真学习，遵守纪律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勤奋好学　　　　　　　　帮父母做家务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诚实守信　　　　　　　　说到做到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团结友爱　　　　　　　　主动帮助同学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勤俭节约　　　　　　　　不浪费粮食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说一说：怎样做一名合格的小学生？（10分）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我们应该怎样保护环境、爱护家园？（10分）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说说你在集体生活中的收获。（10分）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（1）写一句感恩父母的话。（6分）（6分）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（2）为学校或班级提一条合理化建议。（7分）（7分）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（3）给自己制定一份“成长小目标”，写出三条。（7分）（7分）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1．守纪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【解析】要遵守纪律、好好学习。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2．集体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【解析】为班级做事要积极。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3．公物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【解析】爱护一草一木是爱护公物。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【解析】国歌是《义勇军进行曲》。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【解析】遵守交通规则是安全行为。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6．孝亲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【解析】要理解父母的唠叨，耐心倾听。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7．交往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【解析】要冷静沟通解决矛盾。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8．诚信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【解析】要做诚实守信的好孩子。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9．环保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【解析】随手关灯是保护环境。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10．传统美德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【解析】尊老爱幼、诚实守信是传统美德。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【解析】爱护集体荣誉人人有责。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【解析】要尊重各民族风俗。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【解析】遇险要冷静求助。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【解析】不能乱涂乱画。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【解析】集体活动培养合作精神。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【解析】要感恩父母和社会。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【解析】不能玩火。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【解析】网络交往要注意安全。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【解析】讲文明懂礼貌很重要。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孝敬父母—帮父母做家务；勤奋好学—认真学习，遵守纪律；诚实守信—说到做到；团结友爱—主动帮助同学；勤俭节约—不浪费粮食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【解析】美德与做法对应。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示例：遵守纪律、认真学习、团结同学、讲文明懂礼貌、爱护公物、诚实守信、热爱劳动。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示例：不乱扔垃圾、垃圾分类、节约用水用电、爱护花草树木、不污染水源、参与植树护绿。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示例：学会了和同学相处、懂得了合作的重要、收获了友谊、增强了集体荣誉感。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【解析】结合自身经历回答。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示例：爸爸妈妈，谢谢你们给了我温暖的家，我一定好好学习，做一个让你们骄傲的孩子！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【解析】情感真挚即可。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评分：建议合理有建设性（4分），表达清楚（3分）。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【解析】如“希望教室里多放些图书”等。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示例：①每天坚持读书；②改掉粗心的毛病；③学会一项新本领。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【解析】目标具体、可实现。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