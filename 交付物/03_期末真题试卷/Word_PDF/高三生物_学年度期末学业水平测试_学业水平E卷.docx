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下列关于细胞膜功能的叙述，正确的是（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A．细胞膜能控制物质进出细胞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B．细胞膜不能进行信息交流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C．细胞膜对物质的进出没有选择性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D．细胞膜的成分不包含蛋白质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 ATP 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A．ATP 是细胞中的直接能源物质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B．ATP 中含有三个高能磷酸键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C．ATP 的结构简式为 A—P—P—P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D．ATP 在细胞中含量很多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下列关于减数分裂的叙述，正确的是（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A．减数分裂过程中染色体只复制一次、细胞分裂两次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B．减数分裂产生的配子染色体数目加倍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C．交叉互换发生在减数第二次分裂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D．同源染色体在减数第二次分裂分离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下列关于基因与性状关系的叙述，正确的是（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A．基因可以通过控制酶的合成间接控制性状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B．一个基因只控制一个性状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C．生物性状只由基因决定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D．基因与性状是一一对应的关系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下列关于生态系统中能量流动的叙述，正确的是（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A．能量流动的起点是生产者固定的太阳能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B．能量在相邻两个营养级间的传递效率约为 50%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C．能量可以循环流动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D．营养级越多，能量损失越少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下列关于免疫调节的叙述，正确的是（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A．记忆细胞能在再次接触相同抗原时迅速增殖分化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B．体液免疫不能产生记忆细胞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C．过敏反应属于免疫缺陷病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D．自身免疫病属于免疫缺陷病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下列关于现代生物科技的说法，正确的是（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A．基因工程可以定向改造生物的遗传性状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B．克隆技术属于有性生殖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C．转基因生物不存在安全性问题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D．基因工程不需要工具酶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下列关于生态系统物质循环的叙述，正确的是（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A．碳在生物群落与无机环境之间主要以 CO₂ 形式循环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B．物质循环具有单向性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C．物质循环的范围仅限于生物群落内部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D．分解者在物质循环中不起作用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下列关于细胞结构与功能的叙述，正确的是（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A．线粒体是有氧呼吸的主要场所，被称为细胞的「动力工厂」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C．叶绿体是光合作用的场所，含少量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D．细胞膜的成分中不含蛋白质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下列关于遗传与变异的叙述，正确的是（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B．基因突变具有低频性和不定向性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D．所有基因突变都会改变生物性状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11．被称为细胞「动力工厂」的细胞器是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12．减数分裂产生的配子中染色体数目比体细胞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13．现代生物进化理论认为 ______ 是生物进化的基本单位。（4分）（4分）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14．兴奋在神经纤维上以 ______ 信号的形式传导。（4分）（4分）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15．（12分）下图为某二倍体生物细胞分裂的示意图（示意）。某生物体细胞中有 4 条染色体。</w:t>
        <w:br/>
        <w:t>（1）简述有丝分裂与减数分裂在染色体行为上的主要区别；</w:t>
        <w:br/>
        <w:t>（2）说明减数分裂对生物遗传变异的意义。（12分）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染色体上的隐性基因（b）控制。一对夫妇中，妻子表现正常，但她的父亲是红绿色盲患者，丈夫表现正常。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17．（16分）下图表示某生态系统中的食物网（示意）：草→兔→狐，草→鼠→蛇，草→昆虫→食虫鸟。</w:t>
        <w:br/>
        <w:t>（1）写出该食物网中最长的一条食物链；</w:t>
        <w:br/>
        <w:t>（2）分析该生态系统中能量流动的特点，并说明为什么营养级越高能量越少；</w:t>
        <w:br/>
        <w:t>（3）若大量捕杀蛇，短期内鼠和昆虫的数量会如何变化？请说明理由。（16分）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高三生物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【解析】细胞膜具有控制物质进出细胞、进行细胞间信息交流、将细胞与外界环境分隔开三大功能，具有选择透过性，其成分主要是磷脂和蛋白质。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【解析】ATP 是细胞中的直接能源物质；其结构简式为 A—P~P~P，含有两个高能磷酸键；ATP 在细胞中含量很少，但转化速度很快。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【解析】减数分裂过程中染色体只复制一次、细胞连续分裂两次，产生的配子染色体数目减半；交叉互换发生在减数第一次分裂前期；同源染色体在减数第一次分裂后期分离。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【解析】基因可通过控制蛋白质的结构直接控制性状，也可通过控制酶的合成来控制代谢过程，进而间接控制性状；一个基因可能影响多个性状，一个性状也可由多个基因控制；生物性状由基因和环境共同决定。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【解析】能量流动从生产者固定太阳能开始；相邻两个营养级间的能量传递效率一般为 10%~20%；能量单向流动、逐级递减，不能循环；营养级越多能量损失越多。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【解析】记忆细胞能在再次接触相同抗原时迅速增殖分化为浆细胞或效应 T 细胞，产生更快更强的免疫反应；体液免疫和细胞免疫均可产生记忆细胞；过敏反应属于免疫功能过强，自身免疫病是免疫系统攻击自身组织，二者都不属于免疫缺陷病。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【解析】基因工程能定向改造生物的遗传性状，实现基因在不同物种间的转移；克隆属于无性生殖；转基因生物可能存在生态安全和食品安全等问题，需要严格管理；基因工程需要限制酶、DNA 连接酶等工具酶。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【解析】碳在生物群落与无机环境之间主要以 CO₂ 的形式循环，在生物群落内部以含碳有机物的形式传递；物质循环具有全球性和循环性；分解者将有机物分解为无机物，在物质循环中起关键作用。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【解析】细胞膜主要由磷脂和蛋白质组成，蛋白质是其重要成分，D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【解析】由于密码子的简并性等原因，基因突变不一定改变生物性状，D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线粒体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【解析】线粒体是细胞进行有氧呼吸的主要场所。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减半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【解析】减数分裂使子细胞染色体数目减半。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种群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【解析】种群是生物进化的基本单位。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电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【解析】兴奋在神经纤维上以电信号形式传导。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（1）主要区别：</w:t>
        <w:br/>
        <w:t>①有丝分裂过程中，染色体复制一次、细胞分裂一次，同源染色体不联会、不分离，子细胞染色体数目与母细胞相同；</w:t>
        <w:br/>
        <w:t>②减数分裂过程中，染色体复制一次、细胞连续分裂两次，减数第一次分裂前期同源染色体联会并可发生交叉互换，减数第一次分裂后期同源染色体分离，减数第二次分裂后期姐妹染色单体分开，子细胞染色体数目减半。</w:t>
        <w:br/>
        <w:t>（2）意义：①减数分裂使配子染色体数目减半，通过受精作用恢复染色体数目，维持了亲子代染色体数目的恒定；②减数分裂中同源染色体的分离、非同源染色体的自由组合以及交叉互换，使配子具有多样性，为生物的遗传变异提供了丰富的物质基础，增强了生物对环境的适应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【解析】答题要点：（1）从「复制次数与分裂次数」「联会与分离」「子细胞染色体数目」三方面对比；（2）须答出「维持染色体数目恒定」和「产生遗传多样性」两个层面。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（1）由「妻子的父亲是红绿色盲患者（XᵇY）」可知，妻子必从其父亲处获得 Xᵇ；又因妻子表现正常，故其基因型为 XᴮXᵇ；丈夫表现正常，基因型为 XᴮY。</w:t>
        <w:br/>
        <w:t>（2）XᴮXᵇ×XᴮY，后代基因型为 XᴮXᴮ、XᴮXᵇ、XᴮY、XᵇY，各占 1/4。</w:t>
        <w:br/>
        <w:t>其中 XᵇY 为红绿色盲男孩，占 1/4，故生一个红绿色盲男孩的概率为 1/4。</w:t>
        <w:br/>
        <w:t>（3）患红绿色盲的个体只有 XᵇY，占后代总数的 1/4，故生一个孩子患红绿色盲的概率为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【解析】解题关键：先由「父亲患病」推出妻子必含 Xᵇ，再由「妻子正常」确定基因型 XᴮXᵇ。注意区分「患病的概率」与「患病男孩的概率」，后者还需乘以性别概率。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（1）该食物网中最长的食物链为：草→昆虫→食虫鸟（共 3 个营养级）；若按「草→兔→狐」与「草→鼠→蛇」计算，均为 3 个营养级，最长食物链为「草→昆虫→食虫鸟」。</w:t>
        <w:br/>
        <w:t>（2）能量流动的特点是：单向流动、逐级递减。原因：①每一营养级生物自身呼吸作用消耗一部分能量；②有一部分能量随遗体、残枝败叶等流向分解者；③还有一部分能量未被下一营养级生物利用（如粪便中的能量）。因此相邻两个营养级间的能量传递效率一般只有 10%~20%，营养级越高获得的能量越少。</w:t>
        <w:br/>
        <w:t>（3）大量捕杀蛇后，短期内鼠的天敌减少，鼠的数量会增多；但长期看，由于草（食物）有限、种内斗争加剧，鼠的数量会下降并趋于稳定。同时，蛇减少后营养级结构改变，食虫鸟的数量可能因食物（昆虫）竞争关系变化而受到影响，整个生态系统的稳定性可能下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数出食物链的营养级数；（2）须答出能量流动的两大特点，并从「呼吸消耗」「流向分解者」「未被利用」三方面解释原因；（3）须区分「短期」与「长期」的变化，并体现生态系统的自我调节能力有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