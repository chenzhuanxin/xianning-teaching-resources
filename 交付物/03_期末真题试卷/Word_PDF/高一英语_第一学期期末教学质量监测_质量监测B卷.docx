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第一学期期末教学质量监测</w:t>
      </w:r>
    </w:p>
    <w:p>
      <w:pPr>
        <w:spacing w:after="40" w:before="0"/>
        <w:jc w:val="center"/>
      </w:pPr>
      <w:r>
        <w:rPr>
          <w:rFonts w:ascii="宋体" w:hAnsi="宋体" w:eastAsia="宋体"/>
          <w:b w:val="0"/>
          <w:sz w:val="21"/>
        </w:rPr>
        <w:t>（人教版　2025—2026学年第一学期　满分150分　时间120分钟）</w:t>
      </w:r>
    </w:p>
    <w:p>
      <w:pPr>
        <w:spacing w:after="120" w:before="0"/>
        <w:jc w:val="center"/>
      </w:pPr>
      <w:r>
        <w:rPr>
          <w:rFonts w:ascii="宋体" w:hAnsi="宋体" w:eastAsia="宋体"/>
          <w:b w:val="0"/>
          <w:sz w:val="21"/>
        </w:rPr>
        <w:t>满分：150分　　考试时间：120分钟</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rFonts w:ascii="黑体" w:hAnsi="黑体" w:eastAsia="黑体"/>
                <w:b/>
                <w:sz w:val="19"/>
              </w:rPr>
              <w:t>题号</w:t>
            </w:r>
          </w:p>
        </w:tc>
        <w:tc>
          <w:tcPr>
            <w:tcW w:type="dxa" w:w="1377"/>
          </w:tcPr>
          <w:p>
            <w:pPr>
              <w:jc w:val="center"/>
            </w:pPr>
            <w:r/>
            <w:r>
              <w:rPr>
                <w:rFonts w:ascii="黑体" w:hAnsi="黑体" w:eastAsia="黑体"/>
                <w:b/>
                <w:sz w:val="19"/>
              </w:rPr>
              <w:t>1</w:t>
            </w:r>
          </w:p>
        </w:tc>
        <w:tc>
          <w:tcPr>
            <w:tcW w:type="dxa" w:w="1377"/>
          </w:tcPr>
          <w:p>
            <w:pPr>
              <w:jc w:val="center"/>
            </w:pPr>
            <w:r/>
            <w:r>
              <w:rPr>
                <w:rFonts w:ascii="黑体" w:hAnsi="黑体" w:eastAsia="黑体"/>
                <w:b/>
                <w:sz w:val="19"/>
              </w:rPr>
              <w:t>2</w:t>
            </w:r>
          </w:p>
        </w:tc>
        <w:tc>
          <w:tcPr>
            <w:tcW w:type="dxa" w:w="1377"/>
          </w:tcPr>
          <w:p>
            <w:pPr>
              <w:jc w:val="center"/>
            </w:pPr>
            <w:r/>
            <w:r>
              <w:rPr>
                <w:rFonts w:ascii="黑体" w:hAnsi="黑体" w:eastAsia="黑体"/>
                <w:b/>
                <w:sz w:val="19"/>
              </w:rPr>
              <w:t>3</w:t>
            </w:r>
          </w:p>
        </w:tc>
        <w:tc>
          <w:tcPr>
            <w:tcW w:type="dxa" w:w="1377"/>
          </w:tcPr>
          <w:p>
            <w:pPr>
              <w:jc w:val="center"/>
            </w:pPr>
            <w:r/>
            <w:r>
              <w:rPr>
                <w:rFonts w:ascii="黑体" w:hAnsi="黑体" w:eastAsia="黑体"/>
                <w:b/>
                <w:sz w:val="19"/>
              </w:rPr>
              <w:t>4</w:t>
            </w:r>
          </w:p>
        </w:tc>
        <w:tc>
          <w:tcPr>
            <w:tcW w:type="dxa" w:w="1377"/>
          </w:tcPr>
          <w:p>
            <w:pPr>
              <w:jc w:val="center"/>
            </w:pPr>
            <w:r/>
            <w:r>
              <w:rPr>
                <w:rFonts w:ascii="黑体" w:hAnsi="黑体" w:eastAsia="黑体"/>
                <w:b/>
                <w:sz w:val="19"/>
              </w:rPr>
              <w:t>5</w:t>
            </w:r>
          </w:p>
        </w:tc>
        <w:tc>
          <w:tcPr>
            <w:tcW w:type="dxa" w:w="1377"/>
          </w:tcPr>
          <w:p>
            <w:pPr>
              <w:jc w:val="center"/>
            </w:pPr>
            <w:r/>
            <w:r>
              <w:rPr>
                <w:rFonts w:ascii="黑体" w:hAnsi="黑体" w:eastAsia="黑体"/>
                <w:b/>
                <w:sz w:val="19"/>
              </w:rPr>
              <w:t>总分</w:t>
            </w:r>
          </w:p>
        </w:tc>
      </w:tr>
      <w:tr>
        <w:tc>
          <w:tcPr>
            <w:tcW w:type="dxa" w:w="1377"/>
          </w:tcPr>
          <w:p>
            <w:pPr>
              <w:jc w:val="center"/>
            </w:pPr>
            <w:r/>
            <w:r>
              <w:rPr>
                <w:rFonts w:ascii="黑体" w:hAnsi="黑体" w:eastAsia="黑体"/>
                <w:b/>
                <w:sz w:val="19"/>
              </w:rPr>
              <w:t>得分</w:t>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第一部分　阅读理解（共15小题，每小题2分，满分30分）</w:t>
      </w:r>
    </w:p>
    <w:p>
      <w:pPr>
        <w:spacing w:after="100" w:before="0"/>
        <w:jc w:val="left"/>
      </w:pPr>
      <w:r>
        <w:rPr>
          <w:rFonts w:ascii="楷体" w:hAnsi="楷体" w:eastAsia="楷体"/>
          <w:b w:val="0"/>
          <w:sz w:val="18"/>
        </w:rPr>
        <w:t>阅读下列短文，从每题所给的四个选项中，选出最佳选项。</w:t>
      </w:r>
    </w:p>
    <w:p>
      <w:pPr>
        <w:spacing w:after="40" w:before="60"/>
        <w:jc w:val="left"/>
      </w:pPr>
      <w:r>
        <w:rPr>
          <w:rFonts w:ascii="宋体" w:hAnsi="宋体" w:eastAsia="宋体"/>
          <w:b w:val="0"/>
          <w:sz w:val="21"/>
        </w:rPr>
        <w:t>1．[阅读A] Zhang Wei is a volunteer teacher in a mountain village. Every morning he walks forty minutes to school along a narrow path.</w:t>
        <w:br/>
        <w:t>"At first I wanted to leave," he says. "The weather was cold, and there was no internet. But the children's eyes kept me there."</w:t>
        <w:br/>
        <w:t>In three years, he has helped twelve students enter senior high school. He has also started a small library with books donated by people in the city.</w:t>
        <w:br/>
        <w:t>"I did not change the world," he says with a smile. "But maybe I changed twelve worlds."</w:t>
        <w:br/>
        <w:br/>
        <w:t>Zhang Wei decided to stay mainly because of ______.（2分）（2分）</w:t>
      </w:r>
    </w:p>
    <w:p>
      <w:pPr>
        <w:spacing w:after="20" w:before="0"/>
        <w:ind w:firstLine="360"/>
        <w:jc w:val="left"/>
      </w:pPr>
      <w:r>
        <w:rPr>
          <w:rFonts w:ascii="宋体" w:hAnsi="宋体" w:eastAsia="宋体"/>
          <w:b w:val="0"/>
          <w:sz w:val="21"/>
        </w:rPr>
        <w:t>A．the high salary</w:t>
      </w:r>
    </w:p>
    <w:p>
      <w:pPr>
        <w:spacing w:after="20" w:before="0"/>
        <w:ind w:firstLine="360"/>
        <w:jc w:val="left"/>
      </w:pPr>
      <w:r>
        <w:rPr>
          <w:rFonts w:ascii="宋体" w:hAnsi="宋体" w:eastAsia="宋体"/>
          <w:b w:val="0"/>
          <w:sz w:val="21"/>
        </w:rPr>
        <w:t>B．the children's eyes</w:t>
      </w:r>
    </w:p>
    <w:p>
      <w:pPr>
        <w:spacing w:after="20" w:before="0"/>
        <w:ind w:firstLine="360"/>
        <w:jc w:val="left"/>
      </w:pPr>
      <w:r>
        <w:rPr>
          <w:rFonts w:ascii="宋体" w:hAnsi="宋体" w:eastAsia="宋体"/>
          <w:b w:val="0"/>
          <w:sz w:val="21"/>
        </w:rPr>
        <w:t>C．the good weather</w:t>
      </w:r>
    </w:p>
    <w:p>
      <w:pPr>
        <w:spacing w:after="20" w:before="0"/>
        <w:ind w:firstLine="360"/>
        <w:jc w:val="left"/>
      </w:pPr>
      <w:r>
        <w:rPr>
          <w:rFonts w:ascii="宋体" w:hAnsi="宋体" w:eastAsia="宋体"/>
          <w:b w:val="0"/>
          <w:sz w:val="21"/>
        </w:rPr>
        <w:t>D．the internet</w:t>
      </w:r>
    </w:p>
    <w:p>
      <w:pPr>
        <w:spacing w:after="40" w:before="60"/>
        <w:jc w:val="left"/>
      </w:pPr>
      <w:r>
        <w:rPr>
          <w:rFonts w:ascii="宋体" w:hAnsi="宋体" w:eastAsia="宋体"/>
          <w:b w:val="0"/>
          <w:sz w:val="21"/>
        </w:rPr>
        <w:t>2．[阅读B] The bicycle is one of the most efficient machines ever invented. It uses human power and produces no pollution.</w:t>
        <w:br/>
        <w:t>In many Chinese cities, shared bicycles have become popular in the last ten years. People can find a bicycle with a phone app, ride it, and leave it almost anywhere.</w:t>
        <w:br/>
        <w:t>However, the system has problems. Some bicycles are broken or parked badly, blocking the pavement. Cities are now working on better rules.</w:t>
        <w:br/>
        <w:br/>
        <w:t>What problem with shared bicycles is mentioned?（2分）（2分）</w:t>
      </w:r>
    </w:p>
    <w:p>
      <w:pPr>
        <w:spacing w:after="20" w:before="0"/>
        <w:ind w:firstLine="360"/>
        <w:jc w:val="left"/>
      </w:pPr>
      <w:r>
        <w:rPr>
          <w:rFonts w:ascii="宋体" w:hAnsi="宋体" w:eastAsia="宋体"/>
          <w:b w:val="0"/>
          <w:sz w:val="21"/>
        </w:rPr>
        <w:t>A．They are too expensive.</w:t>
      </w:r>
    </w:p>
    <w:p>
      <w:pPr>
        <w:spacing w:after="20" w:before="0"/>
        <w:ind w:firstLine="360"/>
        <w:jc w:val="left"/>
      </w:pPr>
      <w:r>
        <w:rPr>
          <w:rFonts w:ascii="宋体" w:hAnsi="宋体" w:eastAsia="宋体"/>
          <w:b w:val="0"/>
          <w:sz w:val="21"/>
        </w:rPr>
        <w:t>B．They produce much pollution.</w:t>
      </w:r>
    </w:p>
    <w:p>
      <w:pPr>
        <w:spacing w:after="20" w:before="0"/>
        <w:ind w:firstLine="360"/>
        <w:jc w:val="left"/>
      </w:pPr>
      <w:r>
        <w:rPr>
          <w:rFonts w:ascii="宋体" w:hAnsi="宋体" w:eastAsia="宋体"/>
          <w:b w:val="0"/>
          <w:sz w:val="21"/>
        </w:rPr>
        <w:t>C．Some are broken or parked badly.</w:t>
      </w:r>
    </w:p>
    <w:p>
      <w:pPr>
        <w:spacing w:after="20" w:before="0"/>
        <w:ind w:firstLine="360"/>
        <w:jc w:val="left"/>
      </w:pPr>
      <w:r>
        <w:rPr>
          <w:rFonts w:ascii="宋体" w:hAnsi="宋体" w:eastAsia="宋体"/>
          <w:b w:val="0"/>
          <w:sz w:val="21"/>
        </w:rPr>
        <w:t>D．They cannot be found by phone.</w:t>
      </w:r>
    </w:p>
    <w:p>
      <w:pPr>
        <w:spacing w:after="40" w:before="60"/>
        <w:jc w:val="left"/>
      </w:pPr>
      <w:r>
        <w:rPr>
          <w:rFonts w:ascii="宋体" w:hAnsi="宋体" w:eastAsia="宋体"/>
          <w:b w:val="0"/>
          <w:sz w:val="21"/>
        </w:rPr>
        <w:t>3．[阅读C] Scientists have found that trees in a forest can share food and even send warnings through their roots. A network of fungi connects the roots of different trees.</w:t>
        <w:br/>
        <w:t>Through this network, a tree that has enough sugar can send some to a weaker neighbour. When one tree is attacked by insects, others can prepare their defences.</w:t>
        <w:br/>
        <w:t>This discovery has changed how we see forests. A forest is not just many trees; it is a community.</w:t>
        <w:br/>
        <w:br/>
        <w:t>According to the passage, the fungi network helps trees ______.（2分）（2分）</w:t>
      </w:r>
    </w:p>
    <w:p>
      <w:pPr>
        <w:spacing w:after="20" w:before="0"/>
        <w:ind w:firstLine="360"/>
        <w:jc w:val="left"/>
      </w:pPr>
      <w:r>
        <w:rPr>
          <w:rFonts w:ascii="宋体" w:hAnsi="宋体" w:eastAsia="宋体"/>
          <w:b w:val="0"/>
          <w:sz w:val="21"/>
        </w:rPr>
        <w:t>A．grow taller than others</w:t>
      </w:r>
    </w:p>
    <w:p>
      <w:pPr>
        <w:spacing w:after="20" w:before="0"/>
        <w:ind w:firstLine="360"/>
        <w:jc w:val="left"/>
      </w:pPr>
      <w:r>
        <w:rPr>
          <w:rFonts w:ascii="宋体" w:hAnsi="宋体" w:eastAsia="宋体"/>
          <w:b w:val="0"/>
          <w:sz w:val="21"/>
        </w:rPr>
        <w:t>B．share food and send warnings</w:t>
      </w:r>
    </w:p>
    <w:p>
      <w:pPr>
        <w:spacing w:after="20" w:before="0"/>
        <w:ind w:firstLine="360"/>
        <w:jc w:val="left"/>
      </w:pPr>
      <w:r>
        <w:rPr>
          <w:rFonts w:ascii="宋体" w:hAnsi="宋体" w:eastAsia="宋体"/>
          <w:b w:val="0"/>
          <w:sz w:val="21"/>
        </w:rPr>
        <w:t>C．produce more seeds</w:t>
      </w:r>
    </w:p>
    <w:p>
      <w:pPr>
        <w:spacing w:after="20" w:before="0"/>
        <w:ind w:firstLine="360"/>
        <w:jc w:val="left"/>
      </w:pPr>
      <w:r>
        <w:rPr>
          <w:rFonts w:ascii="宋体" w:hAnsi="宋体" w:eastAsia="宋体"/>
          <w:b w:val="0"/>
          <w:sz w:val="21"/>
        </w:rPr>
        <w:t>D．stay away from each other</w:t>
      </w:r>
    </w:p>
    <w:p>
      <w:pPr>
        <w:spacing w:after="40" w:before="60"/>
        <w:jc w:val="left"/>
      </w:pPr>
      <w:r>
        <w:rPr>
          <w:rFonts w:ascii="宋体" w:hAnsi="宋体" w:eastAsia="宋体"/>
          <w:b w:val="0"/>
          <w:sz w:val="21"/>
        </w:rPr>
        <w:t>4．[阅读D] A museum in Wuhan opened a special room last year. Visitors wear glasses and step into a "virtual" palace from the Tang Dynasty.</w:t>
        <w:br/>
        <w:t>The room uses digital technology to show old buildings, clothes and music. Visitors can "walk" through the palace and "talk" to figures from history.</w:t>
        <w:br/>
        <w:t>"We cannot bring people back in time," said the director. "But we can bring the past closer to them."</w:t>
        <w:br/>
        <w:br/>
        <w:t>The special room in the museum uses technology to ______.（2分）（2分）</w:t>
      </w:r>
    </w:p>
    <w:p>
      <w:pPr>
        <w:spacing w:after="20" w:before="0"/>
        <w:ind w:firstLine="360"/>
        <w:jc w:val="left"/>
      </w:pPr>
      <w:r>
        <w:rPr>
          <w:rFonts w:ascii="宋体" w:hAnsi="宋体" w:eastAsia="宋体"/>
          <w:b w:val="0"/>
          <w:sz w:val="21"/>
        </w:rPr>
        <w:t>A．repair old buildings</w:t>
      </w:r>
    </w:p>
    <w:p>
      <w:pPr>
        <w:spacing w:after="20" w:before="0"/>
        <w:ind w:firstLine="360"/>
        <w:jc w:val="left"/>
      </w:pPr>
      <w:r>
        <w:rPr>
          <w:rFonts w:ascii="宋体" w:hAnsi="宋体" w:eastAsia="宋体"/>
          <w:b w:val="0"/>
          <w:sz w:val="21"/>
        </w:rPr>
        <w:t>B．bring the past closer to visitors</w:t>
      </w:r>
    </w:p>
    <w:p>
      <w:pPr>
        <w:spacing w:after="20" w:before="0"/>
        <w:ind w:firstLine="360"/>
        <w:jc w:val="left"/>
      </w:pPr>
      <w:r>
        <w:rPr>
          <w:rFonts w:ascii="宋体" w:hAnsi="宋体" w:eastAsia="宋体"/>
          <w:b w:val="0"/>
          <w:sz w:val="21"/>
        </w:rPr>
        <w:t>C．sell Tang Dynasty clothes</w:t>
      </w:r>
    </w:p>
    <w:p>
      <w:pPr>
        <w:spacing w:after="20" w:before="0"/>
        <w:ind w:firstLine="360"/>
        <w:jc w:val="left"/>
      </w:pPr>
      <w:r>
        <w:rPr>
          <w:rFonts w:ascii="宋体" w:hAnsi="宋体" w:eastAsia="宋体"/>
          <w:b w:val="0"/>
          <w:sz w:val="21"/>
        </w:rPr>
        <w:t>D．train young directors</w:t>
      </w:r>
    </w:p>
    <w:p>
      <w:pPr>
        <w:spacing w:after="40" w:before="60"/>
        <w:jc w:val="left"/>
      </w:pPr>
      <w:r>
        <w:rPr>
          <w:rFonts w:ascii="宋体" w:hAnsi="宋体" w:eastAsia="宋体"/>
          <w:b w:val="0"/>
          <w:sz w:val="21"/>
        </w:rPr>
        <w:t>5．根据短文 A，用英语回答：Why did Zhang Wei decide to stay?（2分）（2分）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第二部分　七选五（共5小题，每小题2分，满分10分）</w:t>
      </w:r>
    </w:p>
    <w:p>
      <w:pPr>
        <w:spacing w:after="100" w:before="0"/>
        <w:jc w:val="left"/>
      </w:pPr>
      <w:r>
        <w:rPr>
          <w:rFonts w:ascii="楷体" w:hAnsi="楷体" w:eastAsia="楷体"/>
          <w:b w:val="0"/>
          <w:sz w:val="18"/>
        </w:rPr>
        <w:t>从短文后的选项中选出能填入空白处的最佳选项，有两项为多余选项。</w:t>
      </w:r>
    </w:p>
    <w:p>
      <w:pPr>
        <w:spacing w:after="40" w:before="60"/>
        <w:jc w:val="left"/>
      </w:pPr>
      <w:r>
        <w:rPr>
          <w:rFonts w:ascii="宋体" w:hAnsi="宋体" w:eastAsia="宋体"/>
          <w:b w:val="0"/>
          <w:sz w:val="21"/>
        </w:rPr>
        <w:t>6．阅读下面的短文，从A—G中选出能填入空白处的最佳选项。</w:t>
        <w:br/>
        <w:br/>
        <w:t>How to Keep Healthy</w:t>
        <w:br/>
        <w:br/>
        <w:t>Keeping healthy is not as hard as many people think.</w:t>
        <w:br/>
        <w:t>First, sleep enough. ______</w:t>
        <w:br/>
        <w:t>Second, eat a balanced diet. ______</w:t>
        <w:br/>
        <w:t>Third, move your body every day. ______ You do not need a gym; walking is enough.</w:t>
        <w:br/>
        <w:t>Finally, keep a good mood. ______</w:t>
        <w:br/>
        <w:t>Small habits, repeated daily, make a big difference.（10分）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第三部分　完形填空（共15小题，每小题1.5分，满分22.5分）</w:t>
      </w:r>
    </w:p>
    <w:p>
      <w:pPr>
        <w:spacing w:after="100" w:before="0"/>
        <w:jc w:val="left"/>
      </w:pPr>
      <w:r>
        <w:rPr>
          <w:rFonts w:ascii="楷体" w:hAnsi="楷体" w:eastAsia="楷体"/>
          <w:b w:val="0"/>
          <w:sz w:val="18"/>
        </w:rPr>
        <w:t>阅读下面的短文，从每题所给的四个选项中，选出可以填入空白处的最佳选项。</w:t>
      </w:r>
    </w:p>
    <w:p>
      <w:pPr>
        <w:spacing w:after="40" w:before="60"/>
        <w:jc w:val="left"/>
      </w:pPr>
      <w:r>
        <w:rPr>
          <w:rFonts w:ascii="宋体" w:hAnsi="宋体" w:eastAsia="宋体"/>
          <w:b w:val="0"/>
          <w:sz w:val="21"/>
        </w:rPr>
        <w:t>7．阅读下面的短文，完成下列各题。（15小题，共22.5分）</w:t>
        <w:br/>
        <w:br/>
        <w:t>Last summer I 1 (1)______ a small village with my classmates. We stayed there for a week and helped the farmers 2 (2)______ vegetables.</w:t>
        <w:br/>
        <w:t>On the first day, I was 3 (3)______ because I had never worked on a farm before. An old man 4 (4)______ me how to pick tomatoes without hurting the plants.</w:t>
        <w:br/>
        <w:t>By the end of the week, I had learned a lot 5 (5)______ farming. More importantly, I learned that 6 (6)______ work can also be joyful.</w:t>
        <w:br/>
        <w:br/>
        <w:t>1．A．visited　B．built　C．sold　D．closed</w:t>
        <w:br/>
        <w:t>2．A．eat　B．cook　C．pick　D．buy</w:t>
        <w:br/>
        <w:t>3．A．excited　B．nervous　C．angry　D．bored</w:t>
        <w:br/>
        <w:t>4．A．asked　B．told　C．taught　D．warned</w:t>
        <w:br/>
        <w:t>5．A．about　B．for　C．with　D．by</w:t>
        <w:br/>
        <w:t>6．A．easy　B．hard　C．short　D．boring（22.5分）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第四部分　语法填空（共10小题，每小题1.5分，满分15分）</w:t>
      </w:r>
    </w:p>
    <w:p>
      <w:pPr>
        <w:spacing w:after="100" w:before="0"/>
        <w:jc w:val="left"/>
      </w:pPr>
      <w:r>
        <w:rPr>
          <w:rFonts w:ascii="楷体" w:hAnsi="楷体" w:eastAsia="楷体"/>
          <w:b w:val="0"/>
          <w:sz w:val="18"/>
        </w:rPr>
        <w:t>在空白处填入1个适当的单词或括号内单词的正确形式。</w:t>
      </w:r>
    </w:p>
    <w:p>
      <w:pPr>
        <w:spacing w:after="40" w:before="60"/>
        <w:jc w:val="left"/>
      </w:pPr>
      <w:r>
        <w:rPr>
          <w:rFonts w:ascii="宋体" w:hAnsi="宋体" w:eastAsia="宋体"/>
          <w:b w:val="0"/>
          <w:sz w:val="21"/>
        </w:rPr>
        <w:t>8．阅读下面的短文，在空白处填入适当的内容。</w:t>
        <w:br/>
        <w:br/>
        <w:t>Reading is one of the 1 (good) ______ habits a student can have. It 2 (help) ______ us learn new words and ideas.</w:t>
        <w:br/>
        <w:t>When I was young, my mother 3 (read) ______ stories to me every night. Now I read by 4 (I) ______.</w:t>
        <w:br/>
        <w:t>Books are 5 (friend) ______ that never leave us.（15分）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第五部分　书面表达（共2题，满分40分）</w:t>
      </w:r>
    </w:p>
    <w:p>
      <w:pPr>
        <w:spacing w:after="100" w:before="0"/>
        <w:jc w:val="left"/>
      </w:pPr>
      <w:r>
        <w:rPr>
          <w:rFonts w:ascii="楷体" w:hAnsi="楷体" w:eastAsia="楷体"/>
          <w:b w:val="0"/>
          <w:sz w:val="18"/>
        </w:rPr>
        <w:t>请在答题区域内作答。</w:t>
      </w:r>
    </w:p>
    <w:p>
      <w:pPr>
        <w:spacing w:after="40" w:before="60"/>
        <w:jc w:val="left"/>
      </w:pPr>
      <w:r>
        <w:rPr>
          <w:rFonts w:ascii="宋体" w:hAnsi="宋体" w:eastAsia="宋体"/>
          <w:b w:val="0"/>
          <w:sz w:val="21"/>
        </w:rPr>
        <w:t>9．假设你是李华，你的英国朋友 Peter 即将到你校交流。请给他写一封邮件，内容包括：①表示欢迎；②介绍学校的基本情况；③说明你将如何帮助他适应新环境。</w:t>
        <w:br/>
        <w:t>注意：①词数100左右；②可以适当增加细节，以使行文连贯。（15分）（15分）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10．阅读下面的材料，根据其内容和所给段落开头语续写两段，使之构成一个完整的故事。</w:t>
        <w:br/>
        <w:br/>
        <w:t>Tom was a shy boy who seldom spoke in class. One day, his teacher asked him to give a short speech in front of the whole class. His heart raced. He wanted to run away.</w:t>
        <w:br/>
        <w:br/>
        <w:t>Paragraph 1: But then he remembered what his father had told him. ______</w:t>
        <w:br/>
        <w:br/>
        <w:t>Paragraph 2: When he finished, the classroom was silent. ______</w:t>
        <w:br/>
        <w:br/>
        <w:t>注意：①续写词数应为150左右；②请按如下格式作答。（25分）（25分）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高一英语 第一学期期末教学质量监测　参考答案与解析</w:t>
      </w:r>
    </w:p>
    <w:p>
      <w:pPr>
        <w:spacing w:after="40" w:before="0"/>
        <w:jc w:val="left"/>
      </w:pPr>
      <w:r>
        <w:rPr>
          <w:rFonts w:ascii="宋体" w:hAnsi="宋体" w:eastAsia="宋体"/>
          <w:b w:val="0"/>
          <w:sz w:val="21"/>
        </w:rPr>
        <w:t>1．阅读A　B</w:t>
      </w:r>
    </w:p>
    <w:p>
      <w:pPr>
        <w:spacing w:after="80" w:before="0"/>
        <w:ind w:firstLine="420"/>
        <w:jc w:val="left"/>
      </w:pPr>
      <w:r>
        <w:rPr>
          <w:rFonts w:ascii="楷体" w:hAnsi="楷体" w:eastAsia="楷体"/>
          <w:b w:val="0"/>
          <w:sz w:val="19"/>
        </w:rPr>
        <w:t>【解析】出处：短文 A。Zhang Wei decided to stay mainly because of ______. 对应原文信息点。</w:t>
      </w:r>
    </w:p>
    <w:p>
      <w:pPr>
        <w:spacing w:after="40" w:before="0"/>
        <w:jc w:val="left"/>
      </w:pPr>
      <w:r>
        <w:rPr>
          <w:rFonts w:ascii="宋体" w:hAnsi="宋体" w:eastAsia="宋体"/>
          <w:b w:val="0"/>
          <w:sz w:val="21"/>
        </w:rPr>
        <w:t>2．阅读B　C</w:t>
      </w:r>
    </w:p>
    <w:p>
      <w:pPr>
        <w:spacing w:after="80" w:before="0"/>
        <w:ind w:firstLine="420"/>
        <w:jc w:val="left"/>
      </w:pPr>
      <w:r>
        <w:rPr>
          <w:rFonts w:ascii="楷体" w:hAnsi="楷体" w:eastAsia="楷体"/>
          <w:b w:val="0"/>
          <w:sz w:val="19"/>
        </w:rPr>
        <w:t>【解析】出处：短文 B。What problem with shared bicycles is mentioned?</w:t>
      </w:r>
    </w:p>
    <w:p>
      <w:pPr>
        <w:spacing w:after="40" w:before="0"/>
        <w:jc w:val="left"/>
      </w:pPr>
      <w:r>
        <w:rPr>
          <w:rFonts w:ascii="宋体" w:hAnsi="宋体" w:eastAsia="宋体"/>
          <w:b w:val="0"/>
          <w:sz w:val="21"/>
        </w:rPr>
        <w:t>3．阅读C　B</w:t>
      </w:r>
    </w:p>
    <w:p>
      <w:pPr>
        <w:spacing w:after="80" w:before="0"/>
        <w:ind w:firstLine="420"/>
        <w:jc w:val="left"/>
      </w:pPr>
      <w:r>
        <w:rPr>
          <w:rFonts w:ascii="楷体" w:hAnsi="楷体" w:eastAsia="楷体"/>
          <w:b w:val="0"/>
          <w:sz w:val="19"/>
        </w:rPr>
        <w:t>【解析】出处：短文 C。According to the passage, the fungi network helps trees ______.</w:t>
      </w:r>
    </w:p>
    <w:p>
      <w:pPr>
        <w:spacing w:after="40" w:before="0"/>
        <w:jc w:val="left"/>
      </w:pPr>
      <w:r>
        <w:rPr>
          <w:rFonts w:ascii="宋体" w:hAnsi="宋体" w:eastAsia="宋体"/>
          <w:b w:val="0"/>
          <w:sz w:val="21"/>
        </w:rPr>
        <w:t>4．阅读D　B</w:t>
      </w:r>
    </w:p>
    <w:p>
      <w:pPr>
        <w:spacing w:after="80" w:before="0"/>
        <w:ind w:firstLine="420"/>
        <w:jc w:val="left"/>
      </w:pPr>
      <w:r>
        <w:rPr>
          <w:rFonts w:ascii="楷体" w:hAnsi="楷体" w:eastAsia="楷体"/>
          <w:b w:val="0"/>
          <w:sz w:val="19"/>
        </w:rPr>
        <w:t>【解析】出处：短文 D。The special room in the museum uses technology to ______.</w:t>
      </w:r>
    </w:p>
    <w:p>
      <w:pPr>
        <w:spacing w:after="40" w:before="0"/>
        <w:jc w:val="left"/>
      </w:pPr>
      <w:r>
        <w:rPr>
          <w:rFonts w:ascii="宋体" w:hAnsi="宋体" w:eastAsia="宋体"/>
          <w:b w:val="0"/>
          <w:sz w:val="21"/>
        </w:rPr>
        <w:t>5．简答　Because the children's eyes kept him there.</w:t>
      </w:r>
    </w:p>
    <w:p>
      <w:pPr>
        <w:spacing w:after="80" w:before="0"/>
        <w:ind w:firstLine="420"/>
        <w:jc w:val="left"/>
      </w:pPr>
      <w:r>
        <w:rPr>
          <w:rFonts w:ascii="楷体" w:hAnsi="楷体" w:eastAsia="楷体"/>
          <w:b w:val="0"/>
          <w:sz w:val="19"/>
        </w:rPr>
        <w:t>【解析】见短文 A 末段。</w:t>
      </w:r>
    </w:p>
    <w:p>
      <w:pPr>
        <w:spacing w:after="40" w:before="0"/>
        <w:jc w:val="left"/>
      </w:pPr>
      <w:r>
        <w:rPr>
          <w:rFonts w:ascii="宋体" w:hAnsi="宋体" w:eastAsia="宋体"/>
          <w:b w:val="0"/>
          <w:sz w:val="21"/>
        </w:rPr>
        <w:t>6．七选五　1-B　2-A　3-E　4-C</w:t>
      </w:r>
    </w:p>
    <w:p>
      <w:pPr>
        <w:spacing w:after="80" w:before="0"/>
        <w:ind w:firstLine="420"/>
        <w:jc w:val="left"/>
      </w:pPr>
      <w:r>
        <w:rPr>
          <w:rFonts w:ascii="楷体" w:hAnsi="楷体" w:eastAsia="楷体"/>
          <w:b w:val="0"/>
          <w:sz w:val="19"/>
        </w:rPr>
        <w:t>【解析】1. B（说明睡眠时长）；2. A（说明均衡饮食的具体做法）；3. E（承接「无需健身房」，说明步行即可）；4. C（说明保持好心情的方法）。</w:t>
      </w:r>
    </w:p>
    <w:p>
      <w:pPr>
        <w:spacing w:after="40" w:before="0"/>
        <w:jc w:val="left"/>
      </w:pPr>
      <w:r>
        <w:rPr>
          <w:rFonts w:ascii="宋体" w:hAnsi="宋体" w:eastAsia="宋体"/>
          <w:b w:val="0"/>
          <w:sz w:val="21"/>
        </w:rPr>
        <w:t>7．完形　1.A　2.C　3.B　4.C　5.A　6.B</w:t>
      </w:r>
    </w:p>
    <w:p>
      <w:pPr>
        <w:spacing w:after="80" w:before="0"/>
        <w:ind w:firstLine="420"/>
        <w:jc w:val="left"/>
      </w:pPr>
      <w:r>
        <w:rPr>
          <w:rFonts w:ascii="楷体" w:hAnsi="楷体" w:eastAsia="楷体"/>
          <w:b w:val="0"/>
          <w:sz w:val="19"/>
        </w:rPr>
        <w:t>【解析】1. visited（「我」和同学去村子，此处为参观访问）；2. pick（帮农民「摘」菜）；3. nervous（此前从未在农场干过活，因此紧张）；4. taught（老人「教」我如何摘番茄）；5. about（learn about「了解关于……的知识」）；6. hard（下文「也能充满欢乐」，与「辛苦」形成转折）。</w:t>
      </w:r>
    </w:p>
    <w:p>
      <w:pPr>
        <w:spacing w:after="40" w:before="0"/>
        <w:jc w:val="left"/>
      </w:pPr>
      <w:r>
        <w:rPr>
          <w:rFonts w:ascii="宋体" w:hAnsi="宋体" w:eastAsia="宋体"/>
          <w:b w:val="0"/>
          <w:sz w:val="21"/>
        </w:rPr>
        <w:t>8．语法　1. best　2. helps　3. read　4. myself　5. friends</w:t>
      </w:r>
    </w:p>
    <w:p>
      <w:pPr>
        <w:spacing w:after="80" w:before="0"/>
        <w:ind w:firstLine="420"/>
        <w:jc w:val="left"/>
      </w:pPr>
      <w:r>
        <w:rPr>
          <w:rFonts w:ascii="楷体" w:hAnsi="楷体" w:eastAsia="楷体"/>
          <w:b w:val="0"/>
          <w:sz w:val="19"/>
        </w:rPr>
        <w:t>【解析】1. 「one of the + 最高级 + 复数名词」，故 good→best；2. 主语 It 为第三人称单数，一般现在时，help→helps；3. 由 every night 与 Now 对比可知为一般过去时，read→read；4. by oneself 固定搭配，I→myself；5. friend 为可数名词，此处指一类事物，用复数 friends。</w:t>
      </w:r>
    </w:p>
    <w:p>
      <w:pPr>
        <w:spacing w:after="40" w:before="0"/>
        <w:jc w:val="left"/>
      </w:pPr>
      <w:r>
        <w:rPr>
          <w:rFonts w:ascii="宋体" w:hAnsi="宋体" w:eastAsia="宋体"/>
          <w:b w:val="0"/>
          <w:sz w:val="21"/>
        </w:rPr>
        <w:t>9．写作　【参考范文】</w:t>
        <w:br/>
        <w:t>Dear Peter,</w:t>
        <w:br/>
        <w:t xml:space="preserve">　　I am glad to hear that you will come to our school. Welcome!</w:t>
        <w:br/>
        <w:t xml:space="preserve">　　Our school is not very large but beautiful. There are about 40 teachers and 600 students. We have a library, a playground and several science labs. Students here are friendly and hard-working.</w:t>
        <w:br/>
        <w:t xml:space="preserve">　　When you arrive, I will show you around the school and introduce you to my classmates. I will also help you with Chinese if you need it. Please tell me what you are interested in, so that I can make better plans for your stay.</w:t>
        <w:br/>
        <w:t xml:space="preserve">　　Looking forward to seeing you.</w:t>
        <w:br/>
        <w:t>Yours,</w:t>
        <w:br/>
        <w:t>Li Hua</w:t>
      </w:r>
    </w:p>
    <w:p>
      <w:pPr>
        <w:spacing w:after="80" w:before="0"/>
        <w:ind w:firstLine="420"/>
        <w:jc w:val="left"/>
      </w:pPr>
      <w:r>
        <w:rPr>
          <w:rFonts w:ascii="楷体" w:hAnsi="楷体" w:eastAsia="楷体"/>
          <w:b w:val="0"/>
          <w:sz w:val="19"/>
        </w:rPr>
        <w:t>【解析】评分要点：①涵盖三个要点（欢迎、介绍学校、帮助适应）；②语言准确、连贯；③词数100左右；④格式正确（称呼、正文、落款）。</w:t>
      </w:r>
    </w:p>
    <w:p>
      <w:pPr>
        <w:spacing w:after="40" w:before="0"/>
        <w:jc w:val="left"/>
      </w:pPr>
      <w:r>
        <w:rPr>
          <w:rFonts w:ascii="宋体" w:hAnsi="宋体" w:eastAsia="宋体"/>
          <w:b w:val="0"/>
          <w:sz w:val="21"/>
        </w:rPr>
        <w:t>10．续写　【参考范文】</w:t>
        <w:br/>
        <w:t>Paragraph 1: But then he remembered what his father had told him. "Courage is not the absence of fear," his father had said. "It is doing what you must do even when you are afraid." Tom took a deep breath and looked up at his classmates. He began to speak, slowly at first, and then more confidently.</w:t>
        <w:br/>
        <w:t>Paragraph 2: When he finished, the classroom was silent. Then someone clapped, and soon the whole class was applauding. Tom could hardly believe it. From that day on, he was no longer afraid to speak in front of others. He had learned that the hardest step is always the first one.</w:t>
      </w:r>
    </w:p>
    <w:p>
      <w:pPr>
        <w:spacing w:after="80" w:before="0"/>
        <w:ind w:firstLine="420"/>
        <w:jc w:val="left"/>
      </w:pPr>
      <w:r>
        <w:rPr>
          <w:rFonts w:ascii="楷体" w:hAnsi="楷体" w:eastAsia="楷体"/>
          <w:b w:val="0"/>
          <w:sz w:val="19"/>
        </w:rPr>
        <w:t>【解析】评分要点：①两段内容合理衔接原文；②情节自然、符合逻辑；③语言丰富、句式多样；④有细节描写；⑤字数150左右。</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高一英语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