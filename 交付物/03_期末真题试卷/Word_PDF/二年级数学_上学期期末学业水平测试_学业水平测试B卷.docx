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上学期期末学业水平测试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第一学期）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6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一、口算（每题1分，共20分）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1．[口算] 直接写出得数。（20分）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7×8＝　　　9×6＝　　　5×5＝　　　8×4＝　　　6×9＝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48÷6＝　　　32÷4＝　　　56÷7＝　　　27÷9＝　　　40÷5＝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9×3＝　　　8×7＝　　　4×6＝　　　7×5＝　　　6×8＝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35÷5＝　　　63÷9＝　　　24÷4＝　　　72÷9＝　　　45÷5＝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二、填空（每空1分，共24分）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1．[乘法口诀与算式] 把口诀补充完整，并写出两道乘法算式。（8分）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四六二十四：______×______＝______，______×______＝______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七八五十六：______×______＝______，______×______＝______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2．[比较大小] 在○里填“＞”“＜”或“＝”。（6分）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6×7○45　　　8×8○64　　　56÷8○8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5×9○40　　　72÷9○8　　　42÷6○7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3．[乘除法意义] 填一填。（6分）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（1）8×6＝（　），读作（　　）。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（2）36÷9＝（　），表示36里面有（　）个（　）。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（3）一个数乘7得42，这个数是（　）。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4．[长度单位] 在括号里填上合适的单位。（4分）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（1）一张床长约2（　）。　（2）数学书宽约18（　）。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（3）旗杆高约12（　）。　（4）一根粉笔长约8（　）。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三、选择（每题2分，共12分）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1．[乘法] 6×（　）＝54。（2分）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8　B. 9　C. 7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2．[轴对称] 下面（　）不是轴对称图形。（2分）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正方形　B. 圆　C. 平行四边形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3．[认识时间] 钟表上时针走一大格是（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1分　B. 1时　C. 5分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4．[除法应用] 把24个橘子平均放在4个盘子里，每盘放（　）个。（2分）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4　B. 6　C. 8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5．[旋转] 下面属于旋转现象的是（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电梯上下　B. 风扇转动　C. 拉动抽屉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6．[数的组成] 用5、0、8三个数字组成的最小三位数是（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508　B. 580　C. 805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四、计算（共14分）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1．[竖式] 用竖式计算。（8分）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（1）37＋45＝　　　（2）81－26＝　　　（3）64＋28＝　　　（4）90－47＝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2．[脱式] 脱式计算。（6分）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（1）8×6－20＝　　　（2）4×7＋19＝　　　（3）56÷8＋28＝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五、动手操作（共10分）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1．[角的分类] （1）判断下面各角是直角、锐角还是钝角。（4分）（4分）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①（　）角　②（　）角　③（　）角　④（　）角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2．[画线段] （2）画一条比4厘米长2厘米的线段。（3分）（3分）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3．[对称轴] （3）画出下面图形的对称轴。（3分）（3分）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六、解决问题（每题5分，共20分）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1．[乘法应用] 一本故事书有9页，每页有8行。这本书一共有多少行？（5分）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列式：________________　答：一共有（　）行。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2．[除法应用] 有36个鸡蛋，每6个装一盒，可以装多少盒？（5分）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列式：________________　答：可以装（　）盒。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3．[倍数问题] 小红做了8朵花，小兰做的是小红的5倍。小兰做了多少朵？（5分）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列式：________________　答：小兰做了（　）朵。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4．[减法应用] 一根绳子长90厘米，剪去35厘米，还剩多少厘米？（5分）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列式：________________　答：还剩（　）厘米。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二年级数学 上学期期末学业水平测试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1．口算　56　54　25　32　54　8　8　8　3　8　27　56　24　35　48　7　7　6　8　9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【解析】表内乘除法要熟练。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1．乘法口诀与算式　4×6＝24，6×4＝24；7×8＝56，8×7＝56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【解析】两个不同乘数相乘可写2道乘法算式。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2．比较大小　6×7＜45　8×8＝64　56÷8＜8　5×9＞40　72÷9＝8　42÷6＝7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【解析】先算结果再比较。42＜45；7＜8；45＞40。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3．乘除法意义　（1）48　八乘六等于四十八（2）4　4　9（3）6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【解析】注意读法与除法的含义。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4．长度单位　（1）米（2）厘米（3）米（4）厘米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【解析】长物体用米，短物体用厘米。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1．乘法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【解析】54÷6=9。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2．轴对称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【解析】平行四边形不是轴对称图形。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3．认识时间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【解析】时针走一大格是1小时。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4．除法应用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【解析】24÷4=6（个）。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5．旋转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【解析】风扇转动是旋转现象。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6．数的组成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【解析】0不能作最高位，最小三位数是508。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1．竖式　（1）82（2）55（3）92（4）43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【解析】注意进位退位。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2．脱式　（1）28（2）47（3）35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【解析】先乘除后加减。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1．角的分类　依图示判断：小于直角为锐角，等于为直角，大于为钝角。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【解析】与直角比较。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2．画线段　4＋2＝6（厘米），画一条6厘米的线段。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【解析】先算长度再画。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3．对称轴　依图形画出对称轴（长方形2条、正方形4条、圆无数条）。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【解析】沿对折后重合的线是对称轴。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1．乘法应用　9×8=72（行）　答：一共有72行。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【解析】求几个几用乘法。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2．除法应用　36÷6=6（盒）　答：可以装6盒。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【解析】包含除用除法。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3．倍数问题　8×5=40（朵）　答：小兰做了40朵。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【解析】求几倍用乘法。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4．减法应用　90-35=55（厘米）　答：还剩55厘米。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【解析】求还剩用减法。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二年级数学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