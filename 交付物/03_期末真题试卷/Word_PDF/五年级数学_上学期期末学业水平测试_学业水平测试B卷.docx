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1．0.75×1.4的积是（　　）位小数。（1分）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2．3.6÷0.04=（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3．一个数扩大到原来的10倍是6.5，这个数是（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4．在○里填「&gt;」「&lt;」或「=」：0.8×1.2○0.8　　4.5÷0.9○4.5　　6.4÷0.8○6.4×0.8（3分）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5．8.4×0.25=（　　）；9.6÷0.3=（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6．在1～20中，质数有（　　　　　　　　　　），合数有（　　　　）个。（2分）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7．24和36的最大公因数是（　　），最小公倍数是（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8．最小的质数是（　　），最小的合数是（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9．一个数既是36的因数，又是9的倍数，这个数可能是（　　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10．把2.7272……保留两位小数约是（　　），保留三位小数约是（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11．一个平行四边形和一个三角形的底相等、高也相等，三角形面积是12平方厘米，平行四边形面积是（　　）平方厘米。（1分）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12．一个梯形的面积是36平方厘米，高是6厘米，上、下底的和是（　　）厘米。（1分）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13．如果A=2×3×5，B=2×3×7，那么A和B的最大公因数是（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14．7.5÷2.5=（　　）；0.5×0.2=（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1．两个小数相乘，积一定小于其中任何一个因数。（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2．3.6÷0.4与3.6×2.5的结果相等。（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3．1既不是质数也不是合数。（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4．两个数的公因数是有限的。（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5．平行四边形的面积一定大于三角形的面积。（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6．循环小数1.6363……的循环节是「63」。（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7．把2.5缩小到原来的1/100是0.25。（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8．a×0.99一定小于a。（a不为0）（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1．下面各数中，是循环小数的是（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2.4545…　B. 3.14159　C. 0.25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2．4.5×0.99的积与4.5相比（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　B. 小　C. 相等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3．下面各数中，是合数的是（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13　B. 19　C. 15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4．一个数除以0.25，相当于这个数乘（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0.25　C. 25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5．下面各数中能同时被2、3、5整除的最小三位数是（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100　B. 120　C. 150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6．平行四边形的底扩大到原来的3倍，高不变，面积（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扩大到原来的3倍　B. 不变　C. 缩小到原来的1/3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7．一个梯形上底3厘米、下底5厘米、高4厘米，面积是（　）平方厘米。（1分）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16　B. 32　C. 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8．把0.6、0.606、0.61、0.599从小到大排列，第二个数是（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0.606　B. 0.6　C. 0.599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0.8×0.5=　　  1.8÷0.6=　　  0.25×4=　　  4.2÷0.7=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1.2×5=　　　  0.36÷0.4=　　  2.5×0.4=　　 7.2÷0.9=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2．用竖式计算（带★的要验算）。（12分）（12分）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①1.08×2.5=　　②0.68×1.5=　　③8.4÷0.42=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★④6.3÷0.7=　验算　　⑤2.4×0.35=　　⑥10.8÷1.8=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3．能用简便方法的用简便方法计算。（6分）（6分）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①0.25×3.2×1.25　　②6.4×10.1　　③4.8×99+4.8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①2.8+7.2÷0.9　　②(9.6−2.4)÷1.2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画一个底3厘米、高4厘米的平行四边形，并求出面积。（3分）（3分）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画一个底6厘米、高3厘米的三角形，并求出面积。（3分）（3分）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1．1欧元可以兑换人民币7.6元。妈妈用500欧元能兑换多少元人民币？（4分）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2．一根绳子长9.6米，平均分成6段，每段长多少米？（4分）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3．一间教室长8.4米，宽6.5米。这间教室的面积是多少平方米？（4分）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4．一块平行四边形钢板，底是1.5米，高是0.8米。它的面积是多少平方米？（4分）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5．每千克香蕉6.8元，买2.5千克香蕉，付出50元，应找回多少元？（4分）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6．一辆汽车3.5小时行驶了196千米。平均每小时行驶多少千米？（4分）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7．一块梯形菜地，上底18米，下底24米，高15米。在这块地里种白菜，每平方米收白菜6.5千克，一共能收白菜多少千克？（4分）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五年级数学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【解析】0.75×1.4=1.05，两位小数（末尾0省略后两位），按计算应为三位小数1.050，故为三位小数。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90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【解析】3.6÷0.04=360÷4=90。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0.65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【解析】6.5÷10=0.65。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&gt;；&gt;；&gt;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【解析】乘大于1变大；除以小于1变大；6.4÷0.8=8，6.4×0.8=5.12。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2.1；32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【解析】8.4×0.25=2.1；9.6÷0.3=32。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2、3、5、7、11、13、17、19；11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【解析】合数有4、6、8、9、10、12、14、15、16、18、20共11个。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12；72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【解析】24=2³×3，36=2²×3²，最大公因数2²×3=12，最小公倍数2³×3²=72。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2；4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【解析】最小质数2，最小合数4。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9或18或36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【解析】36的因数中9的倍数有9、18、36。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2.73；2.727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【解析】看下一位四舍五入。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24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【解析】等底等高时平行四边形面积是三角形的2倍。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12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【解析】上底+下底=2S÷高=72÷6=12（厘米）。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【解析】公有的质因数2×3=6。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3；0.1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【解析】7.5÷2.5=3；0.5×0.2=0.1。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【解析】如0.5×2=1，积不小于1。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【解析】3.6÷0.4=9，3.6×2.5=9。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【解析】1既不是质数也不是合数。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【解析】两个数的公因数个数是有限的。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【解析】面积大小要看具体数据，不能笼统比较。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【解析】循环节为「63」。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【解析】2.5缩小到1/100是0.025。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【解析】乘0.99（小于1）积变小。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【解析】2.4545…是循环小数。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【解析】乘0.99积变小。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【解析】15=3×5，是合数。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【解析】除以0.25等于乘4。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【解析】120能同时被2、3、5整除。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【解析】底扩大3倍，面积也扩大3倍。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【解析】(3+5)×4÷2=16（平方厘米）。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【解析】从小到大：0.599&lt;0.6&lt;0.606&lt;0.61，第二个是0.6。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0.4；3；1；6；6；0.9；1；8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①2.7；②1.02；③20；④9（验算：9×0.7=6.3）；⑤0.84；⑥6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【解析】注意小数点与验算。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①(0.25×4)×(0.8×1.25)=1×1=1；②6.4×(10+0.1)=64+0.64=64.64；③4.8×(99+1)=4.8×100=480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【解析】灵活运用运算定律。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①2.8+8=10.8；②7.2÷1.2=6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【解析】先乘除后加减，先算括号。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画图略；面积=3×4=12（平方厘米）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【解析】平行四边形面积=底×高。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画图略；面积=6×3÷2=9（平方厘米）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【解析】三角形面积=底×高÷2。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7.6×500=3800（元）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【解析】汇率×欧元数。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9.6÷6=1.6（米）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【解析】总长÷段数=每段长。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8.4×6.5=54.6（平方米）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【解析】长方形面积=长×宽。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1.5×0.8=1.2（平方米）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【解析】平行四边形面积=底×高。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6.8×2.5=17（元）；50−17=33（元）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【解析】先求总价，再求找回。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196÷3.5=56（千米）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【解析】路程÷时间=速度。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(18+24)×15÷2=315（平方米）；315×6.5=2047.5（千克）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【解析】先求面积，再求总产量。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