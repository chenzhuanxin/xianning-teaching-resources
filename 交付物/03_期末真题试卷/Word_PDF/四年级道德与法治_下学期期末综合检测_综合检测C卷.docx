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1．同学之间相处，应该（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平等相待、互相尊重　B. 只和成绩好的玩　C. 忽视弱小的同学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2．面对同学的缺点，我们应该（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包容、帮助　B. 嘲笑、取笑　C. 到处宣扬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3．下面属于尊重他人的表现是（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认真倾听别人说话　B. 随意打断别人　C. 给别人起绰号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4．对于不同职业的人，我们应该（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一视同仁、尊重每一种职业　B. 只尊重有地位的　C. 看职业分高低贵贱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5．遇到有困难的人，我们应该（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主动提供帮助　B. 视而不见　C. 嘲笑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6．关心残疾人，正确的做法是（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尊重他们，平等对待，提供必要帮助　B. 用异样眼光看他们　C. 议论他们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7．不同民族有不同的风俗，我们应该（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尊重、了解、包容　B. 强求一致　C. 排斥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8．「己所不欲，勿施于人」的意思是（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自己不愿做的事不要强加给别人　B. 自己的事自己不做　C. 不管别人的感受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9．面对需要帮助的老人，我们应该（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主动搀扶、热心帮助　B. 绕道走　C. 催促快点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10．人与人之间平等，意味着（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每个人都应得到同样的尊重　B. 大家收入要一样　C. 大家能力要一样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11．参加公益活动，我们应该（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积极参与、奉献爱心　B. 只图形式　C. 觉得没必要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12．与他人产生分歧时，我们应该（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尊重对方，求同存异　B. 一定要争赢　C. 断绝来往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1．每个人都值得被尊重，不论贫富、职业、民族。（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2．尊重他人就是尊重自己。（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3．同学之间有差异，应该包容和尊重。（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4．残疾人应该被同情，但不应该被平等对待。（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5．帮助他人就是快乐自己。（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6．不同民族、不同地区的风俗习惯都值得尊重。（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7．关爱他人要尊重他人的意愿，不能强加。（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8．公益活动与小学生无关。（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9．与人相处要学会换位思考，体谅别人。（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10．平等意味着尊重每个人的价值和尊严。（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连一连，把情境与正确做法对应起来。（12分）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同学是残疾人　　　　　　　　　尊重他的意愿，提供必要帮助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同学有口音　　　　　　　　　　认真倾听，不随意打断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老人在公交车上　　　　　　　　尊重、关心，不嘲笑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有人需要帮助　　　　　　　　　主动让座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别人在发言　　　　　　　　　　主动伸出援手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不同民族的同学　　　　　　　　尊重其风俗习惯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1．说一说：怎样才能做到尊重他人？（8分）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2．说一说：我们为什么要关爱他人？（8分）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3．说一说：面对不同民族的同学，我们应该怎么做？（8分）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（1）为你班设计一条「尊重他人」的班级标语。（8分）（8分）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（2）写一份「关爱他人」的行动计划，写出三条具体做法。（6分）（6分）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（3）介绍一种你了解的民族风俗。（6分）（6分）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四年级道德与法治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【解析】平等相待、互相尊重。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【解析】包容帮助。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【解析】认真倾听。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【解析】尊重每一种职业。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【解析】尊重、平等、必要帮助。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【解析】尊重、了解、包容。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【解析】自己不愿做的不要强加给别人。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【解析】主动搀扶帮助。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【解析】每个人都应得到同样的尊重。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【解析】积极参与、奉献爱心。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【解析】尊重对方、求同存异。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【解析】人人值得尊重。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【解析】尊重他人就是尊重自己。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【解析】包容尊重差异。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【解析】残疾人应被平等对待。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【解析】助人为乐。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【解析】尊重的多样性。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【解析】关爱要尊重意愿。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【解析】小学生也可参与公益。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【解析】换位思考。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【解析】平等意味着尊重。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同学是残疾人—尊重他的意愿，提供必要帮助；同学有口音—尊重、关心，不嘲笑；老人在公交车上—主动让座；有人需要帮助—主动伸出援手；别人在发言—认真倾听，不随意打断；不同民族的同学—尊重其风俗习惯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【解析】情境与做法对应。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①平等待人，不歧视他人；②认真倾听，不随意打断；③尊重他人的想法、选择和隐私；④不嘲笑、不取笑他人；⑤尊重不同民族、不同职业、不同地区的人。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①每个人都有需要帮助的时候，关爱他人是美德；②关爱他人能让人感到温暖，促进社会和谐；③帮助他人，自己也会快乐；④这是社会文明进步的体现。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①尊重他们的风俗习惯和宗教信仰；②主动了解、包容差异；③平等相待、团结友爱；④不取笑、不议论他们的习惯。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示例：尊重他人，温暖你我；平等相待，和谐相处。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【解析】标语积极向上即可。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示例：①主动帮助有困难的同学；②关心身边的老人，帮他们做些小事；③参加社区公益活动。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【解析】三条具体做法即可。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示例：蒙古族的那达慕大会，人们赛马、摔跤、射箭，庆祝丰收。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【解析】介绍真实的风俗即可。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