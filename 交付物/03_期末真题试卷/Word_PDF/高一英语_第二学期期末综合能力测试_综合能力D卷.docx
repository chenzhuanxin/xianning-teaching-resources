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第二学期期末综合能力测试</w:t>
      </w:r>
    </w:p>
    <w:p>
      <w:pPr>
        <w:spacing w:after="40" w:before="0"/>
        <w:jc w:val="center"/>
      </w:pPr>
      <w:r>
        <w:rPr>
          <w:rFonts w:ascii="宋体" w:hAnsi="宋体" w:eastAsia="宋体"/>
          <w:b w:val="0"/>
          <w:sz w:val="21"/>
        </w:rPr>
        <w:t>（人教版　2025—2026学年第二学期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1．[阅读A] Chen Ming joined the school swimming team last year. He was the slowest at first and often finished last in training.</w:t>
        <w:br/>
        <w:t>Instead of giving up, he asked the fastest swimmer for advice. He practised an extra hour every morning.</w:t>
        <w:br/>
        <w:t>Six months later, he took third place in the city competition. "I did not beat everyone," he said. "But I beat the person I was yesterday."</w:t>
        <w:br/>
        <w:br/>
        <w:t>What did Chen Ming do to improve?（2分）（2分）</w:t>
      </w:r>
    </w:p>
    <w:p>
      <w:pPr>
        <w:spacing w:after="20" w:before="0"/>
        <w:ind w:firstLine="360"/>
        <w:jc w:val="left"/>
      </w:pPr>
      <w:r>
        <w:rPr>
          <w:rFonts w:ascii="宋体" w:hAnsi="宋体" w:eastAsia="宋体"/>
          <w:b w:val="0"/>
          <w:sz w:val="21"/>
        </w:rPr>
        <w:t>A．He asked for advice and practised more.</w:t>
      </w:r>
    </w:p>
    <w:p>
      <w:pPr>
        <w:spacing w:after="20" w:before="0"/>
        <w:ind w:firstLine="360"/>
        <w:jc w:val="left"/>
      </w:pPr>
      <w:r>
        <w:rPr>
          <w:rFonts w:ascii="宋体" w:hAnsi="宋体" w:eastAsia="宋体"/>
          <w:b w:val="0"/>
          <w:sz w:val="21"/>
        </w:rPr>
        <w:t>B．He gave up swimming.</w:t>
      </w:r>
    </w:p>
    <w:p>
      <w:pPr>
        <w:spacing w:after="20" w:before="0"/>
        <w:ind w:firstLine="360"/>
        <w:jc w:val="left"/>
      </w:pPr>
      <w:r>
        <w:rPr>
          <w:rFonts w:ascii="宋体" w:hAnsi="宋体" w:eastAsia="宋体"/>
          <w:b w:val="0"/>
          <w:sz w:val="21"/>
        </w:rPr>
        <w:t>C．He joined another team.</w:t>
      </w:r>
    </w:p>
    <w:p>
      <w:pPr>
        <w:spacing w:after="20" w:before="0"/>
        <w:ind w:firstLine="360"/>
        <w:jc w:val="left"/>
      </w:pPr>
      <w:r>
        <w:rPr>
          <w:rFonts w:ascii="宋体" w:hAnsi="宋体" w:eastAsia="宋体"/>
          <w:b w:val="0"/>
          <w:sz w:val="21"/>
        </w:rPr>
        <w:t>D．He changed schools.</w:t>
      </w:r>
    </w:p>
    <w:p>
      <w:pPr>
        <w:spacing w:after="40" w:before="60"/>
        <w:jc w:val="left"/>
      </w:pPr>
      <w:r>
        <w:rPr>
          <w:rFonts w:ascii="宋体" w:hAnsi="宋体" w:eastAsia="宋体"/>
          <w:b w:val="0"/>
          <w:sz w:val="21"/>
        </w:rPr>
        <w:t>2．[阅读B] Food waste is a serious problem. It is reported that about one third of the food produced in the world is never eaten.</w:t>
        <w:br/>
        <w:t>In many restaurants, too much food is thrown away every day. Some cities have started programmes to collect leftover food and give it to people in need.</w:t>
        <w:br/>
        <w:t>Experts say that the simplest solution is also the most effective: order only what you can eat.</w:t>
        <w:br/>
        <w:br/>
        <w:t>According to the experts, the simplest solution to food waste is ______.（2分）（2分）</w:t>
      </w:r>
    </w:p>
    <w:p>
      <w:pPr>
        <w:spacing w:after="20" w:before="0"/>
        <w:ind w:firstLine="360"/>
        <w:jc w:val="left"/>
      </w:pPr>
      <w:r>
        <w:rPr>
          <w:rFonts w:ascii="宋体" w:hAnsi="宋体" w:eastAsia="宋体"/>
          <w:b w:val="0"/>
          <w:sz w:val="21"/>
        </w:rPr>
        <w:t>A．to order only what you can eat</w:t>
      </w:r>
    </w:p>
    <w:p>
      <w:pPr>
        <w:spacing w:after="20" w:before="0"/>
        <w:ind w:firstLine="360"/>
        <w:jc w:val="left"/>
      </w:pPr>
      <w:r>
        <w:rPr>
          <w:rFonts w:ascii="宋体" w:hAnsi="宋体" w:eastAsia="宋体"/>
          <w:b w:val="0"/>
          <w:sz w:val="21"/>
        </w:rPr>
        <w:t>B．to build more restaurants</w:t>
      </w:r>
    </w:p>
    <w:p>
      <w:pPr>
        <w:spacing w:after="20" w:before="0"/>
        <w:ind w:firstLine="360"/>
        <w:jc w:val="left"/>
      </w:pPr>
      <w:r>
        <w:rPr>
          <w:rFonts w:ascii="宋体" w:hAnsi="宋体" w:eastAsia="宋体"/>
          <w:b w:val="0"/>
          <w:sz w:val="21"/>
        </w:rPr>
        <w:t>C．to produce more food</w:t>
      </w:r>
    </w:p>
    <w:p>
      <w:pPr>
        <w:spacing w:after="20" w:before="0"/>
        <w:ind w:firstLine="360"/>
        <w:jc w:val="left"/>
      </w:pPr>
      <w:r>
        <w:rPr>
          <w:rFonts w:ascii="宋体" w:hAnsi="宋体" w:eastAsia="宋体"/>
          <w:b w:val="0"/>
          <w:sz w:val="21"/>
        </w:rPr>
        <w:t>D．to eat faster</w:t>
      </w:r>
    </w:p>
    <w:p>
      <w:pPr>
        <w:spacing w:after="40" w:before="60"/>
        <w:jc w:val="left"/>
      </w:pPr>
      <w:r>
        <w:rPr>
          <w:rFonts w:ascii="宋体" w:hAnsi="宋体" w:eastAsia="宋体"/>
          <w:b w:val="0"/>
          <w:sz w:val="21"/>
        </w:rPr>
        <w:t>3．[阅读C] In the past, farmers in some areas relied on rainfall to water their crops. When there was little rain, the harvest was poor.</w:t>
        <w:br/>
        <w:t>Now, some farms use small sensors in the soil. The sensors measure how much water the soil holds and send the information to a phone.</w:t>
        <w:br/>
        <w:t>Farmers can then decide exactly when and how much to water. This has saved both water and money.</w:t>
        <w:br/>
        <w:br/>
        <w:t>The soil sensors help farmers to ______.（2分）（2分）</w:t>
      </w:r>
    </w:p>
    <w:p>
      <w:pPr>
        <w:spacing w:after="20" w:before="0"/>
        <w:ind w:firstLine="360"/>
        <w:jc w:val="left"/>
      </w:pPr>
      <w:r>
        <w:rPr>
          <w:rFonts w:ascii="宋体" w:hAnsi="宋体" w:eastAsia="宋体"/>
          <w:b w:val="0"/>
          <w:sz w:val="21"/>
        </w:rPr>
        <w:t>A．sell their crops faster</w:t>
      </w:r>
    </w:p>
    <w:p>
      <w:pPr>
        <w:spacing w:after="20" w:before="0"/>
        <w:ind w:firstLine="360"/>
        <w:jc w:val="left"/>
      </w:pPr>
      <w:r>
        <w:rPr>
          <w:rFonts w:ascii="宋体" w:hAnsi="宋体" w:eastAsia="宋体"/>
          <w:b w:val="0"/>
          <w:sz w:val="21"/>
        </w:rPr>
        <w:t>B．decide when and how much to water</w:t>
      </w:r>
    </w:p>
    <w:p>
      <w:pPr>
        <w:spacing w:after="20" w:before="0"/>
        <w:ind w:firstLine="360"/>
        <w:jc w:val="left"/>
      </w:pPr>
      <w:r>
        <w:rPr>
          <w:rFonts w:ascii="宋体" w:hAnsi="宋体" w:eastAsia="宋体"/>
          <w:b w:val="0"/>
          <w:sz w:val="21"/>
        </w:rPr>
        <w:t>C．grow taller plants</w:t>
      </w:r>
    </w:p>
    <w:p>
      <w:pPr>
        <w:spacing w:after="20" w:before="0"/>
        <w:ind w:firstLine="360"/>
        <w:jc w:val="left"/>
      </w:pPr>
      <w:r>
        <w:rPr>
          <w:rFonts w:ascii="宋体" w:hAnsi="宋体" w:eastAsia="宋体"/>
          <w:b w:val="0"/>
          <w:sz w:val="21"/>
        </w:rPr>
        <w:t>D．protect crops from insects</w:t>
      </w:r>
    </w:p>
    <w:p>
      <w:pPr>
        <w:spacing w:after="40" w:before="60"/>
        <w:jc w:val="left"/>
      </w:pPr>
      <w:r>
        <w:rPr>
          <w:rFonts w:ascii="宋体" w:hAnsi="宋体" w:eastAsia="宋体"/>
          <w:b w:val="0"/>
          <w:sz w:val="21"/>
        </w:rPr>
        <w:t>4．[阅读D] Some people believe that talent decides success. Others believe that effort matters more.</w:t>
        <w:br/>
        <w:t>A famous study followed a group of young musicians. The best players were not those with the greatest natural talent, but those who practised the most hours.</w:t>
        <w:br/>
        <w:t>This does not mean talent is useless. It means that without effort, talent may never show itself.</w:t>
        <w:br/>
        <w:br/>
        <w:t>What does the study suggest?（2分）（2分）</w:t>
      </w:r>
    </w:p>
    <w:p>
      <w:pPr>
        <w:spacing w:after="20" w:before="0"/>
        <w:ind w:firstLine="360"/>
        <w:jc w:val="left"/>
      </w:pPr>
      <w:r>
        <w:rPr>
          <w:rFonts w:ascii="宋体" w:hAnsi="宋体" w:eastAsia="宋体"/>
          <w:b w:val="0"/>
          <w:sz w:val="21"/>
        </w:rPr>
        <w:t>A．Talent always decides success.</w:t>
      </w:r>
    </w:p>
    <w:p>
      <w:pPr>
        <w:spacing w:after="20" w:before="0"/>
        <w:ind w:firstLine="360"/>
        <w:jc w:val="left"/>
      </w:pPr>
      <w:r>
        <w:rPr>
          <w:rFonts w:ascii="宋体" w:hAnsi="宋体" w:eastAsia="宋体"/>
          <w:b w:val="0"/>
          <w:sz w:val="21"/>
        </w:rPr>
        <w:t>B．Effort matters greatly for success.</w:t>
      </w:r>
    </w:p>
    <w:p>
      <w:pPr>
        <w:spacing w:after="20" w:before="0"/>
        <w:ind w:firstLine="360"/>
        <w:jc w:val="left"/>
      </w:pPr>
      <w:r>
        <w:rPr>
          <w:rFonts w:ascii="宋体" w:hAnsi="宋体" w:eastAsia="宋体"/>
          <w:b w:val="0"/>
          <w:sz w:val="21"/>
        </w:rPr>
        <w:t>C．Musicians are born, not made.</w:t>
      </w:r>
    </w:p>
    <w:p>
      <w:pPr>
        <w:spacing w:after="20" w:before="0"/>
        <w:ind w:firstLine="360"/>
        <w:jc w:val="left"/>
      </w:pPr>
      <w:r>
        <w:rPr>
          <w:rFonts w:ascii="宋体" w:hAnsi="宋体" w:eastAsia="宋体"/>
          <w:b w:val="0"/>
          <w:sz w:val="21"/>
        </w:rPr>
        <w:t>D．Practice is useless.</w:t>
      </w:r>
    </w:p>
    <w:p>
      <w:pPr>
        <w:spacing w:after="40" w:before="60"/>
        <w:jc w:val="left"/>
      </w:pPr>
      <w:r>
        <w:rPr>
          <w:rFonts w:ascii="宋体" w:hAnsi="宋体" w:eastAsia="宋体"/>
          <w:b w:val="0"/>
          <w:sz w:val="21"/>
        </w:rPr>
        <w:t>5．根据短文 A，用英语回答：How did Chen Ming improve his swimming?（2分）（2分）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The Value of Reading</w:t>
        <w:br/>
        <w:br/>
        <w:t>Reading is one of the best habits you can build.</w:t>
        <w:br/>
        <w:t>First, reading widens your world. ______</w:t>
        <w:br/>
        <w:t>Second, reading improves your language. ______</w:t>
        <w:br/>
        <w:t>Third, reading builds patience. ______</w:t>
        <w:br/>
        <w:t>Finally, reading gives you pleasure. ______</w:t>
        <w:br/>
        <w:t>So pick up a book today, and let it change you.（10分）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Last summer I 1 (1)______ a small village with my classmates. We stayed there for a week and helped the farmers 2 (2)______ vegetables.</w:t>
        <w:br/>
        <w:t>On the first day, I was 3 (3)______ because I had never worked on a farm before. An old man 4 (4)______ me how to pick tomatoes without hurting the plants.</w:t>
        <w:br/>
        <w:t>By the end of the week, I had learned a lot 5 (5)______ farming. More importantly, I learned that 6 (6)______ work can also be joyful.</w:t>
        <w:br/>
        <w:br/>
        <w:t>1．A．visited　B．built　C．sold　D．closed</w:t>
        <w:br/>
        <w:t>2．A．eat　B．cook　C．pick　D．buy</w:t>
        <w:br/>
        <w:t>3．A．excited　B．nervous　C．angry　D．bored</w:t>
        <w:br/>
        <w:t>4．A．asked　B．told　C．taught　D．warned</w:t>
        <w:br/>
        <w:t>5．A．about　B．for　C．with　D．by</w:t>
        <w:br/>
        <w:t>6．A．easy　B．hard　C．short　D．boring（22.5分）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Reading is one of the 1 (good) ______ habits a student can have. It 2 (help) ______ us learn new words and ideas.</w:t>
        <w:br/>
        <w:t>When I was young, my mother 3 (read) ______ stories to me every night. Now I read by 4 (I) ______.</w:t>
        <w:br/>
        <w:t>Books are 5 (friend) ______ that never leave us.（15分）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9．假设你是李华，你的英国朋友 Peter 即将到你校交流。请给他写一封邮件，内容包括：①表示欢迎；②介绍学校的基本情况；③说明你将如何帮助他适应新环境。</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Tom was a shy boy who seldom spoke in class. One day, his teacher asked him to give a short speech in front of the whole class. His heart raced. He wanted to run away.</w:t>
        <w:br/>
        <w:br/>
        <w:t>Paragraph 1: But then he remembered what his father had told him. ______</w:t>
        <w:br/>
        <w:br/>
        <w:t>Paragraph 2: When he finished, the classroom was silent.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高一英语 第二学期期末综合能力测试　参考答案与解析</w:t>
      </w:r>
    </w:p>
    <w:p>
      <w:pPr>
        <w:spacing w:after="40" w:before="0"/>
        <w:jc w:val="left"/>
      </w:pPr>
      <w:r>
        <w:rPr>
          <w:rFonts w:ascii="宋体" w:hAnsi="宋体" w:eastAsia="宋体"/>
          <w:b w:val="0"/>
          <w:sz w:val="21"/>
        </w:rPr>
        <w:t>1．阅读A　A</w:t>
      </w:r>
    </w:p>
    <w:p>
      <w:pPr>
        <w:spacing w:after="80" w:before="0"/>
        <w:ind w:firstLine="420"/>
        <w:jc w:val="left"/>
      </w:pPr>
      <w:r>
        <w:rPr>
          <w:rFonts w:ascii="楷体" w:hAnsi="楷体" w:eastAsia="楷体"/>
          <w:b w:val="0"/>
          <w:sz w:val="19"/>
        </w:rPr>
        <w:t>【解析】出处：短文 A。What did Chen Ming do to improve? 对应原文信息点。</w:t>
      </w:r>
    </w:p>
    <w:p>
      <w:pPr>
        <w:spacing w:after="40" w:before="0"/>
        <w:jc w:val="left"/>
      </w:pPr>
      <w:r>
        <w:rPr>
          <w:rFonts w:ascii="宋体" w:hAnsi="宋体" w:eastAsia="宋体"/>
          <w:b w:val="0"/>
          <w:sz w:val="21"/>
        </w:rPr>
        <w:t>2．阅读B　A</w:t>
      </w:r>
    </w:p>
    <w:p>
      <w:pPr>
        <w:spacing w:after="80" w:before="0"/>
        <w:ind w:firstLine="420"/>
        <w:jc w:val="left"/>
      </w:pPr>
      <w:r>
        <w:rPr>
          <w:rFonts w:ascii="楷体" w:hAnsi="楷体" w:eastAsia="楷体"/>
          <w:b w:val="0"/>
          <w:sz w:val="19"/>
        </w:rPr>
        <w:t>【解析】出处：短文 B。According to the experts, the simplest solution to food waste is ______.</w:t>
      </w:r>
    </w:p>
    <w:p>
      <w:pPr>
        <w:spacing w:after="40" w:before="0"/>
        <w:jc w:val="left"/>
      </w:pPr>
      <w:r>
        <w:rPr>
          <w:rFonts w:ascii="宋体" w:hAnsi="宋体" w:eastAsia="宋体"/>
          <w:b w:val="0"/>
          <w:sz w:val="21"/>
        </w:rPr>
        <w:t>3．阅读C　B</w:t>
      </w:r>
    </w:p>
    <w:p>
      <w:pPr>
        <w:spacing w:after="80" w:before="0"/>
        <w:ind w:firstLine="420"/>
        <w:jc w:val="left"/>
      </w:pPr>
      <w:r>
        <w:rPr>
          <w:rFonts w:ascii="楷体" w:hAnsi="楷体" w:eastAsia="楷体"/>
          <w:b w:val="0"/>
          <w:sz w:val="19"/>
        </w:rPr>
        <w:t>【解析】出处：短文 C。The soil sensors help farmers to ______.</w:t>
      </w:r>
    </w:p>
    <w:p>
      <w:pPr>
        <w:spacing w:after="40" w:before="0"/>
        <w:jc w:val="left"/>
      </w:pPr>
      <w:r>
        <w:rPr>
          <w:rFonts w:ascii="宋体" w:hAnsi="宋体" w:eastAsia="宋体"/>
          <w:b w:val="0"/>
          <w:sz w:val="21"/>
        </w:rPr>
        <w:t>4．阅读D　B</w:t>
      </w:r>
    </w:p>
    <w:p>
      <w:pPr>
        <w:spacing w:after="80" w:before="0"/>
        <w:ind w:firstLine="420"/>
        <w:jc w:val="left"/>
      </w:pPr>
      <w:r>
        <w:rPr>
          <w:rFonts w:ascii="楷体" w:hAnsi="楷体" w:eastAsia="楷体"/>
          <w:b w:val="0"/>
          <w:sz w:val="19"/>
        </w:rPr>
        <w:t>【解析】出处：短文 D。What does the study suggest?</w:t>
      </w:r>
    </w:p>
    <w:p>
      <w:pPr>
        <w:spacing w:after="40" w:before="0"/>
        <w:jc w:val="left"/>
      </w:pPr>
      <w:r>
        <w:rPr>
          <w:rFonts w:ascii="宋体" w:hAnsi="宋体" w:eastAsia="宋体"/>
          <w:b w:val="0"/>
          <w:sz w:val="21"/>
        </w:rPr>
        <w:t>5．简答　He asked the fastest swimmer for advice and practised an extra hour every morning.</w:t>
      </w:r>
    </w:p>
    <w:p>
      <w:pPr>
        <w:spacing w:after="80" w:before="0"/>
        <w:ind w:firstLine="420"/>
        <w:jc w:val="left"/>
      </w:pPr>
      <w:r>
        <w:rPr>
          <w:rFonts w:ascii="楷体" w:hAnsi="楷体" w:eastAsia="楷体"/>
          <w:b w:val="0"/>
          <w:sz w:val="19"/>
        </w:rPr>
        <w:t>【解析】见短文 A 末段。</w:t>
      </w:r>
    </w:p>
    <w:p>
      <w:pPr>
        <w:spacing w:after="40" w:before="0"/>
        <w:jc w:val="left"/>
      </w:pPr>
      <w:r>
        <w:rPr>
          <w:rFonts w:ascii="宋体" w:hAnsi="宋体" w:eastAsia="宋体"/>
          <w:b w:val="0"/>
          <w:sz w:val="21"/>
        </w:rPr>
        <w:t>6．七选五　1-A　2-E　3-B　4-C</w:t>
      </w:r>
    </w:p>
    <w:p>
      <w:pPr>
        <w:spacing w:after="80" w:before="0"/>
        <w:ind w:firstLine="420"/>
        <w:jc w:val="left"/>
      </w:pPr>
      <w:r>
        <w:rPr>
          <w:rFonts w:ascii="楷体" w:hAnsi="楷体" w:eastAsia="楷体"/>
          <w:b w:val="0"/>
          <w:sz w:val="19"/>
        </w:rPr>
        <w:t>【解析】1. A（说明阅读如何拓宽世界）；2. E（说明阅读如何提升语言）；3. B（说明阅读如何培养耐心）；4. C（说明阅读带来的快乐）。</w:t>
      </w:r>
    </w:p>
    <w:p>
      <w:pPr>
        <w:spacing w:after="40" w:before="0"/>
        <w:jc w:val="left"/>
      </w:pPr>
      <w:r>
        <w:rPr>
          <w:rFonts w:ascii="宋体" w:hAnsi="宋体" w:eastAsia="宋体"/>
          <w:b w:val="0"/>
          <w:sz w:val="21"/>
        </w:rPr>
        <w:t>7．完形　1.A　2.C　3.B　4.C　5.A　6.B</w:t>
      </w:r>
    </w:p>
    <w:p>
      <w:pPr>
        <w:spacing w:after="80" w:before="0"/>
        <w:ind w:firstLine="420"/>
        <w:jc w:val="left"/>
      </w:pPr>
      <w:r>
        <w:rPr>
          <w:rFonts w:ascii="楷体" w:hAnsi="楷体" w:eastAsia="楷体"/>
          <w:b w:val="0"/>
          <w:sz w:val="19"/>
        </w:rPr>
        <w:t>【解析】1. visited（「我」和同学去村子，此处为参观访问）；2. pick（帮农民「摘」菜）；3. nervous（此前从未在农场干过活，因此紧张）；4. taught（老人「教」我如何摘番茄）；5. about（learn about「了解关于……的知识」）；6. hard（下文「也能充满欢乐」，与「辛苦」形成转折）。</w:t>
      </w:r>
    </w:p>
    <w:p>
      <w:pPr>
        <w:spacing w:after="40" w:before="0"/>
        <w:jc w:val="left"/>
      </w:pPr>
      <w:r>
        <w:rPr>
          <w:rFonts w:ascii="宋体" w:hAnsi="宋体" w:eastAsia="宋体"/>
          <w:b w:val="0"/>
          <w:sz w:val="21"/>
        </w:rPr>
        <w:t>8．语法　1. best　2. helps　3. read　4. myself　5. friends</w:t>
      </w:r>
    </w:p>
    <w:p>
      <w:pPr>
        <w:spacing w:after="80" w:before="0"/>
        <w:ind w:firstLine="420"/>
        <w:jc w:val="left"/>
      </w:pPr>
      <w:r>
        <w:rPr>
          <w:rFonts w:ascii="楷体" w:hAnsi="楷体" w:eastAsia="楷体"/>
          <w:b w:val="0"/>
          <w:sz w:val="19"/>
        </w:rPr>
        <w:t>【解析】1. 「one of the + 最高级 + 复数名词」，故 good→best；2. 主语 It 为第三人称单数，一般现在时，help→helps；3. 由 every night 与 Now 对比可知为一般过去时，read→read；4. by oneself 固定搭配，I→myself；5. friend 为可数名词，此处指一类事物，用复数 friends。</w:t>
      </w:r>
    </w:p>
    <w:p>
      <w:pPr>
        <w:spacing w:after="40" w:before="0"/>
        <w:jc w:val="left"/>
      </w:pPr>
      <w:r>
        <w:rPr>
          <w:rFonts w:ascii="宋体" w:hAnsi="宋体" w:eastAsia="宋体"/>
          <w:b w:val="0"/>
          <w:sz w:val="21"/>
        </w:rPr>
        <w:t>9．写作　【参考范文】</w:t>
        <w:br/>
        <w:t>Dear Peter,</w:t>
        <w:br/>
        <w:t xml:space="preserve">　　I am glad to hear that you will come to our school. Welcome!</w:t>
        <w:br/>
        <w:t xml:space="preserve">　　Our school is not very large but beautiful. There are about 40 teachers and 600 students. We have a library, a playground and several science labs. Students here are friendly and hard-working.</w:t>
        <w:br/>
        <w:t xml:space="preserve">　　When you arrive, I will show you around the school and introduce you to my classmates. I will also help you with Chinese if you need it. Please tell me what you are interested in, so that I can make better plans for your stay.</w:t>
        <w:br/>
        <w:t xml:space="preserve">　　Looking forward to seeing you.</w:t>
        <w:br/>
        <w:t>Yours,</w:t>
        <w:br/>
        <w:t>Li Hua</w:t>
      </w:r>
    </w:p>
    <w:p>
      <w:pPr>
        <w:spacing w:after="80" w:before="0"/>
        <w:ind w:firstLine="420"/>
        <w:jc w:val="left"/>
      </w:pPr>
      <w:r>
        <w:rPr>
          <w:rFonts w:ascii="楷体" w:hAnsi="楷体" w:eastAsia="楷体"/>
          <w:b w:val="0"/>
          <w:sz w:val="19"/>
        </w:rPr>
        <w:t>【解析】评分要点：①涵盖三个要点（欢迎、介绍学校、帮助适应）；②语言准确、连贯；③词数100左右；④格式正确（称呼、正文、落款）。</w:t>
      </w:r>
    </w:p>
    <w:p>
      <w:pPr>
        <w:spacing w:after="40" w:before="0"/>
        <w:jc w:val="left"/>
      </w:pPr>
      <w:r>
        <w:rPr>
          <w:rFonts w:ascii="宋体" w:hAnsi="宋体" w:eastAsia="宋体"/>
          <w:b w:val="0"/>
          <w:sz w:val="21"/>
        </w:rPr>
        <w:t>10．续写　【参考范文】</w:t>
        <w:br/>
        <w:t>Paragraph 1: But then he remembered what his father had told him. "Courage is not the absence of fear," his father had said. "It is doing what you must do even when you are afraid." Tom took a deep breath and looked up at his classmates. He began to speak, slowly at first, and then more confidently.</w:t>
        <w:br/>
        <w:t>Paragraph 2: When he finished, the classroom was silent. Then someone clapped, and soon the whole class was applauding. Tom could hardly believe it. From that day on, he was no longer afraid to speak in front of others. He had learned that the hardest step is always the first one.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