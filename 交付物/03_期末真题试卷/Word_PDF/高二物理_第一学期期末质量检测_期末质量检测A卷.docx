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真空中两个点电荷，电荷量分别为 Q 和 2Q，相距 r，它们之间的库仑力大小为（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A．kQ²/r²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B．2kQ²/r²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C．kQ²/(2r²)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D．4kQ²/r²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下列关于电场强度的说法，正确的是（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A．E=F/q 只适用于点电荷产生的电场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B．E=kQ/r² 适用于任何电场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C．E 由电场本身决定，与试探电荷无关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D．电场强度是标量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沿电场线方向（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A．电势一定降低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B．电势一定升高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C．电场强度一定减小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D．电场强度一定增大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平行板电容器的电容 C（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A．与所带电荷量成正比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B．与板间电压成正比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C．由电容器本身的结构决定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D．与板间距成正比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一段导体两端电压为 6 V，通过的电流为 2 A，则其电阻为（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A．3 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B．12 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C．0.33 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D．8 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闭合电路中，当外电阻增大时，路端电压（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A．增大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B．减小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C．不变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D．无法判断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两个电阻 R₁=2 Ω、R₂=4 Ω 串联，总电阻为（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A．6 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 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C．4/3 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D．8 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两个电阻 R₁=4 Ω、R₂=12 Ω 并联，总电阻为（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A．3 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B．8 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C．16 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D．6 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下列关于电场和电势的说法，正确的是（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A．电场强度是矢量，电势是标量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B．沿电场线方向电势降低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C．电场强度大的地方电势一定高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D．等势面与电场线垂直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关于闭合电路，下列说法正确的是（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A．外电阻增大，路端电压增大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B．电动势等于内、外电压之和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C．外电阻为零时电流最大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D．电源效率随外电阻增大而降低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11．真空中的库仑力公式为 F =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12．电场强度的定义式为 E =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13．匀强电场中，电势差与场强的关系为 U = ______（d 为沿场强方向的距离）。（4分）（4分）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14．闭合电路欧姆定律的表达式为 I =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解答应写出必要的文字说明、方程式和重要的演算步骤。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15．（12分）真空中有两个点电荷，电荷量分别为 Q₁=2×10⁻⁸ C 和 Q₂=−4×10⁻⁸ C，相距 r=0.1 m，静电力常量 k=9.0×10⁹ N·m²/C²。</w:t>
        <w:br/>
        <w:t>（1）求它们之间的库仑力大小；</w:t>
        <w:br/>
        <w:t>（2）说明该力是引力还是斥力。（12分）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16．（14分）电源电动势 E=12 V，内阻 r=1 Ω，外接电阻 R=5 Ω。</w:t>
        <w:br/>
        <w:t>（1）求电路中的电流；</w:t>
        <w:br/>
        <w:t>（2）求路端电压；</w:t>
        <w:br/>
        <w:t>（3）求电源的输出功率和效率。（14分）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17．（16分）平行板电容器的电容 C=2×10⁻⁶ F，充电后两板间电压 U=100 V。</w:t>
        <w:br/>
        <w:t>（1）求电容器所带电荷量；</w:t>
        <w:br/>
        <w:t>（2）求电容器储存的电能；</w:t>
        <w:br/>
        <w:t>（3）若保持电压不变，将板间距离增大为原来的 2 倍，电容变为多少？（16分）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高二物理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【解析】F=kQ₁Q₂/r²=k·Q·2Q/r²=2kQ²/r²。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【解析】E=F/q 是定义式，对任何电场都适用；E=kQ/r² 只适用于点电荷产生的电场；电场强度由电场本身决定，是矢量。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【解析】沿电场线方向电势一定降低，这是电势变化的基本规律；电场强度与电势是两个不同的物理量。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【解析】电容 C=Q/U 是比值定义式，由电容器本身结构（ε、S、d）决定，与 Q、U 无关；且 C 与板间距 d 成反比。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【解析】由欧姆定律 R=U/I=6/2=3 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 U=E−Ir，外电阻增大时电流 I 减小，故 Ir 减小，路端电压 U 增大。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【解析】串联total电阻 R=R₁+R₂=2+4=6 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【解析】并联 1/R=1/4+1/12=3/12+1/12=4/12=1/3，故 R=3 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【解析】电场强度大小与电势高低没有必然联系（如负点电荷周围场强大的地方电势低），C 错误；其余均正确。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【解析】外电阻增大时，电流减小、内电压减小、路端电压增大，同时电源效率 η=U/E 升高，D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kQ₁Q₂/r²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【解析】库仑定律 F=kQ₁Q₂/r²，k=9.0×10⁹ N·m²/C²。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F/q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【解析】电场强度定义式 E=F/q，适用任何电场。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Ed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【解析】匀强电场中 U=Ed。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E/(R+r)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【解析】I=E/(R+r)，E 为电动势，r 为内阻。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15．计算　（1）F=kQ₁Q₂/r²=9.0×10⁹×2×10⁻⁸×4×10⁻⁸/0.01=7.2×10⁻⁴ N</w:t>
        <w:br/>
        <w:t>（2）两电荷为异种电荷（一正一负），故库仑力为引力。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【解析】计算时注意电荷量取绝对值代入公式求大小，方向由电荷正负判断。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16．计算　（1）I=E/(R+r)=12/(5+1)=2 A</w:t>
        <w:br/>
        <w:t>（2）U=E−Ir=12−2×1=10 V（或 U=IR=2×5=10 V）</w:t>
        <w:br/>
        <w:t>（3）P出=UI=10×2=20 W；η=U/E×100%=10/12×100%≈83.3%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【解析】注意区分输出功率 P出=UI 与电源总功率 P总=EI，效率为二者之比。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17．计算　（1）Q=CU=2×10⁻⁶×100=2×10⁻⁴ C</w:t>
        <w:br/>
        <w:t>（2）E=½CU²=½×2×10⁻⁶×10000=0.01 J</w:t>
        <w:br/>
        <w:t>（3）由 C=εS/(4πkd)，d 变为 2 倍时 C 变为原来的 1/2，即 C′=1×10⁻⁶ F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【解析】平行板电容器电容与板间距成反比，注意题设「保持电压不变」不改变电容公式，电容仅由结构决定。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高二物理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