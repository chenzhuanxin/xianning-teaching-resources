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第一学期期末教学质量监测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2025—2026学年第一学期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下列关于速度和加速度的说法，正确的是（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A．速度越大，加速度一定越大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B．加速度是描述速度变化快慢的物理量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C．速度为零，加速度一定为零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D．加速度方向总与速度方向相同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做匀加速直线运动的物体，初速度为 2 m/s，加速度为 1 m/s²，则第 3 s 末的速度为（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A．3 m/s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B．4 m/s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C．5 m/s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D．6 m/s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关于摩擦力，下列说法正确的是（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A．摩擦力总是阻碍物体运动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B．摩擦力的方向总与物体相对运动（趋势）方向相反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C．摩擦力一定是阻力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D．静止的物体不受摩擦力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关于电场强度，下列说法正确的是（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A．电场强度是描述电场力的性质的物理量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B．电场强度与试探电荷有关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C．电场强度是标量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D．电场强度方向与负电荷受力方向相同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关于磁通量，下列说法正确的是（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A．磁通量的单位是特斯拉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B．磁通量表示穿过某一面积的磁感线条数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C．磁通量是矢量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D．磁通量与面积无关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闭合电路中产生感应电流的条件是（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A．穿过闭合回路的磁通量发生变化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B．回路中有磁场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C．回路面积很大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D．导体做直线运动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关于光的干涉，下列说法正确的是（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A．干涉是波的特性之一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B．只有光才发生干涉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C．干涉条纹是黑白相间的直线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D．杨氏双缝干涉证明光是粒子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原子核发生 β 衰变时，放出的粒子是（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A．氦核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B．电子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C．质子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D．中子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下列关于力和运动的叙述，正确的是（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A．力是改变物体运动状态的原因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B．物体所受合外力为零时一定处于静止状态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C．物体做曲线运动时合外力一定不为零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D．物体速度越大，惯性越大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下列关于电磁感应的叙述，正确的是（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A．穿过闭合回路的磁通量变化时产生感应电流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B．感应电流的磁场总要阻碍磁通量的变化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C．感应电动势的大小与磁通量变化率成正比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D．导体在磁场中运动一定产生感应电流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11．加速度的国际单位是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12．平抛运动的竖直分运动是 ______ 运动。（4分）（4分）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13．功的计算公式 W=Fs·______（θ 为力与位移的夹角）。（4分）（4分）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14．产生感应电流的条件是穿过闭合回路的 ______ 发生变化。（4分）（4分）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解答应写出必要的文字说明、方程式和重要演算步骤，只写出最后答案不得分。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15．（12分）一物体从高 h=20 m 处自由下落（g 取 10 m/s²，不计空气阻力）。</w:t>
        <w:br/>
        <w:t>（1）求物体落地所需的时间；</w:t>
        <w:br/>
        <w:t>（2）求物体落地时的速度大小。（12分）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16．（14分）质量 m=2 kg 的物体静止在水平地面上，受到水平拉力 F=10 N 的作用，物体与地面间的动摩擦因数 μ=0.2，取 g=10 m/s²。</w:t>
        <w:br/>
        <w:t>（1）求物体的加速度大小；</w:t>
        <w:br/>
        <w:t>（2）求 3 s 末物体的速度；</w:t>
        <w:br/>
        <w:t>（3）求 3 s 内拉力所做的功。（14分）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17．（16分）如图，光滑水平面上有一质量 M=2 kg 的木板，一质量 m=1 kg 的滑块以 v₀=6 m/s 的水平初速度滑上木板，最终二者以相同速度运动。滑块与木板间的动摩擦因数 μ=0.2，取 g=10 m/s²。</w:t>
        <w:br/>
        <w:t>（1）求二者共同运动的速度；</w:t>
        <w:br/>
        <w:t>（2）求系统损失的机械能。（16分）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高三物理 第一学期期末教学质量监测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【解析】加速度是描述速度变化快慢的物理量。速度大加速度可以很小；竖直上抛的最高点速度为零但加速度为 g。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 v=v₀+at 得 v=2+1×3=5 m/s。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【解析】摩擦力方向与相对运动或相对运动趋势方向相反，可以是阻力也可以是动力（如传送带上的物体）。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【解析】E=F/q 由电场本身决定，与试探电荷无关；E 是矢量，方向与正电荷受力方向相同。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【解析】磁通量 Φ=BS（B⊥S 时），表示穿过该面积的磁感线条数，是标量，单位为韦伯（Wb）。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【解析】楞次定律与法拉第电磁感应定律的表述：只要穿过闭合回路的磁通量发生变化，回路中就有感应电流。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【解析】干涉和衍射是波特有的现象；杨氏双缝干涉实验证明光具有波动性，其条纹是等间距、明暗相间的，但不是「黑白」而是亮暗相间。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【解析】β 衰变放出高速电子（β 粒子），本质是中子转变为质子并放出电子。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【解析】合外力为零时物体可能处于静止或匀速直线运动状态，B 错；惯性只由质量决定，与速度无关，D 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【解析】若导体沿磁感线方向运动（不切割磁感线），则不产生感应电流，D 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m/s²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【解析】加速度单位为米每二次方秒。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自由落体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【解析】平抛运动竖直方向只受重力，做自由落体运动。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cosθ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【解析】功等于力、位移及二者夹角余弦的乘积。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磁通量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【解析】磁通量变化是产生感应电流的条件。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（1）由 h=(1/2)gt² 得 t=√(2h/g)=√(2×20/10)=√4=2 s。</w:t>
        <w:br/>
        <w:t>（2）由 v=gt 得 v=10×2=20 m/s。</w:t>
        <w:br/>
        <w:t>（也可由 v²=2gh 得 v=√(2×10×20)=20 m/s。）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【解析】自由落体运动的两个基本规律：h=(1/2)gt² 求时间，v=gt 或 v²=2gh 求速度。注意 g 取值按题目给定。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（1）对物体受力分析：竖直方向 N=mg=2×10=20 N，故摩擦力 f=μN=0.2×20=4 N。</w:t>
        <w:br/>
        <w:t>水平方向由牛顿第二定律：F-f=ma，即 10-4=2a，解得 a=3 m/s²。</w:t>
        <w:br/>
        <w:t>（2）由 v=at 得 v=3×3=9 m/s。</w:t>
        <w:br/>
        <w:t>（3）位移 x=(1/2)at²=(1/2)×3×3²=13.5 m，拉力做功 W=Fx=10×13.5=135 J。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【解析】解题关键：先受力分析求合力（注意竖直方向平衡得出正压力，进而求摩擦力），再用牛顿第二定律求加速度，最后用运动学公式和功的公式求解。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（1）系统水平方向不受外力，动量守恒：mv₀=(M+m)v，</w:t>
        <w:br/>
        <w:t>即 1×6=3v，解得 v=2 m/s。</w:t>
        <w:br/>
        <w:t>（2）系统损失的机械能等于摩擦生热，可用能量守恒求解：</w:t>
        <w:br/>
        <w:t>ΔE=(1/2)mv₀²-(1/2)(M+m)v²=(1/2)×1×36-(1/2)×3×4=18-6=12 J。</w:t>
        <w:br/>
        <w:t>（也可用 Q=μmgs（s 为相对位移）验证，结果一致。）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【解析】滑块—木板模型是动量与能量综合的经典问题。关键：①水平方向动量守恒；②系统损失的机械能等于摩擦力做功产生的内能。注意「共同速度」的隐含条件是相对静止。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高三物理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