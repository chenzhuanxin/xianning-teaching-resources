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黑体" w:hAnsi="黑体" w:eastAsia="黑体"/>
          <w:b w:val="0"/>
          <w:sz w:val="22"/>
        </w:rPr>
        <w:t>湖北省咸宁市</w:t>
      </w:r>
    </w:p>
    <w:p>
      <w:pPr>
        <w:spacing w:after="60" w:before="0"/>
        <w:jc w:val="center"/>
      </w:pPr>
      <w:r>
        <w:rPr>
          <w:rFonts w:ascii="黑体" w:hAnsi="黑体" w:eastAsia="黑体"/>
          <w:b/>
          <w:sz w:val="34"/>
        </w:rPr>
        <w:t>第一学期期末教学质量监测</w:t>
      </w:r>
    </w:p>
    <w:p>
      <w:pPr>
        <w:spacing w:after="40" w:before="0"/>
        <w:jc w:val="center"/>
      </w:pPr>
      <w:r>
        <w:rPr>
          <w:rFonts w:ascii="宋体" w:hAnsi="宋体" w:eastAsia="宋体"/>
          <w:b w:val="0"/>
          <w:sz w:val="21"/>
        </w:rPr>
        <w:t>（人教版　2025—2026学年第一学期　满分150分　时间120分钟）</w:t>
      </w:r>
    </w:p>
    <w:p>
      <w:pPr>
        <w:spacing w:after="120" w:before="0"/>
        <w:jc w:val="center"/>
      </w:pPr>
      <w:r>
        <w:rPr>
          <w:rFonts w:ascii="宋体" w:hAnsi="宋体" w:eastAsia="宋体"/>
          <w:b w:val="0"/>
          <w:sz w:val="21"/>
        </w:rPr>
        <w:t>满分：150分　　考试时间：120分钟</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jc w:val="center"/>
            </w:pPr>
            <w:r/>
            <w:r>
              <w:rPr>
                <w:rFonts w:ascii="黑体" w:hAnsi="黑体" w:eastAsia="黑体"/>
                <w:b/>
                <w:sz w:val="19"/>
              </w:rPr>
              <w:t>题号</w:t>
            </w:r>
          </w:p>
        </w:tc>
        <w:tc>
          <w:tcPr>
            <w:tcW w:type="dxa" w:w="1377"/>
          </w:tcPr>
          <w:p>
            <w:pPr>
              <w:jc w:val="center"/>
            </w:pPr>
            <w:r/>
            <w:r>
              <w:rPr>
                <w:rFonts w:ascii="黑体" w:hAnsi="黑体" w:eastAsia="黑体"/>
                <w:b/>
                <w:sz w:val="19"/>
              </w:rPr>
              <w:t>1</w:t>
            </w:r>
          </w:p>
        </w:tc>
        <w:tc>
          <w:tcPr>
            <w:tcW w:type="dxa" w:w="1377"/>
          </w:tcPr>
          <w:p>
            <w:pPr>
              <w:jc w:val="center"/>
            </w:pPr>
            <w:r/>
            <w:r>
              <w:rPr>
                <w:rFonts w:ascii="黑体" w:hAnsi="黑体" w:eastAsia="黑体"/>
                <w:b/>
                <w:sz w:val="19"/>
              </w:rPr>
              <w:t>2</w:t>
            </w:r>
          </w:p>
        </w:tc>
        <w:tc>
          <w:tcPr>
            <w:tcW w:type="dxa" w:w="1377"/>
          </w:tcPr>
          <w:p>
            <w:pPr>
              <w:jc w:val="center"/>
            </w:pPr>
            <w:r/>
            <w:r>
              <w:rPr>
                <w:rFonts w:ascii="黑体" w:hAnsi="黑体" w:eastAsia="黑体"/>
                <w:b/>
                <w:sz w:val="19"/>
              </w:rPr>
              <w:t>3</w:t>
            </w:r>
          </w:p>
        </w:tc>
        <w:tc>
          <w:tcPr>
            <w:tcW w:type="dxa" w:w="1377"/>
          </w:tcPr>
          <w:p>
            <w:pPr>
              <w:jc w:val="center"/>
            </w:pPr>
            <w:r/>
            <w:r>
              <w:rPr>
                <w:rFonts w:ascii="黑体" w:hAnsi="黑体" w:eastAsia="黑体"/>
                <w:b/>
                <w:sz w:val="19"/>
              </w:rPr>
              <w:t>4</w:t>
            </w:r>
          </w:p>
        </w:tc>
        <w:tc>
          <w:tcPr>
            <w:tcW w:type="dxa" w:w="1377"/>
          </w:tcPr>
          <w:p>
            <w:pPr>
              <w:jc w:val="center"/>
            </w:pPr>
            <w:r/>
            <w:r>
              <w:rPr>
                <w:rFonts w:ascii="黑体" w:hAnsi="黑体" w:eastAsia="黑体"/>
                <w:b/>
                <w:sz w:val="19"/>
              </w:rPr>
              <w:t>5</w:t>
            </w:r>
          </w:p>
        </w:tc>
        <w:tc>
          <w:tcPr>
            <w:tcW w:type="dxa" w:w="1377"/>
          </w:tcPr>
          <w:p>
            <w:pPr>
              <w:jc w:val="center"/>
            </w:pPr>
            <w:r/>
            <w:r>
              <w:rPr>
                <w:rFonts w:ascii="黑体" w:hAnsi="黑体" w:eastAsia="黑体"/>
                <w:b/>
                <w:sz w:val="19"/>
              </w:rPr>
              <w:t>总分</w:t>
            </w:r>
          </w:p>
        </w:tc>
      </w:tr>
      <w:tr>
        <w:tc>
          <w:tcPr>
            <w:tcW w:type="dxa" w:w="1377"/>
          </w:tcPr>
          <w:p>
            <w:pPr>
              <w:jc w:val="center"/>
            </w:pPr>
            <w:r/>
            <w:r>
              <w:rPr>
                <w:rFonts w:ascii="黑体" w:hAnsi="黑体" w:eastAsia="黑体"/>
                <w:b/>
                <w:sz w:val="19"/>
              </w:rPr>
              <w:t>得分</w:t>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r>
    </w:tbl>
    <w:p>
      <w:pPr>
        <w:spacing w:after="80" w:before="0"/>
        <w:jc w:val="left"/>
      </w:pPr>
    </w:p>
    <w:p>
      <w:pPr>
        <w:spacing w:after="160" w:before="0"/>
        <w:jc w:val="left"/>
      </w:pPr>
      <w:r>
        <w:rPr>
          <w:rFonts w:ascii="宋体" w:hAnsi="宋体" w:eastAsia="宋体"/>
          <w:b w:val="0"/>
          <w:sz w:val="21"/>
        </w:rPr>
        <w:t>学校：__________________　班级：____________　姓名：____________　考号：____________</w:t>
      </w:r>
    </w:p>
    <w:p>
      <w:pPr>
        <w:spacing w:after="60" w:before="160"/>
        <w:jc w:val="left"/>
      </w:pPr>
      <w:r>
        <w:rPr>
          <w:rFonts w:ascii="黑体" w:hAnsi="黑体" w:eastAsia="黑体"/>
          <w:b/>
          <w:sz w:val="23"/>
        </w:rPr>
        <w:t>第一部分　阅读理解（共15小题，每小题2分，满分30分）</w:t>
      </w:r>
    </w:p>
    <w:p>
      <w:pPr>
        <w:spacing w:after="100" w:before="0"/>
        <w:jc w:val="left"/>
      </w:pPr>
      <w:r>
        <w:rPr>
          <w:rFonts w:ascii="楷体" w:hAnsi="楷体" w:eastAsia="楷体"/>
          <w:b w:val="0"/>
          <w:sz w:val="18"/>
        </w:rPr>
        <w:t>阅读下列短文，从每题所给的四个选项中，选出最佳选项。</w:t>
      </w:r>
    </w:p>
    <w:p>
      <w:pPr>
        <w:spacing w:after="40" w:before="60"/>
        <w:jc w:val="left"/>
      </w:pPr>
      <w:r>
        <w:rPr>
          <w:rFonts w:ascii="宋体" w:hAnsi="宋体" w:eastAsia="宋体"/>
          <w:b w:val="0"/>
          <w:sz w:val="21"/>
        </w:rPr>
        <w:t>1．[阅读] Cultural heritage is not only about old buildings and objects. It also includes traditions, languages and skills passed down from generation to generation.</w:t>
        <w:br/>
        <w:t>In recent years, many young people in China have become interested in traditional crafts. Some learn paper-cutting; others study ancient musical instruments. Social media has helped them share their work with a wider audience.</w:t>
        <w:br/>
        <w:t>"Heritage is not something we only protect," said a young craftsman. "It is something we use and change, so that it stays alive."</w:t>
        <w:br/>
        <w:br/>
        <w:t>According to the passage, cultural heritage includes ______.（2分）（2分）</w:t>
      </w:r>
    </w:p>
    <w:p>
      <w:pPr>
        <w:spacing w:after="20" w:before="0"/>
        <w:ind w:firstLine="360"/>
        <w:jc w:val="left"/>
      </w:pPr>
      <w:r>
        <w:rPr>
          <w:rFonts w:ascii="宋体" w:hAnsi="宋体" w:eastAsia="宋体"/>
          <w:b w:val="0"/>
          <w:sz w:val="21"/>
        </w:rPr>
        <w:t>A．only old buildings</w:t>
      </w:r>
    </w:p>
    <w:p>
      <w:pPr>
        <w:spacing w:after="20" w:before="0"/>
        <w:ind w:firstLine="360"/>
        <w:jc w:val="left"/>
      </w:pPr>
      <w:r>
        <w:rPr>
          <w:rFonts w:ascii="宋体" w:hAnsi="宋体" w:eastAsia="宋体"/>
          <w:b w:val="0"/>
          <w:sz w:val="21"/>
        </w:rPr>
        <w:t>B．traditions, languages and skills</w:t>
      </w:r>
    </w:p>
    <w:p>
      <w:pPr>
        <w:spacing w:after="20" w:before="0"/>
        <w:ind w:firstLine="360"/>
        <w:jc w:val="left"/>
      </w:pPr>
      <w:r>
        <w:rPr>
          <w:rFonts w:ascii="宋体" w:hAnsi="宋体" w:eastAsia="宋体"/>
          <w:b w:val="0"/>
          <w:sz w:val="21"/>
        </w:rPr>
        <w:t>C．only modern art</w:t>
      </w:r>
    </w:p>
    <w:p>
      <w:pPr>
        <w:spacing w:after="20" w:before="0"/>
        <w:ind w:firstLine="360"/>
        <w:jc w:val="left"/>
      </w:pPr>
      <w:r>
        <w:rPr>
          <w:rFonts w:ascii="宋体" w:hAnsi="宋体" w:eastAsia="宋体"/>
          <w:b w:val="0"/>
          <w:sz w:val="21"/>
        </w:rPr>
        <w:t>D．scientific inventions</w:t>
      </w:r>
    </w:p>
    <w:p>
      <w:pPr>
        <w:spacing w:after="40" w:before="60"/>
        <w:jc w:val="left"/>
      </w:pPr>
      <w:r>
        <w:rPr>
          <w:rFonts w:ascii="宋体" w:hAnsi="宋体" w:eastAsia="宋体"/>
          <w:b w:val="0"/>
          <w:sz w:val="21"/>
        </w:rPr>
        <w:t>2．根据上文，用英语回答：Why does the passage mention the internet and scientific progress?（2分）（2分）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3．根据上文，用英语回答：What is needed between science and society?（2分）（2分）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4．根据上文，用英语回答：According to a young craftsman, what should heritage be?（2分）（2分）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5．根据上文，用英语回答：What is the key to making online learning effective?（2分）（2分）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第二部分　七选五（共5小题，每小题2分，满分10分）</w:t>
      </w:r>
    </w:p>
    <w:p>
      <w:pPr>
        <w:spacing w:after="100" w:before="0"/>
        <w:jc w:val="left"/>
      </w:pPr>
      <w:r>
        <w:rPr>
          <w:rFonts w:ascii="楷体" w:hAnsi="楷体" w:eastAsia="楷体"/>
          <w:b w:val="0"/>
          <w:sz w:val="18"/>
        </w:rPr>
        <w:t>从短文后的选项中选出能填入空白处的最佳选项，有两项为多余选项。</w:t>
      </w:r>
    </w:p>
    <w:p>
      <w:pPr>
        <w:spacing w:after="40" w:before="60"/>
        <w:jc w:val="left"/>
      </w:pPr>
      <w:r>
        <w:rPr>
          <w:rFonts w:ascii="宋体" w:hAnsi="宋体" w:eastAsia="宋体"/>
          <w:b w:val="0"/>
          <w:sz w:val="21"/>
        </w:rPr>
        <w:t>6．阅读下面的短文，从A—G中选出能填入空白处的最佳选项。</w:t>
        <w:br/>
        <w:br/>
        <w:t>Learning to Manage Time</w:t>
        <w:br/>
        <w:br/>
        <w:t>Time management is a skill that can be learned. Here is how to start.</w:t>
        <w:br/>
        <w:t>First, find out where your time goes. ______</w:t>
        <w:br/>
        <w:t>Second, decide what is most important. ______</w:t>
        <w:br/>
        <w:t>Third, learn to say no. ______</w:t>
        <w:br/>
        <w:t>Finally, review your week. ______</w:t>
        <w:br/>
        <w:t>With practice, you will feel more in control.（10分）</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第三部分　完形填空（共15小题，每小题1.5分，满分22.5分）</w:t>
      </w:r>
    </w:p>
    <w:p>
      <w:pPr>
        <w:spacing w:after="100" w:before="0"/>
        <w:jc w:val="left"/>
      </w:pPr>
      <w:r>
        <w:rPr>
          <w:rFonts w:ascii="楷体" w:hAnsi="楷体" w:eastAsia="楷体"/>
          <w:b w:val="0"/>
          <w:sz w:val="18"/>
        </w:rPr>
        <w:t>阅读下面的短文，从每题所给的四个选项中，选出可以填入空白处的最佳选项。</w:t>
      </w:r>
    </w:p>
    <w:p>
      <w:pPr>
        <w:spacing w:after="40" w:before="60"/>
        <w:jc w:val="left"/>
      </w:pPr>
      <w:r>
        <w:rPr>
          <w:rFonts w:ascii="宋体" w:hAnsi="宋体" w:eastAsia="宋体"/>
          <w:b w:val="0"/>
          <w:sz w:val="21"/>
        </w:rPr>
        <w:t>7．阅读下面的短文，完成下列各题。（15小题，共22.5分）</w:t>
        <w:br/>
        <w:br/>
        <w:t>Two years ago, our class started a project to clean up a nearby river. At first, few students believed we could 1 (1)______ anything.</w:t>
        <w:br/>
        <w:t>We began by 2 (2)______ rubbish every weekend. Some of us were 3 (3)______ at how much we collected.</w:t>
        <w:br/>
        <w:t>A local company 4 (4)______ us with gloves and bags. The city government later 5 (5)______ a new rule to stop factories from dumping waste.</w:t>
        <w:br/>
        <w:t>What I learned is that change does not happen 6 (6)______. It begins with small, repeated actions.</w:t>
        <w:br/>
        <w:br/>
        <w:t>1．A．change　B．hide　C．avoid　D．forget</w:t>
        <w:br/>
        <w:t>2．A．buying　B．collecting　C．selling　D．burning</w:t>
        <w:br/>
        <w:t>3．A．angry　B．surprised　C．bored　D．tired</w:t>
        <w:br/>
        <w:t>4．A．compared　B．helped　C．filled　D．replaced</w:t>
        <w:br/>
        <w:t>5．A．broke　B．made　C．lost　D．copied</w:t>
        <w:br/>
        <w:t>6．A．overnight　B．slowly　C．quietly　D．safely（22.5分）</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第四部分　语法填空（共10小题，每小题1.5分，满分15分）</w:t>
      </w:r>
    </w:p>
    <w:p>
      <w:pPr>
        <w:spacing w:after="100" w:before="0"/>
        <w:jc w:val="left"/>
      </w:pPr>
      <w:r>
        <w:rPr>
          <w:rFonts w:ascii="楷体" w:hAnsi="楷体" w:eastAsia="楷体"/>
          <w:b w:val="0"/>
          <w:sz w:val="18"/>
        </w:rPr>
        <w:t>在空白处填入1个适当的单词或括号内单词的正确形式。</w:t>
      </w:r>
    </w:p>
    <w:p>
      <w:pPr>
        <w:spacing w:after="40" w:before="60"/>
        <w:jc w:val="left"/>
      </w:pPr>
      <w:r>
        <w:rPr>
          <w:rFonts w:ascii="宋体" w:hAnsi="宋体" w:eastAsia="宋体"/>
          <w:b w:val="0"/>
          <w:sz w:val="21"/>
        </w:rPr>
        <w:t>8．阅读下面的短文，在空白处填入适当的内容。</w:t>
        <w:br/>
        <w:br/>
        <w:t>Cultural heritage is not only about old buildings. It also 1 (include) ______ traditions and skills.</w:t>
        <w:br/>
        <w:t>In recent years, more young people 2 (become) ______ interested in traditional crafts. They use social media 3 (share) ______ their work.</w:t>
        <w:br/>
        <w:t>One craftsman said, "Heritage is something we use and change, so that it 4 (stay) ______ alive."</w:t>
        <w:br/>
        <w:t>This attitude 5 (be) ______ important for the future of our culture.（15分）</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第五部分　书面表达（共2题，满分40分）</w:t>
      </w:r>
    </w:p>
    <w:p>
      <w:pPr>
        <w:spacing w:after="100" w:before="0"/>
        <w:jc w:val="left"/>
      </w:pPr>
      <w:r>
        <w:rPr>
          <w:rFonts w:ascii="楷体" w:hAnsi="楷体" w:eastAsia="楷体"/>
          <w:b w:val="0"/>
          <w:sz w:val="18"/>
        </w:rPr>
        <w:t>请在答题区域内作答。</w:t>
      </w:r>
    </w:p>
    <w:p>
      <w:pPr>
        <w:spacing w:after="40" w:before="60"/>
        <w:jc w:val="left"/>
      </w:pPr>
      <w:r>
        <w:rPr>
          <w:rFonts w:ascii="宋体" w:hAnsi="宋体" w:eastAsia="宋体"/>
          <w:b w:val="0"/>
          <w:sz w:val="21"/>
        </w:rPr>
        <w:t>9．假设你是李华，你校将举办「传统文化周」活动。请给外教 Mr. Smith 写一封邮件，邀请他参加并介绍活动内容，内容包括：①活动时间与地点；②主要活动形式；③邀请他分享本国文化。</w:t>
        <w:br/>
        <w:t>注意：①词数100左右；②可以适当增加细节，以使行文连贯。（15分）（15分）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10．阅读下面的材料，根据其内容和所给段落开头语续写两段，使之构成一个完整的故事。</w:t>
        <w:br/>
        <w:br/>
        <w:t>Anna had trained for the school marathon for months. On the day of the race, she felt strong. But halfway through, she twisted her ankle and fell. The other runners passed her one by one.</w:t>
        <w:br/>
        <w:br/>
        <w:t>Paragraph 1: Anna wanted to give up. ______</w:t>
        <w:br/>
        <w:br/>
        <w:t>Paragraph 2: When she finally crossed the finish line, no one was clapping. ______</w:t>
        <w:br/>
        <w:br/>
        <w:t>注意：①续写词数应为150左右；②请按如下格式作答。（25分）（25分）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r>
        <w:br w:type="page"/>
      </w:r>
    </w:p>
    <w:p>
      <w:pPr>
        <w:spacing w:after="160" w:before="0"/>
        <w:jc w:val="center"/>
      </w:pPr>
      <w:r>
        <w:rPr>
          <w:rFonts w:ascii="黑体" w:hAnsi="黑体" w:eastAsia="黑体"/>
          <w:b/>
          <w:sz w:val="28"/>
        </w:rPr>
        <w:t>高二英语 第一学期期末教学质量监测　参考答案与解析</w:t>
      </w:r>
    </w:p>
    <w:p>
      <w:pPr>
        <w:spacing w:after="40" w:before="0"/>
        <w:jc w:val="left"/>
      </w:pPr>
      <w:r>
        <w:rPr>
          <w:rFonts w:ascii="宋体" w:hAnsi="宋体" w:eastAsia="宋体"/>
          <w:b w:val="0"/>
          <w:sz w:val="21"/>
        </w:rPr>
        <w:t>1．阅读　B</w:t>
      </w:r>
    </w:p>
    <w:p>
      <w:pPr>
        <w:spacing w:after="80" w:before="0"/>
        <w:ind w:firstLine="420"/>
        <w:jc w:val="left"/>
      </w:pPr>
      <w:r>
        <w:rPr>
          <w:rFonts w:ascii="楷体" w:hAnsi="楷体" w:eastAsia="楷体"/>
          <w:b w:val="0"/>
          <w:sz w:val="19"/>
        </w:rPr>
        <w:t>【解析】出处：Cultural Heritage。According to the passage, cultural heritage includes ______.</w:t>
      </w:r>
    </w:p>
    <w:p>
      <w:pPr>
        <w:spacing w:after="40" w:before="0"/>
        <w:jc w:val="left"/>
      </w:pPr>
      <w:r>
        <w:rPr>
          <w:rFonts w:ascii="宋体" w:hAnsi="宋体" w:eastAsia="宋体"/>
          <w:b w:val="0"/>
          <w:sz w:val="21"/>
        </w:rPr>
        <w:t>2．简答　To show that scientific progress brings both benefits and challenges.</w:t>
      </w:r>
    </w:p>
    <w:p>
      <w:pPr>
        <w:spacing w:after="80" w:before="0"/>
        <w:ind w:firstLine="420"/>
        <w:jc w:val="left"/>
      </w:pPr>
      <w:r>
        <w:rPr>
          <w:rFonts w:ascii="楷体" w:hAnsi="楷体" w:eastAsia="楷体"/>
          <w:b w:val="0"/>
          <w:sz w:val="19"/>
        </w:rPr>
        <w:t>【解析】由第一段可知，作者以互联网为例说明科学进步既带来好处也带来问题。</w:t>
      </w:r>
    </w:p>
    <w:p>
      <w:pPr>
        <w:spacing w:after="40" w:before="0"/>
        <w:jc w:val="left"/>
      </w:pPr>
      <w:r>
        <w:rPr>
          <w:rFonts w:ascii="宋体" w:hAnsi="宋体" w:eastAsia="宋体"/>
          <w:b w:val="0"/>
          <w:sz w:val="21"/>
        </w:rPr>
        <w:t>3．简答　Constant discussion is needed between science and society.</w:t>
      </w:r>
    </w:p>
    <w:p>
      <w:pPr>
        <w:spacing w:after="80" w:before="0"/>
        <w:ind w:firstLine="420"/>
        <w:jc w:val="left"/>
      </w:pPr>
      <w:r>
        <w:rPr>
          <w:rFonts w:ascii="楷体" w:hAnsi="楷体" w:eastAsia="楷体"/>
          <w:b w:val="0"/>
          <w:sz w:val="19"/>
        </w:rPr>
        <w:t>【解析】由第三段「the relationship between science and society needs constant discussion」可知。</w:t>
      </w:r>
    </w:p>
    <w:p>
      <w:pPr>
        <w:spacing w:after="40" w:before="0"/>
        <w:jc w:val="left"/>
      </w:pPr>
      <w:r>
        <w:rPr>
          <w:rFonts w:ascii="宋体" w:hAnsi="宋体" w:eastAsia="宋体"/>
          <w:b w:val="0"/>
          <w:sz w:val="21"/>
        </w:rPr>
        <w:t>4．简答　Heritage should be something we use and change, so that it stays alive.</w:t>
      </w:r>
    </w:p>
    <w:p>
      <w:pPr>
        <w:spacing w:after="80" w:before="0"/>
        <w:ind w:firstLine="420"/>
        <w:jc w:val="left"/>
      </w:pPr>
      <w:r>
        <w:rPr>
          <w:rFonts w:ascii="楷体" w:hAnsi="楷体" w:eastAsia="楷体"/>
          <w:b w:val="0"/>
          <w:sz w:val="19"/>
        </w:rPr>
        <w:t>【解析】由最后一段年轻工匠的话可知。</w:t>
      </w:r>
    </w:p>
    <w:p>
      <w:pPr>
        <w:spacing w:after="40" w:before="0"/>
        <w:jc w:val="left"/>
      </w:pPr>
      <w:r>
        <w:rPr>
          <w:rFonts w:ascii="宋体" w:hAnsi="宋体" w:eastAsia="宋体"/>
          <w:b w:val="0"/>
          <w:sz w:val="21"/>
        </w:rPr>
        <w:t>5．简答　The key is to design courses that make good use of both online and offline learning.</w:t>
      </w:r>
    </w:p>
    <w:p>
      <w:pPr>
        <w:spacing w:after="80" w:before="0"/>
        <w:ind w:firstLine="420"/>
        <w:jc w:val="left"/>
      </w:pPr>
      <w:r>
        <w:rPr>
          <w:rFonts w:ascii="楷体" w:hAnsi="楷体" w:eastAsia="楷体"/>
          <w:b w:val="0"/>
          <w:sz w:val="19"/>
        </w:rPr>
        <w:t>【解析】由最后一段「not to choose between online and offline, but to design courses that make good use of both」可知。</w:t>
      </w:r>
    </w:p>
    <w:p>
      <w:pPr>
        <w:spacing w:after="40" w:before="0"/>
        <w:jc w:val="left"/>
      </w:pPr>
      <w:r>
        <w:rPr>
          <w:rFonts w:ascii="宋体" w:hAnsi="宋体" w:eastAsia="宋体"/>
          <w:b w:val="0"/>
          <w:sz w:val="21"/>
        </w:rPr>
        <w:t>6．七选五　1-B　2-E　3-A　4-C</w:t>
      </w:r>
    </w:p>
    <w:p>
      <w:pPr>
        <w:spacing w:after="80" w:before="0"/>
        <w:ind w:firstLine="420"/>
        <w:jc w:val="left"/>
      </w:pPr>
      <w:r>
        <w:rPr>
          <w:rFonts w:ascii="楷体" w:hAnsi="楷体" w:eastAsia="楷体"/>
          <w:b w:val="0"/>
          <w:sz w:val="19"/>
        </w:rPr>
        <w:t>【解析】1. B（说明如何了解时间去向：记录三天活动）；2. E（说明如何区分优先级：任务重要性不同）；3. A（说明要敢于拒绝：无法做完所有事）；4. C（说明每周回顾：检查与调整）。</w:t>
      </w:r>
    </w:p>
    <w:p>
      <w:pPr>
        <w:spacing w:after="40" w:before="0"/>
        <w:jc w:val="left"/>
      </w:pPr>
      <w:r>
        <w:rPr>
          <w:rFonts w:ascii="宋体" w:hAnsi="宋体" w:eastAsia="宋体"/>
          <w:b w:val="0"/>
          <w:sz w:val="21"/>
        </w:rPr>
        <w:t>7．完形　1.A　2.B　3.B　4.B　5.B　6.A</w:t>
      </w:r>
    </w:p>
    <w:p>
      <w:pPr>
        <w:spacing w:after="80" w:before="0"/>
        <w:ind w:firstLine="420"/>
        <w:jc w:val="left"/>
      </w:pPr>
      <w:r>
        <w:rPr>
          <w:rFonts w:ascii="楷体" w:hAnsi="楷体" w:eastAsia="楷体"/>
          <w:b w:val="0"/>
          <w:sz w:val="19"/>
        </w:rPr>
        <w:t>【解析】1. change（起初很少有同学相信我们能「改变」什么）；2. collecting（每周收集垃圾）；3. surprised（对我们收集的量感到惊讶）；4. helped（当地公司「提供」帮助，help sb with sth）；5. made（政府后来「制定」新规定，make a rule）；6. overnight（变化不会「一夜之间」发生，与后文「始于细小而反复的行动」呼应）。</w:t>
      </w:r>
    </w:p>
    <w:p>
      <w:pPr>
        <w:spacing w:after="40" w:before="0"/>
        <w:jc w:val="left"/>
      </w:pPr>
      <w:r>
        <w:rPr>
          <w:rFonts w:ascii="宋体" w:hAnsi="宋体" w:eastAsia="宋体"/>
          <w:b w:val="0"/>
          <w:sz w:val="21"/>
        </w:rPr>
        <w:t>8．语法　1. includes　2. have become　3. to share　4. stays　5. is</w:t>
      </w:r>
    </w:p>
    <w:p>
      <w:pPr>
        <w:spacing w:after="80" w:before="0"/>
        <w:ind w:firstLine="420"/>
        <w:jc w:val="left"/>
      </w:pPr>
      <w:r>
        <w:rPr>
          <w:rFonts w:ascii="楷体" w:hAnsi="楷体" w:eastAsia="楷体"/>
          <w:b w:val="0"/>
          <w:sz w:val="19"/>
        </w:rPr>
        <w:t>【解析】1. 主语 It 为第三人称单数，一般现在时；2. 由 In recent years 可知用现在完成时，主语复数用 have；3. use sth to do sth 结构，用不定式 to share；4. so that 引导目的状语从句，从句主语 it 为第三人称单数，用 stays；5. 主语 This attitude 为第三人称单数，用 is。</w:t>
      </w:r>
    </w:p>
    <w:p>
      <w:pPr>
        <w:spacing w:after="40" w:before="0"/>
        <w:jc w:val="left"/>
      </w:pPr>
      <w:r>
        <w:rPr>
          <w:rFonts w:ascii="宋体" w:hAnsi="宋体" w:eastAsia="宋体"/>
          <w:b w:val="0"/>
          <w:sz w:val="21"/>
        </w:rPr>
        <w:t>9．写作　【参考范文】</w:t>
        <w:br/>
        <w:t>Dear Mr. Smith,</w:t>
        <w:br/>
        <w:t xml:space="preserve">　　I am writing to invite you to our school's "Traditional Culture Week", which will be held from May 10th to May 16th in the school hall.</w:t>
        <w:br/>
        <w:t xml:space="preserve">　　During the week, there will be many activities, such as paper-cutting workshops, traditional music performances and a Chinese painting exhibition. Students will also make and share traditional food.</w:t>
        <w:br/>
        <w:t xml:space="preserve">　　We would be honoured if you could join us and share something about your own culture. Your talk would certainly help us understand other cultures better.</w:t>
        <w:br/>
        <w:t xml:space="preserve">　　I am looking forward to your reply.</w:t>
        <w:br/>
        <w:t>Yours sincerely,</w:t>
        <w:br/>
        <w:t>Li Hua</w:t>
      </w:r>
    </w:p>
    <w:p>
      <w:pPr>
        <w:spacing w:after="80" w:before="0"/>
        <w:ind w:firstLine="420"/>
        <w:jc w:val="left"/>
      </w:pPr>
      <w:r>
        <w:rPr>
          <w:rFonts w:ascii="楷体" w:hAnsi="楷体" w:eastAsia="楷体"/>
          <w:b w:val="0"/>
          <w:sz w:val="19"/>
        </w:rPr>
        <w:t>【解析】评分要点：①涵盖三个要点（时间地点、活动形式、邀请分享）；②语言准确、连贯；③词数100左右；④邮件格式正确。</w:t>
      </w:r>
    </w:p>
    <w:p>
      <w:pPr>
        <w:spacing w:after="40" w:before="0"/>
        <w:jc w:val="left"/>
      </w:pPr>
      <w:r>
        <w:rPr>
          <w:rFonts w:ascii="宋体" w:hAnsi="宋体" w:eastAsia="宋体"/>
          <w:b w:val="0"/>
          <w:sz w:val="21"/>
        </w:rPr>
        <w:t>10．续写　【参考范文】</w:t>
        <w:br/>
        <w:t>Paragraph 1: Anna wanted to give up. Her ankle hurt badly and the finish line seemed impossibly far away. But then she thought of all the mornings she had got up early to train, and of her father, who had told her that finishing matters more than winning. Slowly, she stood up and began to walk, then to jog, one painful step after another.</w:t>
        <w:br/>
        <w:t>Paragraph 2: When she finally crossed the finish line, no one was clapping. The stands were almost empty and the other runners had long gone. But her father was there, waiting alone by the line. He said nothing. He simply opened his arms and held her. At that moment, Anna understood that she had won something more important than a race.</w:t>
      </w:r>
    </w:p>
    <w:p>
      <w:pPr>
        <w:spacing w:after="80" w:before="0"/>
        <w:ind w:firstLine="420"/>
        <w:jc w:val="left"/>
      </w:pPr>
      <w:r>
        <w:rPr>
          <w:rFonts w:ascii="楷体" w:hAnsi="楷体" w:eastAsia="楷体"/>
          <w:b w:val="0"/>
          <w:sz w:val="19"/>
        </w:rPr>
        <w:t>【解析】评分要点：①两段内容合理衔接原文；②情节自然、符合逻辑；③语言丰富、句式多样；④有细节与心理描写；⑤字数150左右。</w:t>
      </w:r>
    </w:p>
    <w:sectPr w:rsidR="00FC693F" w:rsidRPr="0006063C" w:rsidSect="00034616">
      <w:head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666666"/>
        <w:sz w:val="18"/>
      </w:rPr>
      <w:t>密封线内不要答题　·　高二英语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